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SOP-00 总览与登录</w:t>
      </w:r>
    </w:p>
    <w:p>
      <w:pPr>
        <w:ind w:left="340"/>
      </w:pPr>
      <w:r>
        <w:rPr>
          <w:i/>
          <w:color w:val="666666"/>
        </w:rPr>
        <w:t>**适用对象**: 全员(第一次使用本系统必读)</w:t>
        <w:br/>
        <w:t>**预计阅读**: 15 分钟</w:t>
        <w:br/>
        <w:t>**难度**: ⭐ (入门级)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一、系统是干什么的(白话版)</w:t>
      </w:r>
    </w:p>
    <w:p>
      <w:r>
        <w:rPr>
          <w:b/>
        </w:rPr>
        <w:t>一句话</w:t>
      </w:r>
      <w:r>
        <w:t>: 替代电子表格手排,系统自动算交期、自动看产能、自动提醒超期。</w:t>
      </w:r>
    </w:p>
    <w:p>
      <w:r>
        <w:rPr>
          <w:b/>
        </w:rPr>
        <w:t>以前用电子表格怎么做</w:t>
      </w:r>
      <w:r>
        <w:t>:</w:t>
      </w:r>
    </w:p>
    <w:p>
      <w:pPr>
        <w:pStyle w:val="ListBullet"/>
        <w:ind w:left="340"/>
      </w:pPr>
    </w:p>
    <w:p>
      <w:r>
        <w:t>计划员在表格文件里手动填款式、填数量、填日期</w:t>
      </w:r>
    </w:p>
    <w:p>
      <w:pPr>
        <w:pStyle w:val="ListBullet"/>
        <w:ind w:left="340"/>
      </w:pPr>
    </w:p>
    <w:p>
      <w:r>
        <w:t>跨多个款式同时排期时,产能冲突要手动算</w:t>
      </w:r>
    </w:p>
    <w:p>
      <w:pPr>
        <w:pStyle w:val="ListBullet"/>
        <w:ind w:left="340"/>
      </w:pPr>
    </w:p>
    <w:p>
      <w:r>
        <w:t>报工数据要手动同步回表格文件,容易算错</w:t>
      </w:r>
    </w:p>
    <w:p>
      <w:pPr>
        <w:pStyle w:val="ListBullet"/>
        <w:ind w:left="340"/>
      </w:pPr>
    </w:p>
    <w:p>
      <w:r>
        <w:t>出货前才发现在制品积压,赶不上船期</w:t>
      </w:r>
    </w:p>
    <w:p>
      <w:r>
        <w:rPr>
          <w:b/>
        </w:rPr>
        <w:t>现在用系统怎么做</w:t>
      </w:r>
      <w:r>
        <w:t>:</w:t>
      </w:r>
    </w:p>
    <w:p>
      <w:pPr>
        <w:pStyle w:val="ListBullet"/>
        <w:ind w:left="340"/>
      </w:pPr>
    </w:p>
    <w:p>
      <w:r>
        <w:t>款式建档后,系统自动算裁剪 → 二次加工 → 缝制的时间</w:t>
      </w:r>
    </w:p>
    <w:p>
      <w:pPr>
        <w:pStyle w:val="ListBullet"/>
        <w:ind w:left="340"/>
      </w:pPr>
    </w:p>
    <w:p>
      <w:r>
        <w:t>排产时系统自动避开产能冲突的产线</w:t>
      </w:r>
    </w:p>
    <w:p>
      <w:pPr>
        <w:pStyle w:val="ListBullet"/>
        <w:ind w:left="340"/>
      </w:pPr>
    </w:p>
    <w:p>
      <w:r>
        <w:t>报工一录,进度实时更新,差异自动算</w:t>
      </w:r>
    </w:p>
    <w:p>
      <w:pPr>
        <w:pStyle w:val="ListBullet"/>
        <w:ind w:left="340"/>
      </w:pPr>
    </w:p>
    <w:p>
      <w:r>
        <w:t>临近交期自动标红,看板一眼能看到风险款式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二、6 类角色一览</w:t>
      </w:r>
    </w:p>
    <w:p>
      <w:r>
        <w:t>工厂里 6 种人用这个系统,看到的功能不一样: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人数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日常干啥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对应 SOP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🛡️ 系统管理员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管账号、管角色、管车间产线、查操作日志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👔 计划主管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审核计划、调排程、看全厂数据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📋 计划员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3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建款式、编计划、跑自动排产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✍️ 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6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在工序页面录当日完成数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📦 裁片仓管员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2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入库确认、出库登记、库存查询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🏭 缝制车间主任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5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看本车间排程、录本车间报工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SOP-06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三、登录系统</w:t>
      </w:r>
    </w:p>
    <w:p>
      <w:pPr>
        <w:pStyle w:val="Heading3"/>
      </w:pPr>
      <w:r>
        <w:rPr>
          <w:rFonts w:ascii="Microsoft YaHei" w:hAnsi="Microsoft YaHei"/>
          <w:color w:val="1F3A5F"/>
        </w:rPr>
        <w:t>3.1 打开系统</w:t>
      </w:r>
    </w:p>
    <w:p>
      <w:pPr>
        <w:pStyle w:val="ListNumber"/>
        <w:ind w:left="340"/>
      </w:pPr>
    </w:p>
    <w:p>
      <w:r>
        <w:t>打开浏览器(推荐主流浏览器,比如谷歌浏览器、微软 Edge 浏览器)</w:t>
      </w:r>
    </w:p>
    <w:p>
      <w:pPr>
        <w:pStyle w:val="ListNumber"/>
        <w:ind w:left="340"/>
      </w:pPr>
    </w:p>
    <w:p>
      <w:r>
        <w:t xml:space="preserve">地址栏输入系统地址(向系统管理员要,格式类似 </w:t>
      </w:r>
      <w:r>
        <w:rPr>
          <w:rFonts w:ascii="Consolas" w:hAnsi="Consolas"/>
          <w:color w:val="C7254E"/>
          <w:sz w:val="18"/>
        </w:rPr>
        <w:t>http://工厂内网IP:5173</w:t>
      </w:r>
      <w:r>
        <w:t>)</w:t>
      </w:r>
    </w:p>
    <w:p>
      <w:pPr>
        <w:pStyle w:val="ListNumber"/>
        <w:ind w:left="340"/>
      </w:pPr>
    </w:p>
    <w:p>
      <w:r>
        <w:t>出现登录页面</w:t>
      </w:r>
    </w:p>
    <w:p>
      <w:r>
        <w:t xml:space="preserve">💡 </w:t>
      </w:r>
      <w:r>
        <w:rPr>
          <w:b/>
        </w:rPr>
        <w:t>提示</w:t>
      </w:r>
      <w:r>
        <w:t>: 把这个地址收藏到浏览器书签,下次省事。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3.2 输入账号密码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┌─────────────────────────────┐</w:t>
        <w:br/>
        <w:t>│   制衣工厂生产排程系统        │</w:t>
        <w:br/>
        <w:t>│                             │</w:t>
        <w:br/>
        <w:t>│   用户名: [_______________] │</w:t>
        <w:br/>
        <w:t>│   密  码: [_______________] │</w:t>
        <w:br/>
        <w:t>│   角  色: [▼  请选择     ] │</w:t>
        <w:br/>
        <w:t>│                             │</w:t>
        <w:br/>
        <w:t>│       [   登  录   ]        │</w:t>
        <w:br/>
        <w:t>│                             │</w:t>
        <w:br/>
        <w:t>│   默认管理员账号 admin / 初始密码 admin123 │</w:t>
        <w:br/>
        <w:t>└─────────────────────────────┘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在「用户名」框输入您的账号(找系统管理员要)</w:t>
      </w:r>
    </w:p>
    <w:p>
      <w:pPr>
        <w:pStyle w:val="ListNumber"/>
        <w:ind w:left="340"/>
      </w:pPr>
    </w:p>
    <w:p>
      <w:r>
        <w:t>🟢 在「密码」框输入密码</w:t>
      </w:r>
    </w:p>
    <w:p>
      <w:pPr>
        <w:pStyle w:val="ListNumber"/>
        <w:ind w:left="340"/>
      </w:pPr>
    </w:p>
    <w:p>
      <w:r>
        <w:t>🟢 在「角色」下拉框选择您的角色(第一次登录需要选)</w:t>
      </w:r>
    </w:p>
    <w:p>
      <w:pPr>
        <w:pStyle w:val="ListNumber"/>
        <w:ind w:left="340"/>
      </w:pPr>
    </w:p>
    <w:p>
      <w:r>
        <w:t>🟢 点「登录」按钮</w:t>
      </w:r>
    </w:p>
    <w:p>
      <w:pPr>
        <w:pStyle w:val="Heading3"/>
      </w:pPr>
      <w:r>
        <w:rPr>
          <w:rFonts w:ascii="Microsoft YaHei" w:hAnsi="Microsoft YaHei"/>
          <w:color w:val="1F3A5F"/>
        </w:rPr>
        <w:t>3.3 登录成功流程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3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0_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3.4 登录失败处理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提示"用户名或密码错误"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输错了 / 账号被停用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重新核对,或找管理员重置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提示"角色未选择"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没选角色下拉框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选好角色再登录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页面空白 / 转圈圈死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网络不通 / 后端挂了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检查网络,联系系统管理员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提示"会话已过期"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半小时没操作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重新登录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4.1 整体布局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01-dashboard</w:t>
      </w:r>
    </w:p>
    <w:p>
      <w:pPr>
        <w:pStyle w:val="Heading3"/>
      </w:pPr>
      <w:r>
        <w:rPr>
          <w:rFonts w:ascii="Microsoft YaHei" w:hAnsi="Microsoft YaHei"/>
          <w:color w:val="1F3A5F"/>
        </w:rPr>
        <w:t>4.2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谁会用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系统消息、待办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显示当前账号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修改密码 / 退出登录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全员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4.3 侧边栏菜单(按角色显示不同)</w:t>
      </w:r>
    </w:p>
    <w:p>
      <w:r>
        <w:t>不同角色看到的菜单不一样: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14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0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💡 </w:t>
      </w:r>
      <w:r>
        <w:rPr>
          <w:b/>
        </w:rPr>
        <w:t>提示</w:t>
      </w:r>
      <w:r>
        <w:t>: 看不到某个菜单 = 你没这个权限。找系统管理员开权限。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五、通用操作(所有页面通用)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查询 / 筛选</w:t>
      </w:r>
    </w:p>
    <w:p>
      <w:r>
        <w:t>大多数列表页顶部都有筛选区: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在筛选框填条件(可选填,什么都不填就查全部)</w:t>
      </w:r>
    </w:p>
    <w:p>
      <w:pPr>
        <w:pStyle w:val="ListNumber"/>
        <w:ind w:left="340"/>
      </w:pPr>
    </w:p>
    <w:p>
      <w:r>
        <w:t>🟢 点「查询」按钮</w:t>
      </w:r>
    </w:p>
    <w:p>
      <w:pPr>
        <w:pStyle w:val="ListNumber"/>
        <w:ind w:left="340"/>
      </w:pPr>
    </w:p>
    <w:p>
      <w:r>
        <w:t>🟢 想清空条件 → 点「重置」</w:t>
      </w:r>
    </w:p>
    <w:p>
      <w:pPr>
        <w:pStyle w:val="Heading3"/>
      </w:pPr>
      <w:r>
        <w:rPr>
          <w:rFonts w:ascii="Microsoft YaHei" w:hAnsi="Microsoft YaHei"/>
          <w:color w:val="1F3A5F"/>
        </w:rPr>
        <w:t>5.2 新增数据</w:t>
      </w:r>
    </w:p>
    <w:p>
      <w:r>
        <w:t>列表页右上角通常有「+ 新增」按钮: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点「+ 新增」按钮</w:t>
      </w:r>
    </w:p>
    <w:p>
      <w:pPr>
        <w:pStyle w:val="ListNumber"/>
        <w:ind w:left="340"/>
      </w:pPr>
    </w:p>
    <w:p>
      <w:r>
        <w:t>🟢 弹出表单,填必填项(标红星号 * 的字段)</w:t>
      </w:r>
    </w:p>
    <w:p>
      <w:pPr>
        <w:pStyle w:val="ListNumber"/>
        <w:ind w:left="340"/>
      </w:pPr>
    </w:p>
    <w:p>
      <w:r>
        <w:t>🟢 点「确定」保存</w:t>
      </w:r>
    </w:p>
    <w:p>
      <w:pPr>
        <w:pStyle w:val="ListNumber"/>
        <w:ind w:left="340"/>
      </w:pPr>
    </w:p>
    <w:p>
      <w:r>
        <w:t>🟢 提示「保存成功」→ 列表自动刷新</w:t>
      </w:r>
    </w:p>
    <w:p>
      <w:r>
        <w:t xml:space="preserve">⚠️ </w:t>
      </w:r>
      <w:r>
        <w:rPr>
          <w:b/>
        </w:rPr>
        <w:t>警告</w:t>
      </w:r>
      <w:r>
        <w:t>: 必填项没填就点确定,会弹红色提示。仔细看提示哪一项没填。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5.3 编辑数据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在列表找到要改的那一行</w:t>
      </w:r>
    </w:p>
    <w:p>
      <w:pPr>
        <w:pStyle w:val="ListNumber"/>
        <w:ind w:left="340"/>
      </w:pPr>
    </w:p>
    <w:p>
      <w:r>
        <w:t>🟢 点行尾的「✏️ 编辑」按钮</w:t>
      </w:r>
    </w:p>
    <w:p>
      <w:pPr>
        <w:pStyle w:val="ListNumber"/>
        <w:ind w:left="340"/>
      </w:pPr>
    </w:p>
    <w:p>
      <w:r>
        <w:t>🟢 修改字段</w:t>
      </w:r>
    </w:p>
    <w:p>
      <w:pPr>
        <w:pStyle w:val="ListNumber"/>
        <w:ind w:left="340"/>
      </w:pPr>
    </w:p>
    <w:p>
      <w:r>
        <w:t>🟢 点「确定」保存</w:t>
      </w:r>
    </w:p>
    <w:p>
      <w:r>
        <w:t xml:space="preserve">🟡 </w:t>
      </w:r>
      <w:r>
        <w:rPr>
          <w:b/>
        </w:rPr>
        <w:t>谨慎</w:t>
      </w:r>
      <w:r>
        <w:t>: 有些字段是「锁定」的(灰色不能改),说明这个数据已被下游流程使用,改不了。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5.4 删除数据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点行尾的「🗑️ 删除」按钮</w:t>
      </w:r>
    </w:p>
    <w:p>
      <w:pPr>
        <w:pStyle w:val="ListNumber"/>
        <w:ind w:left="340"/>
      </w:pPr>
    </w:p>
    <w:p>
      <w:r>
        <w:t>🟡 系统弹确认框:「确定删除?」</w:t>
      </w:r>
    </w:p>
    <w:p>
      <w:pPr>
        <w:pStyle w:val="ListNumber"/>
        <w:ind w:left="340"/>
      </w:pPr>
    </w:p>
    <w:p>
      <w:r>
        <w:t>🟢 点「确定」→ 删除完成</w:t>
      </w:r>
    </w:p>
    <w:p>
      <w:r>
        <w:t xml:space="preserve">🔴 </w:t>
      </w:r>
      <w:r>
        <w:rPr>
          <w:b/>
        </w:rPr>
        <w:t>禁止</w:t>
      </w:r>
      <w:r>
        <w:t>: 业务数据删除前必须确认没被其他模块引用。误删可能导致排程错乱。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5.5 导出表格</w:t>
      </w:r>
    </w:p>
    <w:p>
      <w:r>
        <w:t>列表页通常有「📥 导出」按钮: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(可选)先筛选要导出的数据</w:t>
      </w:r>
    </w:p>
    <w:p>
      <w:pPr>
        <w:pStyle w:val="ListNumber"/>
        <w:ind w:left="340"/>
      </w:pPr>
    </w:p>
    <w:p>
      <w:r>
        <w:t>🟢 点「📥 导出」</w:t>
      </w:r>
    </w:p>
    <w:p>
      <w:pPr>
        <w:pStyle w:val="ListNumber"/>
        <w:ind w:left="340"/>
      </w:pPr>
    </w:p>
    <w:p>
      <w:r>
        <w:t>🟢 浏览器自动下载一个表格文件</w:t>
      </w:r>
    </w:p>
    <w:p>
      <w:pPr>
        <w:pStyle w:val="Heading3"/>
      </w:pPr>
      <w:r>
        <w:rPr>
          <w:rFonts w:ascii="Microsoft YaHei" w:hAnsi="Microsoft YaHei"/>
          <w:color w:val="1F3A5F"/>
        </w:rPr>
        <w:t>5.6 导入表格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点「📤 导入」按钮(部分页面有)</w:t>
      </w:r>
    </w:p>
    <w:p>
      <w:pPr>
        <w:pStyle w:val="ListNumber"/>
        <w:ind w:left="340"/>
      </w:pPr>
    </w:p>
    <w:p>
      <w:r>
        <w:t>🟢 下载模板 → 按模板格式填数据</w:t>
      </w:r>
    </w:p>
    <w:p>
      <w:pPr>
        <w:pStyle w:val="ListNumber"/>
        <w:ind w:left="340"/>
      </w:pPr>
    </w:p>
    <w:p>
      <w:r>
        <w:t>🟢 上传填好的文件</w:t>
      </w:r>
    </w:p>
    <w:p>
      <w:pPr>
        <w:pStyle w:val="ListNumber"/>
        <w:ind w:left="340"/>
      </w:pPr>
    </w:p>
    <w:p>
      <w:r>
        <w:t>🟢 系统显示「导入成功 X 条,失败 Y 条」</w:t>
      </w:r>
    </w:p>
    <w:p>
      <w:pPr>
        <w:pStyle w:val="ListNumber"/>
        <w:ind w:left="340"/>
      </w:pPr>
    </w:p>
    <w:p>
      <w:r>
        <w:t>🟡 失败行要看错误原因,改完重新导入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六、核心术语表</w:t>
      </w:r>
    </w:p>
    <w:p>
      <w:r>
        <w:t>工厂里大家平时说的口头语,系统里叫啥: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口头语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系统术语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 / 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一个产品(比如「T-001 圆领短袖」)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订单数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计划数量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这个款式要做多少件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出货日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客户要货的日期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布料裁好后还没缝的片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 / 印花 / 刺绣 / 模板 / 烫标 / 缝制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把款式排到具体哪天、哪条产线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倒推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交期倒推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从出货日往回算各工序起止日期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工人录当天做了多少件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 / 成品从车间进仓库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从仓库领料到车间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缝制车间里的一条流水线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缝制车间的统称(本系统共 5 个)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在制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在制数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已经开始做但还没做完的数量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差异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差异数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计划数 - 实际完成数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七、修改密码</w:t>
      </w:r>
    </w:p>
    <w:p>
      <w:r>
        <w:t xml:space="preserve">登录后建议 </w:t>
      </w:r>
      <w:r>
        <w:rPr>
          <w:b/>
        </w:rPr>
        <w:t>第一时间改密码</w:t>
      </w:r>
      <w:r>
        <w:t>,默认密码大家都知道不安全: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41-user-settings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点右上角「👤 用户名」→ 弹出菜单</w:t>
      </w:r>
    </w:p>
    <w:p>
      <w:pPr>
        <w:pStyle w:val="ListNumber"/>
        <w:ind w:left="340"/>
      </w:pPr>
    </w:p>
    <w:p>
      <w:r>
        <w:t>🟢 点「修改密码」</w:t>
      </w:r>
    </w:p>
    <w:p>
      <w:pPr>
        <w:pStyle w:val="ListNumber"/>
        <w:ind w:left="340"/>
      </w:pPr>
    </w:p>
    <w:p>
      <w:r>
        <w:t>🟢 填「原密码」+「新密码」+「确认新密码」</w:t>
      </w:r>
    </w:p>
    <w:p>
      <w:pPr>
        <w:pStyle w:val="ListNumber"/>
        <w:ind w:left="340"/>
      </w:pPr>
    </w:p>
    <w:p>
      <w:r>
        <w:t>🟢 新密码至少 8 位,含字母+数字</w:t>
      </w:r>
    </w:p>
    <w:p>
      <w:pPr>
        <w:pStyle w:val="ListNumber"/>
        <w:ind w:left="340"/>
      </w:pPr>
    </w:p>
    <w:p>
      <w:r>
        <w:t>🟢 点「确定」</w:t>
      </w:r>
    </w:p>
    <w:p>
      <w:r>
        <w:t xml:space="preserve">💡 </w:t>
      </w:r>
      <w:r>
        <w:rPr>
          <w:b/>
        </w:rPr>
        <w:t>提示</w:t>
      </w:r>
      <w:r>
        <w:t>: 忘记密码 → 找系统管理员重置,他会给你一个临时密码。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八、退出登录</w:t>
      </w:r>
    </w:p>
    <w:p>
      <w:r>
        <w:rPr>
          <w:b/>
        </w:rPr>
        <w:t>步骤</w:t>
      </w:r>
      <w:r>
        <w:t>:</w:t>
      </w:r>
    </w:p>
    <w:p>
      <w:pPr>
        <w:pStyle w:val="ListNumber"/>
        <w:ind w:left="340"/>
      </w:pPr>
    </w:p>
    <w:p>
      <w:r>
        <w:t>🟢 点右上角「👤 用户名」→ 弹出菜单</w:t>
      </w:r>
    </w:p>
    <w:p>
      <w:pPr>
        <w:pStyle w:val="ListNumber"/>
        <w:ind w:left="340"/>
      </w:pPr>
    </w:p>
    <w:p>
      <w:r>
        <w:t>🟢 点「退出登录」</w:t>
      </w:r>
    </w:p>
    <w:p>
      <w:pPr>
        <w:pStyle w:val="ListNumber"/>
        <w:ind w:left="340"/>
      </w:pPr>
    </w:p>
    <w:p>
      <w:r>
        <w:t>🟢 跳回登录页</w:t>
      </w:r>
    </w:p>
    <w:p>
      <w:r>
        <w:t xml:space="preserve">⚠️ </w:t>
      </w:r>
      <w:r>
        <w:rPr>
          <w:b/>
        </w:rPr>
        <w:t>警告</w:t>
      </w:r>
      <w:r>
        <w:t>: 离开工位前一定要退出,防止别人操作你的账号。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九、常见问题</w:t>
      </w:r>
    </w:p>
    <w:p>
      <w:pPr>
        <w:pStyle w:val="Heading3"/>
      </w:pPr>
      <w:r>
        <w:rPr>
          <w:rFonts w:ascii="Microsoft YaHei" w:hAnsi="Microsoft YaHei"/>
          <w:color w:val="1F3A5F"/>
        </w:rPr>
        <w:t>Q1: 登录页面打不开 / 白屏</w:t>
      </w:r>
    </w:p>
    <w:p>
      <w:r>
        <w:rPr>
          <w:b/>
        </w:rPr>
        <w:t>排查顺序</w:t>
      </w:r>
      <w:r>
        <w:t>:</w:t>
      </w:r>
    </w:p>
    <w:p>
      <w:r>
        <w:rPr>
          <w:rFonts w:ascii="Consolas" w:hAnsi="Consolas"/>
          <w:color w:val="333333"/>
          <w:sz w:val="17"/>
        </w:rPr>
        <w:t>[1] 浏览器地址对吗?</w:t>
        <w:br/>
        <w:t xml:space="preserve">    ↓ 不对 → 找管理员要正确地址</w:t>
        <w:br/>
        <w:t xml:space="preserve">    ↓ 对</w:t>
        <w:br/>
        <w:t>[2] 网线或者无线网络连着吗?</w:t>
        <w:br/>
        <w:t xml:space="preserve">    ↓ 没连 → 连上网络后重试</w:t>
        <w:br/>
        <w:t xml:space="preserve">    ↓ 连着</w:t>
        <w:br/>
        <w:t>[3] 后端服务在跑吗?(找系统管理员确认)</w:t>
        <w:br/>
        <w:t xml:space="preserve">    ↓ 没跑 → 联系系统管理员启动</w:t>
        <w:br/>
        <w:t xml:space="preserve">    ↓ 在跑</w:t>
        <w:br/>
        <w:t>[4] 按 Ctrl 加 F5 强制刷新浏览器</w:t>
        <w:br/>
        <w:t xml:space="preserve">    ↓ 还不行 → 换一台电脑试试</w:t>
      </w:r>
    </w:p>
    <w:p>
      <w:pPr>
        <w:pStyle w:val="Heading3"/>
      </w:pPr>
      <w:r>
        <w:rPr>
          <w:rFonts w:ascii="Microsoft YaHei" w:hAnsi="Microsoft YaHei"/>
          <w:color w:val="1F3A5F"/>
        </w:rPr>
        <w:t>Q2: 登录后菜单是空的 / 看不到功能</w:t>
      </w:r>
    </w:p>
    <w:p>
      <w:r>
        <w:rPr>
          <w:b/>
        </w:rPr>
        <w:t>原因</w:t>
      </w:r>
      <w:r>
        <w:t xml:space="preserve">: 你的角色没分配菜单权限 </w:t>
      </w:r>
      <w:r>
        <w:rPr>
          <w:b/>
        </w:rPr>
        <w:t>解决</w:t>
      </w:r>
      <w:r>
        <w:t>: 联系系统管理员,让他在「角色管理」里给你勾选菜单</w:t>
      </w:r>
    </w:p>
    <w:p>
      <w:pPr>
        <w:pStyle w:val="Heading3"/>
      </w:pPr>
      <w:r>
        <w:rPr>
          <w:rFonts w:ascii="Microsoft YaHei" w:hAnsi="Microsoft YaHei"/>
          <w:color w:val="1F3A5F"/>
        </w:rPr>
        <w:t>Q3: 点了按钮没反应 / 页面一直转圈</w:t>
      </w:r>
    </w:p>
    <w:p>
      <w:r>
        <w:rPr>
          <w:b/>
        </w:rPr>
        <w:t>排查</w:t>
      </w:r>
      <w:r>
        <w:t>:</w:t>
      </w:r>
    </w:p>
    <w:p>
      <w:pPr>
        <w:pStyle w:val="ListBullet"/>
        <w:ind w:left="340"/>
      </w:pPr>
    </w:p>
    <w:p>
      <w:r>
        <w:t>🟢 看浏览器底部状态栏有没有报错</w:t>
      </w:r>
    </w:p>
    <w:p>
      <w:pPr>
        <w:pStyle w:val="ListBullet"/>
        <w:ind w:left="340"/>
      </w:pPr>
    </w:p>
    <w:p>
      <w:r>
        <w:t>🟢 按 F12 键打开浏览器的「开发者工具」面板 → 切到「控制台」标签 → 看里面的红色错误信息</w:t>
      </w:r>
    </w:p>
    <w:p>
      <w:pPr>
        <w:pStyle w:val="ListBullet"/>
        <w:ind w:left="340"/>
      </w:pPr>
    </w:p>
    <w:p>
      <w:r>
        <w:t>🟢 把错误截图发给系统管理员</w:t>
      </w:r>
    </w:p>
    <w:p>
      <w:pPr>
        <w:pStyle w:val="Heading3"/>
      </w:pPr>
      <w:r>
        <w:rPr>
          <w:rFonts w:ascii="Microsoft YaHei" w:hAnsi="Microsoft YaHei"/>
          <w:color w:val="1F3A5F"/>
        </w:rPr>
        <w:t>Q4: 数据和我看到的不一样 / 别人能看到我看不到的款式</w:t>
      </w:r>
    </w:p>
    <w:p>
      <w:r>
        <w:rPr>
          <w:b/>
        </w:rPr>
        <w:t>原因</w:t>
      </w:r>
      <w:r>
        <w:t xml:space="preserve">: 数据权限隔离(计划员只看自己负责的款式,车间主任只看本车间) </w:t>
      </w:r>
      <w:r>
        <w:rPr>
          <w:b/>
        </w:rPr>
        <w:t>解决</w:t>
      </w:r>
      <w:r>
        <w:t>: 找系统管理员确认你的数据范围</w:t>
      </w:r>
    </w:p>
    <w:p>
      <w:pPr>
        <w:pStyle w:val="Heading3"/>
      </w:pPr>
      <w:r>
        <w:rPr>
          <w:rFonts w:ascii="Microsoft YaHei" w:hAnsi="Microsoft YaHei"/>
          <w:color w:val="1F3A5F"/>
        </w:rPr>
        <w:t>Q5: 误删了数据怎么办?</w:t>
      </w:r>
    </w:p>
    <w:p>
      <w:r>
        <w:t xml:space="preserve">🔴 </w:t>
      </w:r>
      <w:r>
        <w:rPr>
          <w:b/>
        </w:rPr>
        <w:t>数据删除后无法恢复!</w:t>
      </w:r>
    </w:p>
    <w:p>
      <w:pPr>
        <w:pStyle w:val="ListBullet"/>
        <w:ind w:left="340"/>
      </w:pPr>
    </w:p>
    <w:p>
      <w:r>
        <w:t>立即联系系统管理员</w:t>
      </w:r>
    </w:p>
    <w:p>
      <w:pPr>
        <w:pStyle w:val="ListBullet"/>
        <w:ind w:left="340"/>
      </w:pPr>
    </w:p>
    <w:p>
      <w:r>
        <w:t>管理员可以从操作日志查到删除时间和操作人</w:t>
      </w:r>
    </w:p>
    <w:p>
      <w:pPr>
        <w:pStyle w:val="ListBullet"/>
        <w:ind w:left="340"/>
      </w:pPr>
    </w:p>
    <w:p>
      <w:r>
        <w:t>如果当天有数据库备份,管理员可以恢复(但会丢失备份点之后的全部数据)</w:t>
      </w:r>
    </w:p>
    <w:p>
      <w:pPr>
        <w:pStyle w:val="Heading3"/>
      </w:pPr>
      <w:r>
        <w:rPr>
          <w:rFonts w:ascii="Microsoft YaHei" w:hAnsi="Microsoft YaHei"/>
          <w:color w:val="1F3A5F"/>
        </w:rPr>
        <w:t>Q6: 报工录错了能改吗?</w:t>
      </w:r>
    </w:p>
    <w:p>
      <w:r>
        <w:t>🟢 当天的报工可以修改和删除 🔴 跨日报工需要找计划主管,主管有权限改历史数据</w:t>
      </w:r>
    </w:p>
    <w:p>
      <w:pPr>
        <w:pStyle w:val="Heading3"/>
      </w:pPr>
      <w:r>
        <w:rPr>
          <w:rFonts w:ascii="Microsoft YaHei" w:hAnsi="Microsoft YaHei"/>
          <w:color w:val="1F3A5F"/>
        </w:rPr>
        <w:t>Q7: 系统突然变慢 / 卡顿</w:t>
      </w:r>
    </w:p>
    <w:p>
      <w:r>
        <w:rPr>
          <w:b/>
        </w:rPr>
        <w:t>排查</w:t>
      </w:r>
      <w:r>
        <w:t>:</w:t>
      </w:r>
    </w:p>
    <w:p>
      <w:pPr>
        <w:pStyle w:val="ListBullet"/>
        <w:ind w:left="340"/>
      </w:pPr>
    </w:p>
    <w:p>
      <w:r>
        <w:t>🟢 看是不是只有你卡,还是全厂都卡</w:t>
      </w:r>
    </w:p>
    <w:p>
      <w:pPr>
        <w:pStyle w:val="ListBullet"/>
        <w:ind w:left="340"/>
      </w:pPr>
    </w:p>
    <w:p>
      <w:r>
        <w:t>🟢 全厂卡 → 联系系统管理员,可能是数据库锁了</w:t>
      </w:r>
    </w:p>
    <w:p>
      <w:pPr>
        <w:pStyle w:val="ListBullet"/>
        <w:ind w:left="340"/>
      </w:pPr>
    </w:p>
    <w:p>
      <w:r>
        <w:t>🟢 只有你卡 → 清浏览器缓存 / 换电脑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十、下一步</w:t>
      </w:r>
    </w:p>
    <w:p>
      <w:r>
        <w:t>根据你的岗位,接下来看: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你是谁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接下来读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[SOP-01 系统管理员](./SOP-01-系统管理员.md)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[SOP-02 计划主管](./SOP-02-计划主管.md)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[SOP-03 计划员](./SOP-03-计划员.md)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报工员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[SOP-04 报工人员](./SOP-04-报工人员.md)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裁片仓管员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[SOP-05 裁片仓管员](./SOP-05-裁片仓管员.md)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缝制车间主任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[SOP-06 缝制车间主任](./SOP-06-缝制车间主任.md)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(2026-06-21)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