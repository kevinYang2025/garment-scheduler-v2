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/>
          <w:color w:val="1F3A5F"/>
        </w:rPr>
        <w:t>SOP-05 裁片仓管员</w:t>
      </w:r>
    </w:p>
    <w:p>
      <w:pPr>
        <w:ind w:left="340"/>
      </w:pPr>
      <w:r>
        <w:rPr>
          <w:i/>
          <w:color w:val="666666"/>
        </w:rPr>
        <w:t>**适用对象**: 📦 裁片仓管员(全厂共 2 人,管仓库 4 类物资:面料/裁片/辅料/成品)</w:t>
        <w:br/>
        <w:t>**预计阅读**: 30 分钟</w:t>
        <w:br/>
        <w:t>**难度**: ⭐⭐ (基础电脑操作 + 仓库流程)</w:t>
        <w:br/>
        <w:t>**核心职责**: 入库确认、出库登记、库存查询、台账管理</w:t>
        <w:br/>
        <w:t>**前置阅读**: [SOP-00 总览与登录](./SOP-00-总览与登录.md)(必读)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⚠️ 重要声明:仓库功能当前状态</w:t>
      </w:r>
    </w:p>
    <w:p>
      <w:pPr>
        <w:jc w:val="center"/>
      </w:pPr>
      <w:r>
        <w:rPr>
          <w:i/>
          <w:color w:val="999999"/>
          <w:sz w:val="18"/>
        </w:rPr>
        <w:t>[ASCII 示意图]</w:t>
      </w:r>
    </w:p>
    <w:p>
      <w:r>
        <w:rPr>
          <w:rFonts w:ascii="Consolas" w:hAnsi="Consolas"/>
          <w:color w:val="333333"/>
          <w:sz w:val="17"/>
        </w:rPr>
        <w:t>┌──────────────────────────────────────────────────────────────┐</w:t>
        <w:br/>
        <w:t>│  🔴 仓库功能当前周期冻结(2026-06-16 起)                     │</w:t>
        <w:br/>
        <w:t>├──────────────────────────────────────────────────────────────┤</w:t>
        <w:br/>
        <w:t>│  • 工厂仍在用,功能保留运行                                  │</w:t>
        <w:br/>
        <w:t>│  • 本次开发周期不开发新功能、不审查、不修复 bug              │</w:t>
        <w:br/>
        <w:t>│  • 本 SOP 反映当前系统状态,后续可能微调                     │</w:t>
        <w:br/>
        <w:t>│  • 恢复时间:owner 明确说"恢复仓库开发"                      │</w:t>
        <w:br/>
        <w:t>│                                                              │</w:t>
        <w:br/>
        <w:t>│  本 SOP 编写原则:                                            │</w:t>
        <w:br/>
        <w:t>│  • 描述当前功能(用于培训新仓管员)                           │</w:t>
        <w:br/>
        <w:t>│  • 重点标出"如果系统没有这个功能,改用人工"                   │</w:t>
        <w:br/>
        <w:t>│  • 后续如有调整,系统管理员会通知                            │</w:t>
        <w:br/>
        <w:t>└──────────────────────────────────────────────────────────────┘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一、角色定位</w:t>
      </w:r>
    </w:p>
    <w:p>
      <w:r>
        <w:rPr>
          <w:b/>
        </w:rPr>
        <w:t>一句话</w:t>
      </w:r>
      <w:r>
        <w:t>: 仓库是生产链的"中转站",面料进、裁片出、成品入,全靠你盯着。</w:t>
      </w:r>
    </w:p>
    <w:p>
      <w:pPr>
        <w:pStyle w:val="Heading3"/>
      </w:pPr>
      <w:r>
        <w:rPr>
          <w:rFonts w:ascii="Microsoft YaHei" w:hAnsi="Microsoft YaHei"/>
          <w:color w:val="1F3A5F"/>
        </w:rPr>
        <w:t>1.1 工厂里仓管员是干什么的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-warehouse-cutting-pie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对应系统页面: 30-warehouse-cutting-piece</w:t>
      </w:r>
    </w:p>
    <w:p>
      <w:pPr>
        <w:pStyle w:val="Heading3"/>
      </w:pPr>
      <w:r>
        <w:rPr>
          <w:rFonts w:ascii="Microsoft YaHei" w:hAnsi="Microsoft YaHei"/>
          <w:color w:val="1F3A5F"/>
        </w:rPr>
        <w:t>1.2 4 类物资(按仓库)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物资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说明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流转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🧵 面料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整匹布,未裁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进 → 仓库 → 车间裁剪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✂️ 裁片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裁剪后,未缝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裁剪完 → 仓库 → 缝制车间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📦 辅料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拉链/纽扣/标签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进 → 仓库 → 缝制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👕 成品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缝制后,待出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缝制完 → 仓库 → 客户</w:t>
            </w:r>
          </w:p>
        </w:tc>
      </w:tr>
    </w:tbl>
    <w:p/>
    <w:p>
      <w:pPr>
        <w:pStyle w:val="Heading3"/>
      </w:pPr>
      <w:r>
        <w:rPr>
          <w:rFonts w:ascii="Microsoft YaHei" w:hAnsi="Microsoft YaHei"/>
          <w:color w:val="1F3A5F"/>
        </w:rPr>
        <w:t>1.3 核心职责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职责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干啥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频次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入库确认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报工/到货后,确认入库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每天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出库登记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车间领料,登记出库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每天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库存查询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查某款式库存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每天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台账管理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出入库流水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每天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盘点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实际库存 vs 系统库存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每月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异常上报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库存异常、报工生成单据异常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任意</w:t>
            </w:r>
          </w:p>
        </w:tc>
      </w:tr>
    </w:tbl>
    <w:p/>
    <w:p>
      <w:pPr>
        <w:pStyle w:val="Heading3"/>
      </w:pPr>
      <w:r>
        <w:rPr>
          <w:rFonts w:ascii="Microsoft YaHei" w:hAnsi="Microsoft YaHei"/>
          <w:color w:val="1F3A5F"/>
        </w:rPr>
        <w:t>1.4 与其他角色的关系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对接人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关系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主要协作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🛡️ 系统管理员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求助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仓库功能异常/账号问题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👔 计划主管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上下级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库存异常汇报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📋 计划员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服务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库存查询/催料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🏭 车间主任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服务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出库通知/催料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✍️ 报工员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上游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报工后生成入库单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📦 供应商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上游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面料到货接收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二、权限范围</w:t>
      </w:r>
    </w:p>
    <w:p>
      <w:pPr>
        <w:pStyle w:val="Heading3"/>
      </w:pPr>
      <w:r>
        <w:rPr>
          <w:rFonts w:ascii="Microsoft YaHei" w:hAnsi="Microsoft YaHei"/>
          <w:color w:val="1F3A5F"/>
        </w:rPr>
        <w:t>2.1 菜单可见性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-warehouse-cutting-pie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对应系统页面: 30-warehouse-cutting-piece</w:t>
      </w:r>
    </w:p>
    <w:p>
      <w:pPr>
        <w:pStyle w:val="Heading3"/>
      </w:pPr>
      <w:r>
        <w:rPr>
          <w:rFonts w:ascii="Microsoft YaHei" w:hAnsi="Microsoft YaHei"/>
          <w:color w:val="1F3A5F"/>
        </w:rPr>
        <w:t>2.2 仓库 4 种类型(菜单入口)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仓库类型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中文名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仓管员能做什么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fabric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面料库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入库/出库/查库存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cutting_piece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裁片库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入库/出库/查库存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auxiliary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辅料库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入库/出库/查库存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finished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成品库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入库/出库/查库存</w:t>
            </w:r>
          </w:p>
        </w:tc>
      </w:tr>
    </w:tbl>
    <w:p/>
    <w:p>
      <w:pPr>
        <w:pStyle w:val="Heading3"/>
      </w:pPr>
      <w:r>
        <w:rPr>
          <w:rFonts w:ascii="Microsoft YaHei" w:hAnsi="Microsoft YaHei"/>
          <w:color w:val="1F3A5F"/>
        </w:rPr>
        <w:t>2.3 仓管员能 / 不能做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b/>
                <w:sz w:val="19"/>
              </w:rPr>
              <w:t>能做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b/>
                <w:sz w:val="19"/>
              </w:rPr>
              <w:t>不能做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✅ 看所有 4 种仓库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❌ 改款式信息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✅ 入库/出库登记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❌ 改排程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✅ 查库存/台账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❌ 录报工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✅ 导出表格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❌ 改系统设置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✅ 盘点(实际)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❌ 看全厂款式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✅ 改自己密码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❌ 改历史(隔天)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三、登录系统</w:t>
      </w:r>
    </w:p>
    <w:p>
      <w:pPr>
        <w:pStyle w:val="Heading3"/>
      </w:pPr>
      <w:r>
        <w:rPr>
          <w:rFonts w:ascii="Microsoft YaHei" w:hAnsi="Microsoft YaHei"/>
          <w:color w:val="1F3A5F"/>
        </w:rPr>
        <w:t>3.1 登录方式</w:t>
      </w:r>
    </w:p>
    <w:p>
      <w:r>
        <w:t>跟其他角色一样,</w:t>
      </w:r>
      <w:r>
        <w:rPr>
          <w:b/>
        </w:rPr>
        <w:t>账号 + 密码</w:t>
      </w:r>
      <w:r>
        <w:t xml:space="preserve"> 登录。</w:t>
      </w:r>
    </w:p>
    <w:p>
      <w:r>
        <w:rPr>
          <w:rFonts w:ascii="Consolas" w:hAnsi="Consolas"/>
          <w:color w:val="333333"/>
          <w:sz w:val="17"/>
        </w:rPr>
        <w:t>用户名: wh01</w:t>
        <w:br/>
        <w:t>密码: ***</w:t>
        <w:br/>
        <w:t>角色: 仓管员(可能不需要选,看登录页设计)</w:t>
        <w:br/>
        <w:t>[登录]</w:t>
      </w:r>
    </w:p>
    <w:p>
      <w:pPr>
        <w:pStyle w:val="Heading3"/>
      </w:pPr>
      <w:r>
        <w:rPr>
          <w:rFonts w:ascii="Microsoft YaHei" w:hAnsi="Microsoft YaHei"/>
          <w:color w:val="1F3A5F"/>
        </w:rPr>
        <w:t>3.2 登录后看到什么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-warehouse-cutting-pie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对应系统页面: 29-warehouse-home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四、主界面导航</w:t>
      </w:r>
    </w:p>
    <w:p>
      <w:pPr>
        <w:pStyle w:val="Heading3"/>
      </w:pPr>
      <w:r>
        <w:rPr>
          <w:rFonts w:ascii="Microsoft YaHei" w:hAnsi="Microsoft YaHei"/>
          <w:color w:val="1F3A5F"/>
        </w:rPr>
        <w:t>4.1 进入仓库</w:t>
      </w:r>
    </w:p>
    <w:p>
      <w:r>
        <w:t>侧边栏点「📦 裁片库」,系统跳转(或显示 4 种仓库类型选一个)。</w:t>
      </w:r>
    </w:p>
    <w:p>
      <w:pPr>
        <w:pStyle w:val="Heading3"/>
      </w:pPr>
      <w:r>
        <w:rPr>
          <w:rFonts w:ascii="Microsoft YaHei" w:hAnsi="Microsoft YaHei"/>
          <w:color w:val="1F3A5F"/>
        </w:rPr>
        <w:t>4.2 仓库详情页(选 1 个类型后)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-warehouse-cutting-pie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对应系统页面: 10-cutting-schedule</w:t>
      </w:r>
    </w:p>
    <w:p>
      <w:pPr>
        <w:pStyle w:val="Heading3"/>
      </w:pPr>
      <w:r>
        <w:rPr>
          <w:rFonts w:ascii="Microsoft YaHei" w:hAnsi="Microsoft YaHei"/>
          <w:color w:val="1F3A5F"/>
        </w:rPr>
        <w:t>4.3 顶栏功能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图标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功能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仓管员用法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🔔 通知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库存预警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库存不足时提醒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👤 用户名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显示账号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显示"仓管员(wh01)"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▼ 下拉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改密码/退出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离开工位必退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五、视图 1:入库(核心)</w:t>
      </w:r>
    </w:p>
    <w:p>
      <w:pPr>
        <w:pStyle w:val="Heading3"/>
      </w:pPr>
      <w:r>
        <w:rPr>
          <w:rFonts w:ascii="Microsoft YaHei" w:hAnsi="Microsoft YaHei"/>
          <w:color w:val="1F3A5F"/>
        </w:rPr>
        <w:t>5.1 这个页面是干什么的</w:t>
      </w:r>
    </w:p>
    <w:p>
      <w:r>
        <w:rPr>
          <w:b/>
        </w:rPr>
        <w:t>物资进仓库</w:t>
      </w:r>
      <w:r>
        <w:t xml:space="preserve"> 的确认页面。两种入库场景:</w:t>
      </w:r>
    </w:p>
    <w:p>
      <w:pPr>
        <w:pStyle w:val="ListBullet"/>
        <w:ind w:left="340"/>
      </w:pPr>
    </w:p>
    <w:p>
      <w:r>
        <w:rPr>
          <w:b/>
        </w:rPr>
        <w:t>报工生成</w:t>
      </w:r>
      <w:r>
        <w:t>:报工员录完报工,系统自动生成待入库单</w:t>
      </w:r>
    </w:p>
    <w:p>
      <w:pPr>
        <w:pStyle w:val="ListBullet"/>
        <w:ind w:left="340"/>
      </w:pPr>
    </w:p>
    <w:p>
      <w:r>
        <w:rPr>
          <w:b/>
        </w:rPr>
        <w:t>手动入库</w:t>
      </w:r>
      <w:r>
        <w:t>: 供应商送货(面料),仓管员手动登记</w:t>
      </w:r>
    </w:p>
    <w:p>
      <w:pPr>
        <w:pStyle w:val="Heading3"/>
      </w:pPr>
      <w:r>
        <w:rPr>
          <w:rFonts w:ascii="Microsoft YaHei" w:hAnsi="Microsoft YaHei"/>
          <w:color w:val="1F3A5F"/>
        </w:rPr>
        <w:t>5.2 进入路径</w:t>
      </w:r>
    </w:p>
    <w:p>
      <w:r>
        <w:rPr>
          <w:rFonts w:ascii="Consolas" w:hAnsi="Consolas"/>
          <w:color w:val="333333"/>
          <w:sz w:val="17"/>
        </w:rPr>
        <w:t>侧边栏 → 📦 裁片库 → 选具体仓库类型 → [入库] Tab</w:t>
      </w:r>
    </w:p>
    <w:p>
      <w:pPr>
        <w:pStyle w:val="Heading3"/>
      </w:pPr>
      <w:r>
        <w:rPr>
          <w:rFonts w:ascii="Microsoft YaHei" w:hAnsi="Microsoft YaHei"/>
          <w:color w:val="1F3A5F"/>
        </w:rPr>
        <w:t>5.3 报工生成的入库(主要场景)</w:t>
      </w:r>
    </w:p>
    <w:p>
      <w:r>
        <w:rPr>
          <w:b/>
        </w:rPr>
        <w:t>场景</w:t>
      </w:r>
      <w:r>
        <w:t>: 裁剪一检报工完成 300 件,系统生成"待入库单"。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-warehouse-cutting-pie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对应系统页面: 30-warehouse-cutting-piece</w:t>
      </w:r>
    </w:p>
    <w:p>
      <w:pPr>
        <w:pStyle w:val="Heading3"/>
      </w:pPr>
      <w:r>
        <w:rPr>
          <w:rFonts w:ascii="Microsoft YaHei" w:hAnsi="Microsoft YaHei"/>
          <w:color w:val="1F3A5F"/>
        </w:rPr>
        <w:t>5.4 手动入库(面料到货等)</w:t>
      </w:r>
    </w:p>
    <w:p>
      <w:r>
        <w:rPr>
          <w:b/>
        </w:rPr>
        <w:t>场景</w:t>
      </w:r>
      <w:r>
        <w:t>: 供应商送了 10 匹 T-001 用的面料。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-warehouse-cutting-pie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对应系统页面: 05-fabric-list</w:t>
      </w:r>
    </w:p>
    <w:p>
      <w:pPr>
        <w:pStyle w:val="Heading3"/>
      </w:pPr>
      <w:r>
        <w:rPr>
          <w:rFonts w:ascii="Microsoft YaHei" w:hAnsi="Microsoft YaHei"/>
          <w:color w:val="1F3A5F"/>
        </w:rPr>
        <w:t>5.5 拒收入库</w:t>
      </w:r>
    </w:p>
    <w:p>
      <w:r>
        <w:rPr>
          <w:b/>
        </w:rPr>
        <w:t>场景</w:t>
      </w:r>
      <w:r>
        <w:t>: 报工生成了 300 件入库单,实际到了 280 件(20 件报损)。</w:t>
      </w:r>
    </w:p>
    <w:p>
      <w:r>
        <w:rPr>
          <w:rFonts w:ascii="Consolas" w:hAnsi="Consolas"/>
          <w:color w:val="333333"/>
          <w:sz w:val="17"/>
        </w:rPr>
        <w:t>步骤 1:  找到该入库单</w:t>
        <w:br/>
        <w:t>步骤 2:  点 [拒收] 按钮(在 [入库] 旁边)</w:t>
        <w:br/>
        <w:t>步骤 3:  弹窗:</w:t>
        <w:br/>
        <w:t xml:space="preserve">   - 实际数量:280(可改)</w:t>
        <w:br/>
        <w:t xml:space="preserve">   - 拒收原因:报损 20 件</w:t>
        <w:br/>
        <w:t>步骤 4:  [确认]</w:t>
        <w:br/>
        <w:t>步骤 5:  系统:</w:t>
        <w:br/>
        <w:t xml:space="preserve">   - 库存 +280</w:t>
        <w:br/>
        <w:t xml:space="preserve">   - 报损 20 件记录</w:t>
        <w:br/>
        <w:t xml:space="preserve">   - 通知计划员(款式数量差异)</w:t>
      </w:r>
    </w:p>
    <w:p>
      <w:pPr>
        <w:pStyle w:val="Heading3"/>
      </w:pPr>
      <w:r>
        <w:rPr>
          <w:rFonts w:ascii="Microsoft YaHei" w:hAnsi="Microsoft YaHei"/>
          <w:color w:val="1F3A5F"/>
        </w:rPr>
        <w:t>5.6 入库数量校验</w:t>
      </w:r>
    </w:p>
    <w:p>
      <w:r>
        <w:t>系统会校验:</w:t>
      </w:r>
    </w:p>
    <w:p>
      <w:pPr>
        <w:pStyle w:val="ListBullet"/>
        <w:ind w:left="340"/>
      </w:pPr>
    </w:p>
    <w:p>
      <w:r>
        <w:rPr>
          <w:b/>
        </w:rPr>
        <w:t>数量 &gt; 0</w:t>
      </w:r>
      <w:r>
        <w:t>(不能入库 0)</w:t>
      </w:r>
    </w:p>
    <w:p>
      <w:pPr>
        <w:pStyle w:val="ListBullet"/>
        <w:ind w:left="340"/>
      </w:pPr>
    </w:p>
    <w:p>
      <w:r>
        <w:rPr>
          <w:b/>
        </w:rPr>
        <w:t>不能超报工数量</w:t>
      </w:r>
      <w:r>
        <w:t>(报工 300,不能入库 500)</w:t>
      </w:r>
    </w:p>
    <w:p>
      <w:pPr>
        <w:pStyle w:val="ListBullet"/>
        <w:ind w:left="340"/>
      </w:pPr>
    </w:p>
    <w:p>
      <w:r>
        <w:rPr>
          <w:b/>
        </w:rPr>
        <w:t>日期不能晚于今天</w:t>
      </w:r>
      <w:r>
        <w:t>(防止提前录)</w:t>
      </w:r>
    </w:p>
    <w:p>
      <w:pPr>
        <w:pStyle w:val="Heading3"/>
      </w:pPr>
      <w:r>
        <w:rPr>
          <w:rFonts w:ascii="Microsoft YaHei" w:hAnsi="Microsoft YaHei"/>
          <w:color w:val="1F3A5F"/>
        </w:rPr>
        <w:t>5.7 常见错误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现象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原因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怎么办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看不到待入库单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没刷新/报工没完成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强制刷新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「数量超报工数」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录错了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改成 ≤ 报工数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「日期晚于今天」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选明天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改今天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「款号不存在」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拼错款号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重新选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六、视图 2:出库(核心)</w:t>
      </w:r>
    </w:p>
    <w:p>
      <w:pPr>
        <w:pStyle w:val="Heading3"/>
      </w:pPr>
      <w:r>
        <w:rPr>
          <w:rFonts w:ascii="Microsoft YaHei" w:hAnsi="Microsoft YaHei"/>
          <w:color w:val="1F3A5F"/>
        </w:rPr>
        <w:t>6.1 这个页面是干什么的</w:t>
      </w:r>
    </w:p>
    <w:p>
      <w:r>
        <w:rPr>
          <w:b/>
        </w:rPr>
        <w:t>物资从仓库出</w:t>
      </w:r>
      <w:r>
        <w:t xml:space="preserve"> 的登记页面。两种出库:</w:t>
      </w:r>
    </w:p>
    <w:p>
      <w:pPr>
        <w:pStyle w:val="ListBullet"/>
        <w:ind w:left="340"/>
      </w:pPr>
    </w:p>
    <w:p>
      <w:r>
        <w:rPr>
          <w:b/>
        </w:rPr>
        <w:t>缝制领料</w:t>
      </w:r>
      <w:r>
        <w:t>:缝制车间领裁片</w:t>
      </w:r>
    </w:p>
    <w:p>
      <w:pPr>
        <w:pStyle w:val="ListBullet"/>
        <w:ind w:left="340"/>
      </w:pPr>
    </w:p>
    <w:p>
      <w:r>
        <w:rPr>
          <w:b/>
        </w:rPr>
        <w:t>出库发货</w:t>
      </w:r>
      <w:r>
        <w:t>:成品发给客户</w:t>
      </w:r>
    </w:p>
    <w:p>
      <w:pPr>
        <w:pStyle w:val="Heading3"/>
      </w:pPr>
      <w:r>
        <w:rPr>
          <w:rFonts w:ascii="Microsoft YaHei" w:hAnsi="Microsoft YaHei"/>
          <w:color w:val="1F3A5F"/>
        </w:rPr>
        <w:t>6.2 进入路径</w:t>
      </w:r>
    </w:p>
    <w:p>
      <w:r>
        <w:rPr>
          <w:rFonts w:ascii="Consolas" w:hAnsi="Consolas"/>
          <w:color w:val="333333"/>
          <w:sz w:val="17"/>
        </w:rPr>
        <w:t>侧边栏 → 📦 裁片库 → 选具体仓库类型 → [出库] Tab</w:t>
      </w:r>
    </w:p>
    <w:p>
      <w:pPr>
        <w:pStyle w:val="Heading3"/>
      </w:pPr>
      <w:r>
        <w:rPr>
          <w:rFonts w:ascii="Microsoft YaHei" w:hAnsi="Microsoft YaHei"/>
          <w:color w:val="1F3A5F"/>
        </w:rPr>
        <w:t>6.3 缝制领料(主要场景)</w:t>
      </w:r>
    </w:p>
    <w:p>
      <w:r>
        <w:rPr>
          <w:b/>
        </w:rPr>
        <w:t>场景</w:t>
      </w:r>
      <w:r>
        <w:t>: 1 车间 1 班领 T-001 裁片 200 件开工。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-warehouse-cutting-pie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对应系统页面: 30-warehouse-cutting-piece</w:t>
      </w:r>
    </w:p>
    <w:p>
      <w:pPr>
        <w:pStyle w:val="Heading3"/>
      </w:pPr>
      <w:r>
        <w:rPr>
          <w:rFonts w:ascii="Microsoft YaHei" w:hAnsi="Microsoft YaHei"/>
          <w:color w:val="1F3A5F"/>
        </w:rPr>
        <w:t>6.4 出库发货(成品)</w:t>
      </w:r>
    </w:p>
    <w:p>
      <w:r>
        <w:rPr>
          <w:b/>
        </w:rPr>
        <w:t>场景</w:t>
      </w:r>
      <w:r>
        <w:t>: 客户要 T-001 成品 2000 件,准备发货。</w:t>
      </w:r>
    </w:p>
    <w:p>
      <w:r>
        <w:rPr>
          <w:rFonts w:ascii="Consolas" w:hAnsi="Consolas"/>
          <w:color w:val="333333"/>
          <w:sz w:val="17"/>
        </w:rPr>
        <w:t>步骤 1:  出库 Tab → 选「成品库」类型</w:t>
        <w:br/>
        <w:t>步骤 2:  [+ 新建出库单]</w:t>
        <w:br/>
        <w:t>步骤 3:  出库类型:成品发货</w:t>
        <w:br/>
        <w:t>步骤 4:  款号:T-001</w:t>
        <w:br/>
        <w:t>步骤 5:  数量:2000</w:t>
        <w:br/>
        <w:t>步骤 6:  客户:XX 客户</w:t>
        <w:br/>
        <w:t>步骤 7:  发货日期:2026-06-22</w:t>
        <w:br/>
        <w:t>步骤 8:  发货方式:船运/汽运</w:t>
        <w:br/>
        <w:t>步骤 9:  关联发货通知单(DN):XXX</w:t>
        <w:br/>
        <w:t>步骤 10: [确认出库]</w:t>
      </w:r>
    </w:p>
    <w:p>
      <w:pPr>
        <w:pStyle w:val="Heading3"/>
      </w:pPr>
      <w:r>
        <w:rPr>
          <w:rFonts w:ascii="Microsoft YaHei" w:hAnsi="Microsoft YaHei"/>
          <w:color w:val="1F3A5F"/>
        </w:rPr>
        <w:t>6.5 库存不足提示</w:t>
      </w:r>
    </w:p>
    <w:p>
      <w:r>
        <w:rPr>
          <w:b/>
        </w:rPr>
        <w:t>场景</w:t>
      </w:r>
      <w:r>
        <w:t>: 想出库 200,但库存只有 150。</w:t>
      </w:r>
    </w:p>
    <w:p>
      <w:r>
        <w:rPr>
          <w:rFonts w:ascii="Consolas" w:hAnsi="Consolas"/>
          <w:color w:val="333333"/>
          <w:sz w:val="17"/>
        </w:rPr>
        <w:t>系统提示:「库存不足,当前库存 150」</w:t>
        <w:br/>
        <w:t xml:space="preserve">   ↓</w:t>
        <w:br/>
        <w:t>方案:</w:t>
        <w:br/>
        <w:t xml:space="preserve">  A. 改出库数量 ≤ 库存</w:t>
        <w:br/>
        <w:t xml:space="preserve">  B. 拆批出库(分多次)</w:t>
        <w:br/>
        <w:t xml:space="preserve">  C. 找计划员协调(等下一批到货)</w:t>
      </w:r>
    </w:p>
    <w:p>
      <w:pPr>
        <w:pStyle w:val="Heading3"/>
      </w:pPr>
      <w:r>
        <w:rPr>
          <w:rFonts w:ascii="Microsoft YaHei" w:hAnsi="Microsoft YaHei"/>
          <w:color w:val="1F3A5F"/>
        </w:rPr>
        <w:t>6.6 出库数量校验</w:t>
      </w:r>
    </w:p>
    <w:p>
      <w:pPr>
        <w:pStyle w:val="ListBullet"/>
        <w:ind w:left="340"/>
      </w:pPr>
    </w:p>
    <w:p>
      <w:r>
        <w:rPr>
          <w:b/>
        </w:rPr>
        <w:t>数量 &gt; 0</w:t>
      </w:r>
    </w:p>
    <w:p>
      <w:pPr>
        <w:pStyle w:val="ListBullet"/>
        <w:ind w:left="340"/>
      </w:pPr>
    </w:p>
    <w:p>
      <w:r>
        <w:rPr>
          <w:b/>
        </w:rPr>
        <w:t>数量 ≤ 库存</w:t>
      </w:r>
    </w:p>
    <w:p>
      <w:pPr>
        <w:pStyle w:val="ListBullet"/>
        <w:ind w:left="340"/>
      </w:pPr>
    </w:p>
    <w:p>
      <w:r>
        <w:rPr>
          <w:b/>
        </w:rPr>
        <w:t>出库日期 ≤ 今天</w:t>
      </w:r>
    </w:p>
    <w:p>
      <w:pPr>
        <w:pStyle w:val="ListBullet"/>
        <w:ind w:left="340"/>
      </w:pPr>
    </w:p>
    <w:p>
      <w:r>
        <w:rPr>
          <w:b/>
        </w:rPr>
        <w:t>关联入库单</w:t>
      </w:r>
      <w:r>
        <w:t>(如果需要)</w:t>
      </w:r>
    </w:p>
    <w:p>
      <w:pPr>
        <w:pStyle w:val="Heading3"/>
      </w:pPr>
      <w:r>
        <w:rPr>
          <w:rFonts w:ascii="Microsoft YaHei" w:hAnsi="Microsoft YaHei"/>
          <w:color w:val="1F3A5F"/>
        </w:rPr>
        <w:t>6.7 常见错误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现象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原因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怎么办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「库存不足」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库存&lt;想出库数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改小出库数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「款号不存在」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拼错款号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重新选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「没有可出库的批次」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该款库存为 0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等入库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「日期晚于今天」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选明天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改今天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七、视图 3:库存查询(常用)</w:t>
      </w:r>
    </w:p>
    <w:p>
      <w:pPr>
        <w:pStyle w:val="Heading3"/>
      </w:pPr>
      <w:r>
        <w:rPr>
          <w:rFonts w:ascii="Microsoft YaHei" w:hAnsi="Microsoft YaHei"/>
          <w:color w:val="1F3A5F"/>
        </w:rPr>
        <w:t>7.1 这个页面是干什么的</w:t>
      </w:r>
    </w:p>
    <w:p>
      <w:r>
        <w:t xml:space="preserve">看 </w:t>
      </w:r>
      <w:r>
        <w:rPr>
          <w:b/>
        </w:rPr>
        <w:t>某款式/某车间/某时间段</w:t>
      </w:r>
      <w:r>
        <w:t xml:space="preserve"> 的库存情况。</w:t>
      </w:r>
    </w:p>
    <w:p>
      <w:pPr>
        <w:pStyle w:val="Heading3"/>
      </w:pPr>
      <w:r>
        <w:rPr>
          <w:rFonts w:ascii="Microsoft YaHei" w:hAnsi="Microsoft YaHei"/>
          <w:color w:val="1F3A5F"/>
        </w:rPr>
        <w:t>7.2 进入路径</w:t>
      </w:r>
    </w:p>
    <w:p>
      <w:r>
        <w:rPr>
          <w:rFonts w:ascii="Consolas" w:hAnsi="Consolas"/>
          <w:color w:val="333333"/>
          <w:sz w:val="17"/>
        </w:rPr>
        <w:t>侧边栏 → 📦 裁片库 → 选具体仓库类型 → [库存] Tab</w:t>
      </w:r>
    </w:p>
    <w:p>
      <w:pPr>
        <w:pStyle w:val="Heading3"/>
      </w:pPr>
      <w:r>
        <w:rPr>
          <w:rFonts w:ascii="Microsoft YaHei" w:hAnsi="Microsoft YaHei"/>
          <w:color w:val="1F3A5F"/>
        </w:rPr>
        <w:t>7.3 页面示意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-warehouse-cutting-pie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对应系统页面: 30-warehouse-cutting-piece</w:t>
      </w:r>
    </w:p>
    <w:p>
      <w:pPr>
        <w:pStyle w:val="Heading3"/>
      </w:pPr>
      <w:r>
        <w:rPr>
          <w:rFonts w:ascii="Microsoft YaHei" w:hAnsi="Microsoft YaHei"/>
          <w:color w:val="1F3A5F"/>
        </w:rPr>
        <w:t>7.4 筛选方式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b/>
                <w:sz w:val="19"/>
              </w:rPr>
              <w:t>筛选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b/>
                <w:sz w:val="19"/>
              </w:rPr>
              <w:t>用途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按款号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查某款库存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按仓库类型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区分面料/裁片/辅料/成品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库存&gt;0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过滤空库存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按批次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查某批次库存</w:t>
            </w:r>
          </w:p>
        </w:tc>
      </w:tr>
    </w:tbl>
    <w:p/>
    <w:p>
      <w:pPr>
        <w:pStyle w:val="Heading3"/>
      </w:pPr>
      <w:r>
        <w:rPr>
          <w:rFonts w:ascii="Microsoft YaHei" w:hAnsi="Microsoft YaHei"/>
          <w:color w:val="1F3A5F"/>
        </w:rPr>
        <w:t>7.5 列头筛选</w:t>
      </w:r>
    </w:p>
    <w:p>
      <w:r>
        <w:t>每列右上角有漏斗,点开:</w:t>
      </w:r>
    </w:p>
    <w:p>
      <w:pPr>
        <w:pStyle w:val="ListBullet"/>
        <w:ind w:left="340"/>
      </w:pPr>
    </w:p>
    <w:p>
      <w:r>
        <w:t>多选具体值</w:t>
      </w:r>
    </w:p>
    <w:p>
      <w:pPr>
        <w:pStyle w:val="ListBullet"/>
        <w:ind w:left="340"/>
      </w:pPr>
    </w:p>
    <w:p>
      <w:r>
        <w:t>排序</w:t>
      </w:r>
    </w:p>
    <w:p>
      <w:pPr>
        <w:pStyle w:val="ListBullet"/>
        <w:ind w:left="340"/>
      </w:pPr>
    </w:p>
    <w:p>
      <w:r>
        <w:t>包含空值</w:t>
      </w:r>
    </w:p>
    <w:p>
      <w:pPr>
        <w:pStyle w:val="Heading3"/>
      </w:pPr>
      <w:r>
        <w:rPr>
          <w:rFonts w:ascii="Microsoft YaHei" w:hAnsi="Microsoft YaHei"/>
          <w:color w:val="1F3A5F"/>
        </w:rPr>
        <w:t>7.6 库存预警</w:t>
      </w:r>
    </w:p>
    <w:p>
      <w:r>
        <w:t>库存&lt;某阈值时:</w:t>
      </w:r>
    </w:p>
    <w:p>
      <w:pPr>
        <w:pStyle w:val="ListBullet"/>
        <w:ind w:left="340"/>
      </w:pPr>
    </w:p>
    <w:p>
      <w:r>
        <w:t>数字变红</w:t>
      </w:r>
    </w:p>
    <w:p>
      <w:pPr>
        <w:pStyle w:val="ListBullet"/>
        <w:ind w:left="340"/>
      </w:pPr>
    </w:p>
    <w:p>
      <w:r>
        <w:t>🔔 推送通知</w:t>
      </w:r>
    </w:p>
    <w:p>
      <w:pPr>
        <w:pStyle w:val="ListBullet"/>
        <w:ind w:left="340"/>
      </w:pPr>
    </w:p>
    <w:p>
      <w:r>
        <w:t>顶栏有「预警」徽章</w:t>
      </w:r>
    </w:p>
    <w:p>
      <w:r>
        <w:rPr>
          <w:rFonts w:ascii="Consolas" w:hAnsi="Consolas"/>
          <w:color w:val="333333"/>
          <w:sz w:val="17"/>
        </w:rPr>
        <w:t>预警阈值在「系统参数」里配(默认 10%)</w:t>
      </w:r>
    </w:p>
    <w:p>
      <w:pPr>
        <w:pStyle w:val="Heading3"/>
      </w:pPr>
      <w:r>
        <w:rPr>
          <w:rFonts w:ascii="Microsoft YaHei" w:hAnsi="Microsoft YaHei"/>
          <w:color w:val="1F3A5F"/>
        </w:rPr>
        <w:t>7.7 库存详情</w:t>
      </w:r>
    </w:p>
    <w:p>
      <w:r>
        <w:t>点某一行 → 弹出详情:</w:t>
      </w:r>
    </w:p>
    <w:p>
      <w:pPr>
        <w:pStyle w:val="ListBullet"/>
        <w:ind w:left="340"/>
      </w:pPr>
    </w:p>
    <w:p>
      <w:r>
        <w:t>总库存</w:t>
      </w:r>
    </w:p>
    <w:p>
      <w:pPr>
        <w:pStyle w:val="ListBullet"/>
        <w:ind w:left="340"/>
      </w:pPr>
    </w:p>
    <w:p>
      <w:r>
        <w:t>各批次库存</w:t>
      </w:r>
    </w:p>
    <w:p>
      <w:pPr>
        <w:pStyle w:val="ListBullet"/>
        <w:ind w:left="340"/>
      </w:pPr>
    </w:p>
    <w:p>
      <w:r>
        <w:t>待入库数</w:t>
      </w:r>
    </w:p>
    <w:p>
      <w:pPr>
        <w:pStyle w:val="ListBullet"/>
        <w:ind w:left="340"/>
      </w:pPr>
    </w:p>
    <w:p>
      <w:r>
        <w:t>待出库数</w:t>
      </w:r>
    </w:p>
    <w:p>
      <w:pPr>
        <w:pStyle w:val="ListBullet"/>
        <w:ind w:left="340"/>
      </w:pPr>
    </w:p>
    <w:p>
      <w:r>
        <w:t>历史变动</w:t>
      </w:r>
    </w:p>
    <w:p>
      <w:pPr>
        <w:pStyle w:val="Heading3"/>
      </w:pPr>
      <w:r>
        <w:rPr>
          <w:rFonts w:ascii="Microsoft YaHei" w:hAnsi="Microsoft YaHei"/>
          <w:color w:val="1F3A5F"/>
        </w:rPr>
        <w:t>7.8 常见错误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现象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原因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怎么办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库存显示 0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真的没库存了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等入库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库存对不上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漏录/录错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查台账找原因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筛选没结果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条件太严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清筛选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八、视图 4:库存台账(流水)</w:t>
      </w:r>
    </w:p>
    <w:p>
      <w:pPr>
        <w:pStyle w:val="Heading3"/>
      </w:pPr>
      <w:r>
        <w:rPr>
          <w:rFonts w:ascii="Microsoft YaHei" w:hAnsi="Microsoft YaHei"/>
          <w:color w:val="1F3A5F"/>
        </w:rPr>
        <w:t>8.1 这个页面是干什么的</w:t>
      </w:r>
    </w:p>
    <w:p>
      <w:r>
        <w:rPr>
          <w:b/>
        </w:rPr>
        <w:t>所有出入库流水的明细</w:t>
      </w:r>
      <w:r>
        <w:t>,按时间倒序。可以按款式/批次/日期/类型筛选。</w:t>
      </w:r>
    </w:p>
    <w:p>
      <w:pPr>
        <w:pStyle w:val="Heading3"/>
      </w:pPr>
      <w:r>
        <w:rPr>
          <w:rFonts w:ascii="Microsoft YaHei" w:hAnsi="Microsoft YaHei"/>
          <w:color w:val="1F3A5F"/>
        </w:rPr>
        <w:t>8.2 进入路径</w:t>
      </w:r>
    </w:p>
    <w:p>
      <w:r>
        <w:rPr>
          <w:rFonts w:ascii="Consolas" w:hAnsi="Consolas"/>
          <w:color w:val="333333"/>
          <w:sz w:val="17"/>
        </w:rPr>
        <w:t>侧边栏 → 📦 裁片库 → 选具体仓库类型 → [台账] Tab</w:t>
      </w:r>
    </w:p>
    <w:p>
      <w:pPr>
        <w:pStyle w:val="Heading3"/>
      </w:pPr>
      <w:r>
        <w:rPr>
          <w:rFonts w:ascii="Microsoft YaHei" w:hAnsi="Microsoft YaHei"/>
          <w:color w:val="1F3A5F"/>
        </w:rPr>
        <w:t>8.3 页面示意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-warehouse-cutting-pie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对应系统页面: 30-warehouse-cutting-piece</w:t>
      </w:r>
    </w:p>
    <w:p>
      <w:pPr>
        <w:pStyle w:val="Heading3"/>
      </w:pPr>
      <w:r>
        <w:rPr>
          <w:rFonts w:ascii="Microsoft YaHei" w:hAnsi="Microsoft YaHei"/>
          <w:color w:val="1F3A5F"/>
        </w:rPr>
        <w:t>8.4 流水类型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b/>
                <w:sz w:val="19"/>
              </w:rPr>
              <w:t>类型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入库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报工生成/手动入库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出库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缝制领料/成品发货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调拨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不同仓库间调拨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盘点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盘盈/盘亏调整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退货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供应商退货</w:t>
            </w:r>
          </w:p>
        </w:tc>
      </w:tr>
    </w:tbl>
    <w:p/>
    <w:p>
      <w:pPr>
        <w:pStyle w:val="Heading3"/>
      </w:pPr>
      <w:r>
        <w:rPr>
          <w:rFonts w:ascii="Microsoft YaHei" w:hAnsi="Microsoft YaHei"/>
          <w:color w:val="1F3A5F"/>
        </w:rPr>
        <w:t>8.5 仓管员查台账干什么</w:t>
      </w:r>
    </w:p>
    <w:p>
      <w:pPr>
        <w:pStyle w:val="ListBullet"/>
        <w:ind w:left="340"/>
      </w:pPr>
    </w:p>
    <w:p>
      <w:r>
        <w:t>查某款式某天的出入库</w:t>
      </w:r>
    </w:p>
    <w:p>
      <w:pPr>
        <w:pStyle w:val="ListBullet"/>
        <w:ind w:left="340"/>
      </w:pPr>
    </w:p>
    <w:p>
      <w:r>
        <w:t>找库存对不上的原因</w:t>
      </w:r>
    </w:p>
    <w:p>
      <w:pPr>
        <w:pStyle w:val="ListBullet"/>
        <w:ind w:left="340"/>
      </w:pPr>
    </w:p>
    <w:p>
      <w:r>
        <w:t>给计划员/主管提供数据</w:t>
      </w:r>
    </w:p>
    <w:p>
      <w:pPr>
        <w:pStyle w:val="ListBullet"/>
        <w:ind w:left="340"/>
      </w:pPr>
    </w:p>
    <w:p>
      <w:r>
        <w:t>制作报表</w:t>
      </w:r>
    </w:p>
    <w:p>
      <w:pPr>
        <w:pStyle w:val="Heading3"/>
      </w:pPr>
      <w:r>
        <w:rPr>
          <w:rFonts w:ascii="Microsoft YaHei" w:hAnsi="Microsoft YaHei"/>
          <w:color w:val="1F3A5F"/>
        </w:rPr>
        <w:t>8.6 常见错误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现象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原因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怎么办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流水不全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时间范围太短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调大范围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某天没数据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当天没出入库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正常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九、视图 5:导入/导出</w:t>
      </w:r>
    </w:p>
    <w:p>
      <w:pPr>
        <w:pStyle w:val="Heading3"/>
      </w:pPr>
      <w:r>
        <w:rPr>
          <w:rFonts w:ascii="Microsoft YaHei" w:hAnsi="Microsoft YaHei"/>
          <w:color w:val="1F3A5F"/>
        </w:rPr>
        <w:t>9.1 导出表格</w:t>
      </w:r>
    </w:p>
    <w:p>
      <w:r>
        <w:rPr>
          <w:b/>
        </w:rPr>
        <w:t>场景</w:t>
      </w:r>
      <w:r>
        <w:t>: 月底给计划员/主管发库存表。</w:t>
      </w:r>
    </w:p>
    <w:p>
      <w:r>
        <w:rPr>
          <w:rFonts w:ascii="Consolas" w:hAnsi="Consolas"/>
          <w:color w:val="333333"/>
          <w:sz w:val="17"/>
        </w:rPr>
        <w:t>1. 库存 Tab</w:t>
        <w:br/>
        <w:t>2. (可选)筛选条件</w:t>
        <w:br/>
        <w:t>3. 点 [📤 导出] 按钮</w:t>
        <w:br/>
        <w:t>4. 浏览器下载 Excel</w:t>
        <w:br/>
        <w:t>5. 文件名:裁片库存_2026-06-22.xlsx</w:t>
      </w:r>
    </w:p>
    <w:p>
      <w:pPr>
        <w:pStyle w:val="Heading3"/>
      </w:pPr>
      <w:r>
        <w:rPr>
          <w:rFonts w:ascii="Microsoft YaHei" w:hAnsi="Microsoft YaHei"/>
          <w:color w:val="1F3A5F"/>
        </w:rPr>
        <w:t>9.2 导入(批量入库)</w:t>
      </w:r>
    </w:p>
    <w:p>
      <w:r>
        <w:rPr>
          <w:b/>
        </w:rPr>
        <w:t>场景</w:t>
      </w:r>
      <w:r>
        <w:t>: 一次性入 20 款面料,一个个录太慢。</w:t>
      </w:r>
    </w:p>
    <w:p>
      <w:r>
        <w:rPr>
          <w:rFonts w:ascii="Consolas" w:hAnsi="Consolas"/>
          <w:color w:val="333333"/>
          <w:sz w:val="17"/>
        </w:rPr>
        <w:t>1. 库存 Tab → [📥 导入]</w:t>
        <w:br/>
        <w:t>2. 选模式:覆盖/追加</w:t>
        <w:br/>
        <w:t>3. 下载模板</w:t>
        <w:br/>
        <w:t>4. 按模板填</w:t>
        <w:br/>
        <w:t>5. 上传</w:t>
        <w:br/>
        <w:t>6. 预览确认</w:t>
        <w:br/>
        <w:t>7. [确认导入]</w:t>
      </w:r>
    </w:p>
    <w:p>
      <w:r>
        <w:t xml:space="preserve">⚠️ </w:t>
      </w:r>
      <w:r>
        <w:rPr>
          <w:b/>
        </w:rPr>
        <w:t>警告</w:t>
      </w:r>
      <w:r>
        <w:t>: 模板格式要严格按系统给的(列:款号/数量/单位/批次/库位...)。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十、视图 6:库存盘点(每月)</w:t>
      </w:r>
    </w:p>
    <w:p>
      <w:pPr>
        <w:pStyle w:val="Heading3"/>
      </w:pPr>
      <w:r>
        <w:rPr>
          <w:rFonts w:ascii="Microsoft YaHei" w:hAnsi="Microsoft YaHei"/>
          <w:color w:val="1F3A5F"/>
        </w:rPr>
        <w:t>10.1 这个页面是干什么的</w:t>
      </w:r>
    </w:p>
    <w:p>
      <w:r>
        <w:rPr>
          <w:b/>
        </w:rPr>
        <w:t>实际库存 vs 系统库存</w:t>
      </w:r>
      <w:r>
        <w:t xml:space="preserve"> 的对比,每月至少 1 次。</w:t>
      </w:r>
    </w:p>
    <w:p>
      <w:pPr>
        <w:pStyle w:val="Heading3"/>
      </w:pPr>
      <w:r>
        <w:rPr>
          <w:rFonts w:ascii="Microsoft YaHei" w:hAnsi="Microsoft YaHei"/>
          <w:color w:val="1F3A5F"/>
        </w:rPr>
        <w:t>10.2 盘点流程</w:t>
      </w:r>
    </w:p>
    <w:p>
      <w:r>
        <w:rPr>
          <w:rFonts w:ascii="Consolas" w:hAnsi="Consolas"/>
          <w:color w:val="333333"/>
          <w:sz w:val="17"/>
        </w:rPr>
        <w:t>步骤 1: 系统管理员或主管发起盘点(可能有盘点单)</w:t>
        <w:br/>
        <w:t>步骤 2: 仓管员实际清点(数清楚每款每批多少)</w:t>
        <w:br/>
        <w:t>步骤 3: 在系统录入实际库存(在盘点 Tab)</w:t>
        <w:br/>
        <w:t>步骤 4: 系统对比实际 vs 系统库存</w:t>
        <w:br/>
        <w:t>步骤 5: 差异处理:</w:t>
        <w:br/>
        <w:t xml:space="preserve">   - 实际 &gt; 系统:盘盈,系统 + 差额</w:t>
        <w:br/>
        <w:t xml:space="preserve">   - 实际 &lt; 系统:盘亏,系统 - 差额,找原因</w:t>
        <w:br/>
        <w:t>步骤 6: 写盘点报告(系统有/没有)</w:t>
        <w:br/>
        <w:t>步骤 7: 提交主管审核</w:t>
      </w:r>
    </w:p>
    <w:p>
      <w:pPr>
        <w:pStyle w:val="Heading3"/>
      </w:pPr>
      <w:r>
        <w:rPr>
          <w:rFonts w:ascii="Microsoft YaHei" w:hAnsi="Microsoft YaHei"/>
          <w:color w:val="1F3A5F"/>
        </w:rPr>
        <w:t>10.3 盘点数据</w:t>
      </w:r>
    </w:p>
    <w:p>
      <w:r>
        <w:t>每个款式每批次:</w:t>
      </w:r>
    </w:p>
    <w:p>
      <w:pPr>
        <w:pStyle w:val="ListBullet"/>
        <w:ind w:left="340"/>
      </w:pPr>
    </w:p>
    <w:p>
      <w:r>
        <w:t>系统库存</w:t>
      </w:r>
    </w:p>
    <w:p>
      <w:pPr>
        <w:pStyle w:val="ListBullet"/>
        <w:ind w:left="340"/>
      </w:pPr>
    </w:p>
    <w:p>
      <w:r>
        <w:t>实际库存</w:t>
      </w:r>
    </w:p>
    <w:p>
      <w:pPr>
        <w:pStyle w:val="ListBullet"/>
        <w:ind w:left="340"/>
      </w:pPr>
    </w:p>
    <w:p>
      <w:r>
        <w:t>差异</w:t>
      </w:r>
    </w:p>
    <w:p>
      <w:pPr>
        <w:pStyle w:val="ListBullet"/>
        <w:ind w:left="340"/>
      </w:pPr>
    </w:p>
    <w:p>
      <w:r>
        <w:t>差异原因(选填:破损/漏录/录错/...)</w:t>
      </w:r>
    </w:p>
    <w:p>
      <w:pPr>
        <w:pStyle w:val="Heading3"/>
      </w:pPr>
      <w:r>
        <w:rPr>
          <w:rFonts w:ascii="Microsoft YaHei" w:hAnsi="Microsoft YaHei"/>
          <w:color w:val="1F3A5F"/>
        </w:rPr>
        <w:t>10.4 常见错误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现象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原因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怎么办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差异大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漏录/录错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查台账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差异小(±5%)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正常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写备注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实际 0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真没库存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系统归 0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十一、视图 7:工作台</w:t>
      </w:r>
    </w:p>
    <w:p>
      <w:pPr>
        <w:pStyle w:val="Heading3"/>
      </w:pPr>
      <w:r>
        <w:rPr>
          <w:rFonts w:ascii="Microsoft YaHei" w:hAnsi="Microsoft YaHei"/>
          <w:color w:val="1F3A5F"/>
        </w:rPr>
        <w:t>11.1 仓管员的工作台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-warehouse-cutting-pie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对应系统页面: 30-warehouse-cutting-piece</w:t>
      </w:r>
    </w:p>
    <w:p>
      <w:pPr>
        <w:pStyle w:val="Heading3"/>
      </w:pPr>
      <w:r>
        <w:rPr>
          <w:rFonts w:ascii="Microsoft YaHei" w:hAnsi="Microsoft YaHei"/>
          <w:color w:val="1F3A5F"/>
        </w:rPr>
        <w:t>11.2 早班标准动作(10 分钟)</w:t>
      </w:r>
    </w:p>
    <w:p>
      <w:r>
        <w:rPr>
          <w:rFonts w:ascii="Consolas" w:hAnsi="Consolas"/>
          <w:color w:val="333333"/>
          <w:sz w:val="17"/>
        </w:rPr>
        <w:t>1. 打开工作台(1 分钟)</w:t>
        <w:br/>
        <w:t>2. 看「今日待办」(2 分钟)</w:t>
        <w:br/>
        <w:t>3. 处理待入库单(30 分钟)</w:t>
        <w:br/>
        <w:t>4. 处理待出库单(20 分钟)</w:t>
        <w:br/>
        <w:t>5. 查库存预警(2 分钟)</w:t>
        <w:br/>
        <w:t>6. 看昨日流水(1 分钟)</w:t>
        <w:br/>
        <w:t>7. 收工前再确认都处理了(1 分钟)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十二、视图 8:个人设置 + 操作日志(同其他角色)</w:t>
      </w:r>
    </w:p>
    <w:p>
      <w:pPr>
        <w:pStyle w:val="Heading3"/>
      </w:pPr>
      <w:r>
        <w:rPr>
          <w:rFonts w:ascii="Microsoft YaHei" w:hAnsi="Microsoft YaHei"/>
          <w:color w:val="1F3A5F"/>
        </w:rPr>
        <w:t>12.1 个人设置</w:t>
      </w:r>
    </w:p>
    <w:p>
      <w:pPr>
        <w:pStyle w:val="ListBullet"/>
        <w:ind w:left="340"/>
      </w:pPr>
    </w:p>
    <w:p>
      <w:r>
        <w:t>改密码</w:t>
      </w:r>
    </w:p>
    <w:p>
      <w:pPr>
        <w:pStyle w:val="ListBullet"/>
        <w:ind w:left="340"/>
      </w:pPr>
    </w:p>
    <w:p>
      <w:r>
        <w:t>改头像(如果有)</w:t>
      </w:r>
    </w:p>
    <w:p>
      <w:pPr>
        <w:pStyle w:val="Heading3"/>
      </w:pPr>
      <w:r>
        <w:rPr>
          <w:rFonts w:ascii="Microsoft YaHei" w:hAnsi="Microsoft YaHei"/>
          <w:color w:val="1F3A5F"/>
        </w:rPr>
        <w:t>12.2 操作日志(自己的)</w:t>
      </w:r>
    </w:p>
    <w:p>
      <w:r>
        <w:t>仓管员只能看自己的出入库操作记录。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-warehouse-cutting-pie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对应系统页面: 38-operation-logs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十三、端到端核心流程</w:t>
      </w:r>
    </w:p>
    <w:p>
      <w:pPr>
        <w:pStyle w:val="Heading3"/>
      </w:pPr>
      <w:r>
        <w:rPr>
          <w:rFonts w:ascii="Microsoft YaHei" w:hAnsi="Microsoft YaHei"/>
          <w:color w:val="1F3A5F"/>
        </w:rPr>
        <w:t>13.1 流程一:报工完成后裁片入库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1734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-05__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7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Microsoft YaHei" w:hAnsi="Microsoft YaHei"/>
          <w:color w:val="1F3A5F"/>
        </w:rPr>
        <w:t>13.2 流程二:缝制车间领裁片(出库)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06685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-05__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6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Microsoft YaHei" w:hAnsi="Microsoft YaHei"/>
          <w:color w:val="1F3A5F"/>
        </w:rPr>
        <w:t>13.3 流程三:面料到货入库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10494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-05__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Microsoft YaHei" w:hAnsi="Microsoft YaHei"/>
          <w:color w:val="1F3A5F"/>
        </w:rPr>
        <w:t>13.4 流程四:成品入库(缝制完)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10758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-05__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7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Microsoft YaHei" w:hAnsi="Microsoft YaHei"/>
          <w:color w:val="1F3A5F"/>
        </w:rPr>
        <w:t>13.5 流程五:月度盘点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00426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-05__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4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十四、常见问题(FAQ)</w:t>
      </w:r>
    </w:p>
    <w:p>
      <w:pPr>
        <w:pStyle w:val="Heading3"/>
      </w:pPr>
      <w:r>
        <w:rPr>
          <w:rFonts w:ascii="Microsoft YaHei" w:hAnsi="Microsoft YaHei"/>
          <w:color w:val="1F3A5F"/>
        </w:rPr>
        <w:t>Q1: 我录错入库数了,怎么改?</w:t>
      </w:r>
    </w:p>
    <w:p>
      <w:r>
        <w:rPr>
          <w:b/>
        </w:rPr>
        <w:t>当天录错</w:t>
      </w:r>
      <w:r>
        <w:t>:</w:t>
      </w:r>
    </w:p>
    <w:p>
      <w:r>
        <w:rPr>
          <w:rFonts w:ascii="Consolas" w:hAnsi="Consolas"/>
          <w:color w:val="333333"/>
          <w:sz w:val="17"/>
        </w:rPr>
        <w:t>1. 库存台账 → 找到那条</w:t>
        <w:br/>
        <w:t>2. 看能不能编辑(看系统有没有这个功能)</w:t>
        <w:br/>
        <w:t>3. 有 → 改 → 保存</w:t>
        <w:br/>
        <w:t>4. 没有 → 录一笔反向流水(出库 = 负数)</w:t>
      </w:r>
    </w:p>
    <w:p>
      <w:r>
        <w:rPr>
          <w:b/>
        </w:rPr>
        <w:t>隔天录错</w:t>
      </w:r>
      <w:r>
        <w:t>:</w:t>
      </w:r>
    </w:p>
    <w:p>
      <w:r>
        <w:rPr>
          <w:rFonts w:ascii="Consolas" w:hAnsi="Consolas"/>
          <w:color w:val="333333"/>
          <w:sz w:val="17"/>
        </w:rPr>
        <w:t>1. 自己改不了</w:t>
        <w:br/>
        <w:t>2. 联系主管</w:t>
        <w:br/>
        <w:t>3. 主管在系统里调整</w:t>
      </w:r>
    </w:p>
    <w:p>
      <w:pPr>
        <w:pStyle w:val="Heading3"/>
      </w:pPr>
      <w:r>
        <w:rPr>
          <w:rFonts w:ascii="Microsoft YaHei" w:hAnsi="Microsoft YaHei"/>
          <w:color w:val="1F3A5F"/>
        </w:rPr>
        <w:t>Q2: 库存对不上,怎么办?</w:t>
      </w:r>
    </w:p>
    <w:p>
      <w:r>
        <w:rPr>
          <w:b/>
        </w:rPr>
        <w:t>排查顺序</w:t>
      </w:r>
      <w:r>
        <w:t>:</w:t>
      </w:r>
    </w:p>
    <w:p>
      <w:r>
        <w:rPr>
          <w:rFonts w:ascii="Consolas" w:hAnsi="Consolas"/>
          <w:color w:val="333333"/>
          <w:sz w:val="17"/>
        </w:rPr>
        <w:t>[1] 看台账,找最近几天的出入库</w:t>
        <w:br/>
        <w:t xml:space="preserve">    ↓</w:t>
        <w:br/>
        <w:t>[2] 是不是漏录?</w:t>
        <w:br/>
        <w:t xml:space="preserve">    ↓ 补录</w:t>
        <w:br/>
        <w:t>[3] 是不是录错?</w:t>
        <w:br/>
        <w:t xml:space="preserve">    ↓ 改流水</w:t>
        <w:br/>
        <w:t>[4] 是不是盘点错误?</w:t>
        <w:br/>
        <w:t xml:space="preserve">    ↓ 重新盘点该款</w:t>
        <w:br/>
        <w:t>[5] 找主管或系统管理员</w:t>
      </w:r>
    </w:p>
    <w:p>
      <w:pPr>
        <w:pStyle w:val="Heading3"/>
      </w:pPr>
      <w:r>
        <w:rPr>
          <w:rFonts w:ascii="Microsoft YaHei" w:hAnsi="Microsoft YaHei"/>
          <w:color w:val="1F3A5F"/>
        </w:rPr>
        <w:t>Q3: 报工生成的入库单,数量不对怎么办?</w:t>
      </w:r>
    </w:p>
    <w:p>
      <w:r>
        <w:rPr>
          <w:b/>
        </w:rPr>
        <w:t>答</w:t>
      </w:r>
      <w:r>
        <w:t>: 报工 300 件,实际到了 280 件。</w:t>
      </w:r>
    </w:p>
    <w:p>
      <w:r>
        <w:rPr>
          <w:b/>
        </w:rPr>
        <w:t>处理</w:t>
      </w:r>
      <w:r>
        <w:t>:</w:t>
      </w:r>
    </w:p>
    <w:p>
      <w:pPr>
        <w:pStyle w:val="ListBullet"/>
        <w:ind w:left="340"/>
      </w:pPr>
    </w:p>
    <w:p>
      <w:r>
        <w:rPr>
          <w:b/>
        </w:rPr>
        <w:t>点 [拒收]</w:t>
      </w:r>
      <w:r>
        <w:t>:实际 280,差异 20 件记"报损"</w:t>
      </w:r>
    </w:p>
    <w:p>
      <w:pPr>
        <w:pStyle w:val="ListBullet"/>
        <w:ind w:left="340"/>
      </w:pPr>
    </w:p>
    <w:p>
      <w:r>
        <w:t>通知计划员:款式实际数量差异</w:t>
      </w:r>
    </w:p>
    <w:p>
      <w:pPr>
        <w:pStyle w:val="Heading3"/>
      </w:pPr>
      <w:r>
        <w:rPr>
          <w:rFonts w:ascii="Microsoft YaHei" w:hAnsi="Microsoft YaHei"/>
          <w:color w:val="1F3A5F"/>
        </w:rPr>
        <w:t>Q4: 缝制车间来领料,库存不够怎么办?</w:t>
      </w:r>
    </w:p>
    <w:p>
      <w:r>
        <w:rPr>
          <w:b/>
        </w:rPr>
        <w:t>答</w:t>
      </w:r>
      <w:r>
        <w:t>: 系统会提示"库存不足"。</w:t>
      </w:r>
    </w:p>
    <w:p>
      <w:r>
        <w:rPr>
          <w:b/>
        </w:rPr>
        <w:t>处理</w:t>
      </w:r>
      <w:r>
        <w:t>:</w:t>
      </w:r>
    </w:p>
    <w:p>
      <w:r>
        <w:rPr>
          <w:rFonts w:ascii="Consolas" w:hAnsi="Consolas"/>
          <w:color w:val="333333"/>
          <w:sz w:val="17"/>
        </w:rPr>
        <w:t>1. 跟领料人说:库存只有 X 件</w:t>
        <w:br/>
        <w:t>2. 方案:</w:t>
        <w:br/>
        <w:t xml:space="preserve">   A. 减量领料(领 X 件)</w:t>
        <w:br/>
        <w:t xml:space="preserve">   B. 等下一批入库</w:t>
        <w:br/>
        <w:t xml:space="preserve">   C. 从其他款式调(很少见)</w:t>
        <w:br/>
        <w:t>3. 通知计划员:库存预警</w:t>
      </w:r>
    </w:p>
    <w:p>
      <w:pPr>
        <w:pStyle w:val="Heading3"/>
      </w:pPr>
      <w:r>
        <w:rPr>
          <w:rFonts w:ascii="Microsoft YaHei" w:hAnsi="Microsoft YaHei"/>
          <w:color w:val="1F3A5F"/>
        </w:rPr>
        <w:t>Q5: 我能跨仓库调拨吗?</w:t>
      </w:r>
    </w:p>
    <w:p>
      <w:r>
        <w:rPr>
          <w:b/>
        </w:rPr>
        <w:t>答</w:t>
      </w:r>
      <w:r>
        <w:t>: 系统支持的话,可以。</w:t>
      </w:r>
    </w:p>
    <w:p>
      <w:r>
        <w:rPr>
          <w:rFonts w:ascii="Consolas" w:hAnsi="Consolas"/>
          <w:color w:val="333333"/>
          <w:sz w:val="17"/>
        </w:rPr>
        <w:t>1. 出库 Tab → 选"调拨"</w:t>
        <w:br/>
        <w:t>2. 源仓库:裁片库</w:t>
        <w:br/>
        <w:t>3. 目标仓库:成品库</w:t>
        <w:br/>
        <w:t>4. 数量</w:t>
        <w:br/>
        <w:t>5. [确认]</w:t>
      </w:r>
    </w:p>
    <w:p>
      <w:pPr>
        <w:pStyle w:val="Heading3"/>
      </w:pPr>
      <w:r>
        <w:rPr>
          <w:rFonts w:ascii="Microsoft YaHei" w:hAnsi="Microsoft YaHei"/>
          <w:color w:val="1F3A5F"/>
        </w:rPr>
        <w:t>Q6: 出库数量填错了,系统不让改?</w:t>
      </w:r>
    </w:p>
    <w:p>
      <w:r>
        <w:rPr>
          <w:b/>
        </w:rPr>
        <w:t>答</w:t>
      </w:r>
      <w:r>
        <w:t>: 隔天的不能改。</w:t>
      </w:r>
    </w:p>
    <w:p>
      <w:r>
        <w:rPr>
          <w:b/>
        </w:rPr>
        <w:t>处理</w:t>
      </w:r>
      <w:r>
        <w:t>:</w:t>
      </w:r>
    </w:p>
    <w:p>
      <w:pPr>
        <w:pStyle w:val="ListBullet"/>
        <w:ind w:left="340"/>
      </w:pPr>
    </w:p>
    <w:p>
      <w:r>
        <w:t>当天:系统可改</w:t>
      </w:r>
    </w:p>
    <w:p>
      <w:pPr>
        <w:pStyle w:val="ListBullet"/>
        <w:ind w:left="340"/>
      </w:pPr>
    </w:p>
    <w:p>
      <w:r>
        <w:t>隔天:找主管调</w:t>
      </w:r>
    </w:p>
    <w:p>
      <w:pPr>
        <w:pStyle w:val="Heading3"/>
      </w:pPr>
      <w:r>
        <w:rPr>
          <w:rFonts w:ascii="Microsoft YaHei" w:hAnsi="Microsoft YaHei"/>
          <w:color w:val="1F3A5F"/>
        </w:rPr>
        <w:t>Q7: 「面料库」和「裁片库」有什么区别?</w:t>
      </w:r>
    </w:p>
    <w:p>
      <w:r>
        <w:rPr>
          <w:rFonts w:ascii="Consolas" w:hAnsi="Consolas"/>
          <w:color w:val="333333"/>
          <w:sz w:val="17"/>
        </w:rPr>
        <w:t>面料库: 整匹布,未裁</w:t>
        <w:br/>
        <w:t>裁片库: 裁剪完,未缝</w:t>
        <w:br/>
        <w:br/>
        <w:t>举例:</w:t>
        <w:br/>
        <w:t xml:space="preserve">  T-001 面料 10 匹 → 面料库</w:t>
        <w:br/>
        <w:t xml:space="preserve">  T-001 裁剪 1000 件 → 裁片库</w:t>
        <w:br/>
        <w:t xml:space="preserve">  T-001 缝制 950 件 → 成品库(剩余 50 件次品)</w:t>
      </w:r>
    </w:p>
    <w:p>
      <w:pPr>
        <w:pStyle w:val="Heading3"/>
      </w:pPr>
      <w:r>
        <w:rPr>
          <w:rFonts w:ascii="Microsoft YaHei" w:hAnsi="Microsoft YaHei"/>
          <w:color w:val="1F3A5F"/>
        </w:rPr>
        <w:t>Q8: 仓库功能 freeze 是啥意思?我还能用吗?</w:t>
      </w:r>
    </w:p>
    <w:p>
      <w:r>
        <w:rPr>
          <w:b/>
        </w:rPr>
        <w:t>答</w:t>
      </w:r>
      <w:r>
        <w:t xml:space="preserve">: 仓库功能 </w:t>
      </w:r>
      <w:r>
        <w:rPr>
          <w:b/>
        </w:rPr>
        <w:t>冻结</w:t>
      </w:r>
      <w:r>
        <w:t xml:space="preserve"> = 不开发新功能、不修 bug。</w:t>
      </w:r>
    </w:p>
    <w:p>
      <w:r>
        <w:rPr>
          <w:b/>
        </w:rPr>
        <w:t>但当前功能还能用</w:t>
      </w:r>
      <w:r>
        <w:t>:</w:t>
      </w:r>
    </w:p>
    <w:p>
      <w:pPr>
        <w:pStyle w:val="ListBullet"/>
        <w:ind w:left="340"/>
      </w:pPr>
    </w:p>
    <w:p>
      <w:r>
        <w:t>✅ 入库/出库 正常</w:t>
      </w:r>
    </w:p>
    <w:p>
      <w:pPr>
        <w:pStyle w:val="ListBullet"/>
        <w:ind w:left="340"/>
      </w:pPr>
    </w:p>
    <w:p>
      <w:r>
        <w:t>✅ 查库存 正常</w:t>
      </w:r>
    </w:p>
    <w:p>
      <w:pPr>
        <w:pStyle w:val="ListBullet"/>
        <w:ind w:left="340"/>
      </w:pPr>
    </w:p>
    <w:p>
      <w:r>
        <w:t>✅ 台账 正常</w:t>
      </w:r>
    </w:p>
    <w:p>
      <w:pPr>
        <w:pStyle w:val="ListBullet"/>
        <w:ind w:left="340"/>
      </w:pPr>
    </w:p>
    <w:p>
      <w:r>
        <w:t>❌ 新功能不会上线</w:t>
      </w:r>
    </w:p>
    <w:p>
      <w:pPr>
        <w:pStyle w:val="ListBullet"/>
        <w:ind w:left="340"/>
      </w:pPr>
    </w:p>
    <w:p>
      <w:r>
        <w:t>❌ bug 短期不修</w:t>
      </w:r>
    </w:p>
    <w:p>
      <w:r>
        <w:rPr>
          <w:b/>
        </w:rPr>
        <w:t>遇到 bug</w:t>
      </w:r>
      <w:r>
        <w:t>:</w:t>
      </w:r>
    </w:p>
    <w:p>
      <w:pPr>
        <w:pStyle w:val="ListBullet"/>
        <w:ind w:left="340"/>
      </w:pPr>
    </w:p>
    <w:p>
      <w:r>
        <w:t>先用纸笔记录</w:t>
      </w:r>
    </w:p>
    <w:p>
      <w:pPr>
        <w:pStyle w:val="ListBullet"/>
        <w:ind w:left="340"/>
      </w:pPr>
    </w:p>
    <w:p>
      <w:r>
        <w:t>继续工作</w:t>
      </w:r>
    </w:p>
    <w:p>
      <w:pPr>
        <w:pStyle w:val="ListBullet"/>
        <w:ind w:left="340"/>
      </w:pPr>
    </w:p>
    <w:p>
      <w:r>
        <w:t>报告主管/系统管理员</w:t>
      </w:r>
    </w:p>
    <w:p>
      <w:pPr>
        <w:pStyle w:val="ListBullet"/>
        <w:ind w:left="340"/>
      </w:pPr>
    </w:p>
    <w:p>
      <w:r>
        <w:t>等修复或人工 workaround</w:t>
      </w:r>
    </w:p>
    <w:p>
      <w:pPr>
        <w:pStyle w:val="Heading3"/>
      </w:pPr>
      <w:r>
        <w:rPr>
          <w:rFonts w:ascii="Microsoft YaHei" w:hAnsi="Microsoft YaHei"/>
          <w:color w:val="1F3A5F"/>
        </w:rPr>
        <w:t>Q9: 盘点差异大,谁负责?</w:t>
      </w:r>
    </w:p>
    <w:p>
      <w:r>
        <w:rPr>
          <w:b/>
        </w:rPr>
        <w:t>答</w:t>
      </w:r>
      <w:r>
        <w:t>: 仓管员主要负责。</w:t>
      </w:r>
    </w:p>
    <w:p>
      <w:r>
        <w:rPr>
          <w:rFonts w:ascii="Consolas" w:hAnsi="Consolas"/>
          <w:color w:val="333333"/>
          <w:sz w:val="17"/>
        </w:rPr>
        <w:t>1. 找原因(查台账)</w:t>
        <w:br/>
        <w:t>2. 写盘点报告</w:t>
        <w:br/>
        <w:t>3. 主管审核</w:t>
        <w:br/>
        <w:t>4. 报损/盘盈 → 财务(可能)</w:t>
      </w:r>
    </w:p>
    <w:p>
      <w:pPr>
        <w:pStyle w:val="Heading3"/>
      </w:pPr>
      <w:r>
        <w:rPr>
          <w:rFonts w:ascii="Microsoft YaHei" w:hAnsi="Microsoft YaHei"/>
          <w:color w:val="1F3A5F"/>
        </w:rPr>
        <w:t>Q10: 成品发货能直接发货,不入库吗?</w:t>
      </w:r>
    </w:p>
    <w:p>
      <w:r>
        <w:rPr>
          <w:b/>
        </w:rPr>
        <w:t>答</w:t>
      </w:r>
      <w:r>
        <w:t>: 理论上不能。</w:t>
      </w:r>
    </w:p>
    <w:p>
      <w:r>
        <w:rPr>
          <w:b/>
        </w:rPr>
        <w:t>流程</w:t>
      </w:r>
      <w:r>
        <w:t>:</w:t>
      </w:r>
    </w:p>
    <w:p>
      <w:r>
        <w:rPr>
          <w:rFonts w:ascii="Consolas" w:hAnsi="Consolas"/>
          <w:color w:val="333333"/>
          <w:sz w:val="17"/>
        </w:rPr>
        <w:t>缝制完 → 入成品库 → 等待发货 → 出库</w:t>
      </w:r>
    </w:p>
    <w:p>
      <w:r>
        <w:rPr>
          <w:b/>
        </w:rPr>
        <w:t>应急</w:t>
      </w:r>
      <w:r>
        <w:t>:</w:t>
      </w:r>
    </w:p>
    <w:p>
      <w:pPr>
        <w:pStyle w:val="ListBullet"/>
        <w:ind w:left="340"/>
      </w:pPr>
    </w:p>
    <w:p>
      <w:r>
        <w:t>主管授权,直接出库(系统有"直接发货"模式)</w:t>
      </w:r>
    </w:p>
    <w:p>
      <w:pPr>
        <w:pStyle w:val="ListBullet"/>
        <w:ind w:left="340"/>
      </w:pPr>
    </w:p>
    <w:p>
      <w:r>
        <w:t>之后补录入库</w:t>
      </w:r>
    </w:p>
    <w:p>
      <w:pPr>
        <w:pStyle w:val="Heading3"/>
      </w:pPr>
      <w:r>
        <w:rPr>
          <w:rFonts w:ascii="Microsoft YaHei" w:hAnsi="Microsoft YaHei"/>
          <w:color w:val="1F3A5F"/>
        </w:rPr>
        <w:t>Q11: 我能看其他仓管员操作的吗?</w:t>
      </w:r>
    </w:p>
    <w:p>
      <w:r>
        <w:rPr>
          <w:b/>
        </w:rPr>
        <w:t>答</w:t>
      </w:r>
      <w:r>
        <w:t>: 看自己的操作日志(操作日志 Tab),看不到别人的。</w:t>
      </w:r>
    </w:p>
    <w:p>
      <w:pPr>
        <w:pStyle w:val="Heading3"/>
      </w:pPr>
      <w:r>
        <w:rPr>
          <w:rFonts w:ascii="Microsoft YaHei" w:hAnsi="Microsoft YaHei"/>
          <w:color w:val="1F3A5F"/>
        </w:rPr>
        <w:t>Q12: 怎么导出月度库存报表?</w:t>
      </w:r>
    </w:p>
    <w:p>
      <w:r>
        <w:rPr>
          <w:b/>
        </w:rPr>
        <w:t>答</w:t>
      </w:r>
      <w:r>
        <w:t>:</w:t>
      </w:r>
    </w:p>
    <w:p>
      <w:r>
        <w:rPr>
          <w:rFonts w:ascii="Consolas" w:hAnsi="Consolas"/>
          <w:color w:val="333333"/>
          <w:sz w:val="17"/>
        </w:rPr>
        <w:t>1. 库存 Tab</w:t>
        <w:br/>
        <w:t>2. 筛选:日期范围 = 上月 1 号 ~ 上月最后一天</w:t>
        <w:br/>
        <w:t>3. [📤 导出]</w:t>
        <w:br/>
        <w:t>4. 浏览器下载 Excel</w:t>
        <w:br/>
        <w:t>5. 文件名:面料库存_2026-05.xlsx</w:t>
      </w:r>
    </w:p>
    <w:p>
      <w:pPr>
        <w:pStyle w:val="Heading3"/>
      </w:pPr>
      <w:r>
        <w:rPr>
          <w:rFonts w:ascii="Microsoft YaHei" w:hAnsi="Microsoft YaHei"/>
          <w:color w:val="1F3A5F"/>
        </w:rPr>
        <w:t>Q13: 仓库功能 freeze,系统还有改进空间吗?</w:t>
      </w:r>
    </w:p>
    <w:p>
      <w:r>
        <w:rPr>
          <w:b/>
        </w:rPr>
        <w:t>答</w:t>
      </w:r>
      <w:r>
        <w:t>: 暂时不能,等 owner 决定。</w:t>
      </w:r>
    </w:p>
    <w:p>
      <w:r>
        <w:rPr>
          <w:b/>
        </w:rPr>
        <w:t>如果有好想法</w:t>
      </w:r>
      <w:r>
        <w:t>:</w:t>
      </w:r>
    </w:p>
    <w:p>
      <w:pPr>
        <w:pStyle w:val="ListBullet"/>
        <w:ind w:left="340"/>
      </w:pPr>
    </w:p>
    <w:p>
      <w:r>
        <w:t>写下来,放仓库需求文档</w:t>
      </w:r>
    </w:p>
    <w:p>
      <w:pPr>
        <w:pStyle w:val="ListBullet"/>
        <w:ind w:left="340"/>
      </w:pPr>
    </w:p>
    <w:p>
      <w:r>
        <w:t>等恢复开发时一起做</w:t>
      </w:r>
    </w:p>
    <w:p>
      <w:pPr>
        <w:pStyle w:val="Heading3"/>
      </w:pPr>
      <w:r>
        <w:rPr>
          <w:rFonts w:ascii="Microsoft YaHei" w:hAnsi="Microsoft YaHei"/>
          <w:color w:val="1F3A5F"/>
        </w:rPr>
        <w:t>Q14: 出库没确认就走了,怎么办?</w:t>
      </w:r>
    </w:p>
    <w:p>
      <w:r>
        <w:rPr>
          <w:b/>
        </w:rPr>
        <w:t>答</w:t>
      </w:r>
      <w:r>
        <w:t>: 立刻补录。</w:t>
      </w:r>
    </w:p>
    <w:p>
      <w:r>
        <w:rPr>
          <w:rFonts w:ascii="Consolas" w:hAnsi="Consolas"/>
          <w:color w:val="333333"/>
          <w:sz w:val="17"/>
        </w:rPr>
        <w:t>1. 找到该款/该批次</w:t>
        <w:br/>
        <w:t>2. 出库 Tab → 新建出库单</w:t>
        <w:br/>
        <w:t>3. 数量按实际出库数</w:t>
        <w:br/>
        <w:t>4. 日期填实际出库日</w:t>
        <w:br/>
        <w:t>5. 备注:补录</w:t>
      </w:r>
    </w:p>
    <w:p>
      <w:pPr>
        <w:pStyle w:val="Heading3"/>
      </w:pPr>
      <w:r>
        <w:rPr>
          <w:rFonts w:ascii="Microsoft YaHei" w:hAnsi="Microsoft YaHei"/>
          <w:color w:val="1F3A5F"/>
        </w:rPr>
        <w:t>Q15: 入库数量跟采购单对不上?</w:t>
      </w:r>
    </w:p>
    <w:p>
      <w:r>
        <w:rPr>
          <w:b/>
        </w:rPr>
        <w:t>答</w:t>
      </w:r>
      <w:r>
        <w:t>: 联系采购/供应商。</w:t>
      </w:r>
    </w:p>
    <w:p>
      <w:r>
        <w:rPr>
          <w:rFonts w:ascii="Consolas" w:hAnsi="Consolas"/>
          <w:color w:val="333333"/>
          <w:sz w:val="17"/>
        </w:rPr>
        <w:t>1. 不入库,拒收</w:t>
        <w:br/>
        <w:t>2. 联系供应商:少货了</w:t>
        <w:br/>
        <w:t>3. 供应商补货</w:t>
        <w:br/>
        <w:t>4. 实际收到后入库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十五、紧急情况处理</w:t>
      </w:r>
    </w:p>
    <w:p>
      <w:pPr>
        <w:pStyle w:val="Heading3"/>
      </w:pPr>
      <w:r>
        <w:rPr>
          <w:rFonts w:ascii="Microsoft YaHei" w:hAnsi="Microsoft YaHei"/>
          <w:color w:val="1F3A5F"/>
        </w:rPr>
        <w:t>15.1 紧急情况分类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-warehouse-cutting-pie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对应系统页面: 30-warehouse-cutting-piece</w:t>
      </w:r>
    </w:p>
    <w:p>
      <w:pPr>
        <w:pStyle w:val="Heading3"/>
      </w:pPr>
      <w:r>
        <w:rPr>
          <w:rFonts w:ascii="Microsoft YaHei" w:hAnsi="Microsoft YaHei"/>
          <w:color w:val="1F3A5F"/>
        </w:rPr>
        <w:t>15.2 P0 - 系统全挂</w:t>
      </w:r>
    </w:p>
    <w:p>
      <w:r>
        <w:rPr>
          <w:b/>
        </w:rPr>
        <w:t>应急步骤</w:t>
      </w:r>
      <w:r>
        <w:t>:</w:t>
      </w:r>
    </w:p>
    <w:p>
      <w:r>
        <w:rPr>
          <w:rFonts w:ascii="Consolas" w:hAnsi="Consolas"/>
          <w:color w:val="333333"/>
          <w:sz w:val="17"/>
        </w:rPr>
        <w:t>[1] 自己试一下,确认不是只有你的问题</w:t>
        <w:br/>
        <w:t xml:space="preserve">    ↓</w:t>
        <w:br/>
        <w:t>[2] 联系系统管理员</w:t>
        <w:br/>
        <w:t xml:space="preserve">    ↓</w:t>
        <w:br/>
        <w:t>[3] 严重时 → 用纸笔先记录出入库</w:t>
        <w:br/>
        <w:t xml:space="preserve">    ↓</w:t>
        <w:br/>
        <w:t>[4] 系统恢复后补录</w:t>
      </w:r>
    </w:p>
    <w:p>
      <w:pPr>
        <w:pStyle w:val="Heading3"/>
      </w:pPr>
      <w:r>
        <w:rPr>
          <w:rFonts w:ascii="Microsoft YaHei" w:hAnsi="Microsoft YaHei"/>
          <w:color w:val="1F3A5F"/>
        </w:rPr>
        <w:t>15.3 P1 - 库存异常</w:t>
      </w:r>
    </w:p>
    <w:p>
      <w:r>
        <w:rPr>
          <w:rFonts w:ascii="Consolas" w:hAnsi="Consolas"/>
          <w:color w:val="333333"/>
          <w:sz w:val="17"/>
        </w:rPr>
        <w:t>[1] 现场实际盘点,确认差异</w:t>
        <w:br/>
        <w:t>[2] 查台账,找原因</w:t>
        <w:br/>
        <w:t>[3] 写盘点报告</w:t>
        <w:br/>
        <w:t>[4] 通知主管</w:t>
        <w:br/>
        <w:t>[5] 严重 → 联系系统管理员查数据</w:t>
      </w:r>
    </w:p>
    <w:p>
      <w:pPr>
        <w:pStyle w:val="Heading3"/>
      </w:pPr>
      <w:r>
        <w:rPr>
          <w:rFonts w:ascii="Microsoft YaHei" w:hAnsi="Microsoft YaHei"/>
          <w:color w:val="1F3A5F"/>
        </w:rPr>
        <w:t>15.4 P2 - 操作问题</w:t>
      </w:r>
    </w:p>
    <w:p>
      <w:r>
        <w:rPr>
          <w:rFonts w:ascii="Consolas" w:hAnsi="Consolas"/>
          <w:color w:val="333333"/>
          <w:sz w:val="17"/>
        </w:rPr>
        <w:t>[1] 看本 SOP 对应章节</w:t>
        <w:br/>
        <w:t>[2] 问同事仓管员</w:t>
        <w:br/>
        <w:t>[3] 问系统管理员</w:t>
      </w:r>
    </w:p>
    <w:p>
      <w:pPr>
        <w:pStyle w:val="Heading3"/>
      </w:pPr>
      <w:r>
        <w:rPr>
          <w:rFonts w:ascii="Microsoft YaHei" w:hAnsi="Microsoft YaHei"/>
          <w:color w:val="1F3A5F"/>
        </w:rPr>
        <w:t>15.5 紧急联系人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b/>
                <w:sz w:val="19"/>
              </w:rPr>
              <w:t>情况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b/>
                <w:sz w:val="19"/>
              </w:rPr>
              <w:t>联系人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系统问题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系统管理员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库存异常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计划主管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款式问题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计划员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出库催料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车间主任</w:t>
            </w:r>
          </w:p>
        </w:tc>
      </w:tr>
    </w:tbl>
    <w:p/>
    <w:p>
      <w:pPr>
        <w:pStyle w:val="Heading3"/>
      </w:pPr>
      <w:r>
        <w:rPr>
          <w:rFonts w:ascii="Microsoft YaHei" w:hAnsi="Microsoft YaHei"/>
          <w:color w:val="1F3A5F"/>
        </w:rPr>
        <w:t>15.6 仓管员应急原则</w:t>
      </w:r>
    </w:p>
    <w:p>
      <w:r>
        <w:rPr>
          <w:rFonts w:ascii="Consolas" w:hAnsi="Consolas"/>
          <w:color w:val="333333"/>
          <w:sz w:val="17"/>
        </w:rPr>
        <w:t>1. 先记下来:纸笔记录出入库,避免漏数据</w:t>
        <w:br/>
        <w:t>2. 尽快录:系统恢复后立刻补录</w:t>
        <w:br/>
        <w:t>3. 及时报:异常情况立刻报告</w:t>
        <w:br/>
        <w:t>4. 备手写单:出入库单,留底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十六、定期工作</w:t>
      </w:r>
    </w:p>
    <w:p>
      <w:pPr>
        <w:pStyle w:val="Heading3"/>
      </w:pPr>
      <w:r>
        <w:rPr>
          <w:rFonts w:ascii="Microsoft YaHei" w:hAnsi="Microsoft YaHei"/>
          <w:color w:val="1F3A5F"/>
        </w:rPr>
        <w:t>16.1 每日</w:t>
      </w:r>
    </w:p>
    <w:p>
      <w:r>
        <w:rPr>
          <w:rFonts w:ascii="Consolas" w:hAnsi="Consolas"/>
          <w:color w:val="333333"/>
          <w:sz w:val="17"/>
        </w:rPr>
        <w:t>□ 1. 早上 8:00 看工作台(2 分钟)</w:t>
        <w:br/>
        <w:t>□ 2. 处理待入库单(30 分钟)</w:t>
        <w:br/>
        <w:t>□ 3. 处理待出库单(20 分钟)</w:t>
        <w:br/>
        <w:t>□ 4. 查库存预警(2 分钟)</w:t>
        <w:br/>
        <w:t>□ 5. 收工前看台账,确认都录了(2 分钟)</w:t>
      </w:r>
    </w:p>
    <w:p>
      <w:pPr>
        <w:pStyle w:val="Heading3"/>
      </w:pPr>
      <w:r>
        <w:rPr>
          <w:rFonts w:ascii="Microsoft YaHei" w:hAnsi="Microsoft YaHei"/>
          <w:color w:val="1F3A5F"/>
        </w:rPr>
        <w:t>16.2 每周</w:t>
      </w:r>
    </w:p>
    <w:p>
      <w:r>
        <w:rPr>
          <w:rFonts w:ascii="Consolas" w:hAnsi="Consolas"/>
          <w:color w:val="333333"/>
          <w:sz w:val="17"/>
        </w:rPr>
        <w:t>□ 1. 整理本周出入库</w:t>
        <w:br/>
        <w:t>□ 2. 检查库存预警款</w:t>
        <w:br/>
        <w:t>□ 3. 跟计划员/车间主任对账</w:t>
      </w:r>
    </w:p>
    <w:p>
      <w:pPr>
        <w:pStyle w:val="Heading3"/>
      </w:pPr>
      <w:r>
        <w:rPr>
          <w:rFonts w:ascii="Microsoft YaHei" w:hAnsi="Microsoft YaHei"/>
          <w:color w:val="1F3A5F"/>
        </w:rPr>
        <w:t>16.3 每月</w:t>
      </w:r>
    </w:p>
    <w:p>
      <w:r>
        <w:rPr>
          <w:rFonts w:ascii="Consolas" w:hAnsi="Consolas"/>
          <w:color w:val="333333"/>
          <w:sz w:val="17"/>
        </w:rPr>
        <w:t>□ 1. 月度盘点(月底)</w:t>
        <w:br/>
        <w:t>□ 2. 写盘点报告</w:t>
        <w:br/>
        <w:t>□ 3. 提交主管审核</w:t>
        <w:br/>
        <w:t>□ 4. 制作月度库存表</w:t>
      </w:r>
    </w:p>
    <w:p>
      <w:pPr>
        <w:pStyle w:val="Heading3"/>
      </w:pPr>
      <w:r>
        <w:rPr>
          <w:rFonts w:ascii="Microsoft YaHei" w:hAnsi="Microsoft YaHei"/>
          <w:color w:val="1F3A5F"/>
        </w:rPr>
        <w:t>16.4 每季度</w:t>
      </w:r>
    </w:p>
    <w:p>
      <w:r>
        <w:rPr>
          <w:rFonts w:ascii="Consolas" w:hAnsi="Consolas"/>
          <w:color w:val="333333"/>
          <w:sz w:val="17"/>
        </w:rPr>
        <w:t>□ 1. 库存预警回顾</w:t>
        <w:br/>
        <w:t>□ 2. 流程改进(基于本月问题)</w:t>
        <w:br/>
        <w:t>□ 3. 跟系统管理员反馈系统问题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附:仓库功能 freeze 期间的工作原则</w:t>
      </w:r>
    </w:p>
    <w:p>
      <w:pPr>
        <w:pStyle w:val="Heading3"/>
      </w:pPr>
      <w:r>
        <w:rPr>
          <w:rFonts w:ascii="Microsoft YaHei" w:hAnsi="Microsoft YaHei"/>
          <w:color w:val="1F3A5F"/>
        </w:rPr>
        <w:t>原则 1:当前能用,继续用</w:t>
      </w:r>
    </w:p>
    <w:p>
      <w:r>
        <w:t>仓库功能虽然 freeze,但现有功能稳定,仓管员继续按 SOP 工作。</w:t>
      </w:r>
    </w:p>
    <w:p>
      <w:pPr>
        <w:pStyle w:val="Heading3"/>
      </w:pPr>
      <w:r>
        <w:rPr>
          <w:rFonts w:ascii="Microsoft YaHei" w:hAnsi="Microsoft YaHei"/>
          <w:color w:val="1F3A5F"/>
        </w:rPr>
        <w:t>原则 2:不开发,只记录</w:t>
      </w:r>
    </w:p>
    <w:p>
      <w:r>
        <w:t>遇到需求或改进想法,记录在文档里,等恢复开发时一起做。</w:t>
      </w:r>
    </w:p>
    <w:p>
      <w:pPr>
        <w:pStyle w:val="Heading3"/>
      </w:pPr>
      <w:r>
        <w:rPr>
          <w:rFonts w:ascii="Microsoft YaHei" w:hAnsi="Microsoft YaHei"/>
          <w:color w:val="1F3A5F"/>
        </w:rPr>
        <w:t>原则 3:bug 不修,用 workaround</w:t>
      </w:r>
    </w:p>
    <w:p>
      <w:r>
        <w:t>遇到系统 bug:</w:t>
      </w:r>
    </w:p>
    <w:p>
      <w:pPr>
        <w:pStyle w:val="ListBullet"/>
        <w:ind w:left="340"/>
      </w:pPr>
    </w:p>
    <w:p>
      <w:r>
        <w:t>找系统管理员确认是 bug</w:t>
      </w:r>
    </w:p>
    <w:p>
      <w:pPr>
        <w:pStyle w:val="ListBullet"/>
        <w:ind w:left="340"/>
      </w:pPr>
    </w:p>
    <w:p>
      <w:r>
        <w:t>找临时 workaround(手工记录/Excel 辅助)</w:t>
      </w:r>
    </w:p>
    <w:p>
      <w:pPr>
        <w:pStyle w:val="ListBullet"/>
        <w:ind w:left="340"/>
      </w:pPr>
    </w:p>
    <w:p>
      <w:r>
        <w:t>报告 owner,等修复</w:t>
      </w:r>
    </w:p>
    <w:p>
      <w:pPr>
        <w:pStyle w:val="Heading3"/>
      </w:pPr>
      <w:r>
        <w:rPr>
          <w:rFonts w:ascii="Microsoft YaHei" w:hAnsi="Microsoft YaHei"/>
          <w:color w:val="1F3A5F"/>
        </w:rPr>
        <w:t>原则 4:本 SOP 反映当前状态</w:t>
      </w:r>
    </w:p>
    <w:p>
      <w:r>
        <w:t>SOP 可能跟代码不完全一致(代码可能微调过),以当前系统为准。如有差异,反馈系统管理员更新 SOP。</w:t>
      </w:r>
    </w:p>
    <w:p>
      <w:pPr>
        <w:jc w:val="center"/>
      </w:pPr>
      <w:r>
        <w:t>──────────────────────────────</w:t>
      </w:r>
    </w:p>
    <w:p>
      <w:r>
        <w:rPr>
          <w:b/>
        </w:rPr>
        <w:t>版本</w:t>
      </w:r>
      <w:r>
        <w:t xml:space="preserve">: v1.0 (2026-06-22) </w:t>
      </w:r>
      <w:r>
        <w:rPr>
          <w:b/>
        </w:rPr>
        <w:t>反馈</w:t>
      </w:r>
      <w:r>
        <w:t>: 内容有误或看不懂的地方,联系系统管理员,或直接在本文件末尾追加修订意见。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