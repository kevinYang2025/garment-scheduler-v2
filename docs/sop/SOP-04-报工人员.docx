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color w:val="1F3A5F"/>
        </w:rPr>
        <w:t>SOP-04 报工人员</w:t>
      </w:r>
    </w:p>
    <w:p>
      <w:pPr>
        <w:ind w:left="340"/>
      </w:pPr>
      <w:r>
        <w:rPr>
          <w:i/>
          <w:color w:val="666666"/>
        </w:rPr>
        <w:t>**适用对象**: ✍️ 报工员(全厂共 6 人,每人负责 1 个工序:裁剪/印花/刺绣/模板/烫标/缝制)</w:t>
        <w:br/>
        <w:t>**预计阅读**: 20 分钟</w:t>
        <w:br/>
        <w:t>**难度**: ⭐⭐ (录数为主,操作简单)</w:t>
        <w:br/>
        <w:t>**核心职责**: 在本工序报工页面录每天的完成数量</w:t>
        <w:br/>
        <w:t>**前置阅读**: [SOP-00 总览与登录](./SOP-00-总览与登录.md)(必读)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一、角色定位</w:t>
      </w:r>
    </w:p>
    <w:p>
      <w:r>
        <w:rPr>
          <w:b/>
        </w:rPr>
        <w:t>一句话</w:t>
      </w:r>
      <w:r>
        <w:t>: 产线每天做了多少件,系统靠你录。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1.1 工厂里报工员是干什么的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19-dispatch-home</w:t>
      </w:r>
    </w:p>
    <w:p>
      <w:pPr>
        <w:pStyle w:val="Heading3"/>
      </w:pPr>
      <w:r>
        <w:rPr>
          <w:rFonts w:ascii="Microsoft YaHei" w:hAnsi="Microsoft YaHei"/>
          <w:color w:val="1F3A5F"/>
        </w:rPr>
        <w:t>1.2 6 名报工员分工(按工序)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工序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人数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数据范围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裁剪报工员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裁剪一检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1-2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裁剪车间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印花报工员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印花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印花车间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刺绣报工员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刺绣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刺绣车间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模板报工员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模板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模板车间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烫标报工员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烫标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烫标车间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缝制报工员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缝制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1-2 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/>
                <w:sz w:val="18"/>
              </w:rPr>
              <w:t>缝制车间(可能每个车间 1 人)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 xml:space="preserve">: 缝制报工员可能 </w:t>
      </w:r>
      <w:r>
        <w:rPr>
          <w:b/>
        </w:rPr>
        <w:t>每个车间 1 名</w:t>
      </w:r>
      <w:r>
        <w:t>(因为 5 个车间分开报工)。</w:t>
      </w:r>
    </w:p>
    <w:p>
      <w:pPr>
        <w:pStyle w:val="Heading3"/>
      </w:pPr>
      <w:r>
        <w:rPr>
          <w:rFonts w:ascii="Microsoft YaHei" w:hAnsi="Microsoft YaHei"/>
          <w:color w:val="1F3A5F"/>
        </w:rPr>
        <w:t>1.3 核心职责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职责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干啥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频次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把当日产量录进系统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 1-3 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录错了改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录错了删(仅当天)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任意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看汇总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看自己录的数据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每天下班前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报工提醒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看到系统提醒,确认完成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每天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1.4 报工员能 / 不能做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能做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不能做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录本工序的报工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看其他工序报工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改当天报工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改历史报工(隔天)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删当天报工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删历史报工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看自己录的数据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看全厂款式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✅ 看款式基本信息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改款式信息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改排程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❌ 改系统设置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1.5 与其他角色的关系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对接人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关系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主要协作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🏭 车间主任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上下级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报工由车间主任看汇总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📋 计划员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服务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报工数据自动同步给计划员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🛡️ 系统管理员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求助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账号/PIN 忘记找他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📦 仓管员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平行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报工确认后裁片入库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二、权限范围</w:t>
      </w:r>
    </w:p>
    <w:p>
      <w:pPr>
        <w:pStyle w:val="Heading3"/>
      </w:pPr>
      <w:r>
        <w:rPr>
          <w:rFonts w:ascii="Microsoft YaHei" w:hAnsi="Microsoft YaHei"/>
          <w:color w:val="1F3A5F"/>
        </w:rPr>
        <w:t>2.1 菜单可见性(只能看到报工)</w:t>
      </w:r>
    </w:p>
    <w:p>
      <w:r>
        <w:t xml:space="preserve">报工员看到的菜单 </w:t>
      </w:r>
      <w:r>
        <w:rPr>
          <w:b/>
        </w:rPr>
        <w:t>最少</w:t>
      </w:r>
      <w:r>
        <w:t>,只有: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19-dispatch-home</w:t>
      </w:r>
    </w:p>
    <w:p>
      <w:pPr>
        <w:pStyle w:val="Heading3"/>
      </w:pPr>
      <w:r>
        <w:rPr>
          <w:rFonts w:ascii="Microsoft YaHei" w:hAnsi="Microsoft YaHei"/>
          <w:color w:val="1F3A5F"/>
        </w:rPr>
        <w:t>2.2 5 工序报工入口(根据你的工序)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工序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报工员看到的菜单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裁剪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「裁剪报工(一检)」+「裁剪二检报工」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印花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「印花报工」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刺绣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「刺绣报工」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模板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「模板报工」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烫标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「烫标报工」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缝制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「缝制报工」</w:t>
            </w:r>
          </w:p>
        </w:tc>
      </w:tr>
    </w:tbl>
    <w:p/>
    <w:p>
      <w:r>
        <w:t xml:space="preserve">💡 </w:t>
      </w:r>
      <w:r>
        <w:rPr>
          <w:b/>
        </w:rPr>
        <w:t>提示</w:t>
      </w:r>
      <w:r>
        <w:t>: 报工员账号绑定工序,只能看本工序入口。</w:t>
      </w:r>
      <w:r>
        <w:rPr>
          <w:b/>
        </w:rPr>
        <w:t>不能看其他工序报工</w:t>
      </w:r>
      <w:r>
        <w:t>(数据隔离)。</w:t>
      </w:r>
    </w:p>
    <w:p>
      <w:pPr>
        <w:pStyle w:val="Heading3"/>
      </w:pPr>
      <w:r>
        <w:rPr>
          <w:rFonts w:ascii="Microsoft YaHei" w:hAnsi="Microsoft YaHei"/>
          <w:color w:val="1F3A5F"/>
        </w:rPr>
        <w:t>2.3 缝制报工的特殊性</w:t>
      </w:r>
    </w:p>
    <w:p>
      <w:r>
        <w:t xml:space="preserve">缝制有 </w:t>
      </w:r>
      <w:r>
        <w:rPr>
          <w:b/>
        </w:rPr>
        <w:t>5 个车间</w:t>
      </w:r>
      <w:r>
        <w:t>,缝制报工员可能:</w:t>
      </w:r>
    </w:p>
    <w:p>
      <w:pPr>
        <w:pStyle w:val="ListBullet"/>
        <w:ind w:left="340"/>
      </w:pPr>
    </w:p>
    <w:p>
      <w:r>
        <w:t>方案 A: 每个车间 1 名报工员,各自录自己车间</w:t>
      </w:r>
    </w:p>
    <w:p>
      <w:pPr>
        <w:pStyle w:val="ListBullet"/>
        <w:ind w:left="340"/>
      </w:pPr>
    </w:p>
    <w:p>
      <w:r>
        <w:t>方案 B: 1 名报工员录全 5 车间(不推荐,容易乱)</w:t>
      </w:r>
    </w:p>
    <w:p>
      <w:r>
        <w:t xml:space="preserve">工厂目前是 </w:t>
      </w:r>
      <w:r>
        <w:rPr>
          <w:b/>
        </w:rPr>
        <w:t>方案 A</w:t>
      </w:r>
      <w:r>
        <w:t xml:space="preserve"> 居多,看具体安排。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三、登录系统</w:t>
      </w:r>
    </w:p>
    <w:p>
      <w:pPr>
        <w:pStyle w:val="Heading3"/>
      </w:pPr>
      <w:r>
        <w:rPr>
          <w:rFonts w:ascii="Microsoft YaHei" w:hAnsi="Microsoft YaHei"/>
          <w:color w:val="1F3A5F"/>
        </w:rPr>
        <w:t>3.1 报工员登录方式(2 种)</w:t>
      </w:r>
    </w:p>
    <w:p>
      <w:r>
        <w:rPr>
          <w:b/>
        </w:rPr>
        <w:t>方式 1: 账号 + 密码</w:t>
      </w:r>
      <w:r>
        <w:t>(跟其他角色一样)</w:t>
      </w:r>
    </w:p>
    <w:p>
      <w:r>
        <w:rPr>
          <w:rFonts w:ascii="Consolas" w:hAnsi="Consolas"/>
          <w:color w:val="333333"/>
          <w:sz w:val="17"/>
        </w:rPr>
        <w:t>用户名: disp01</w:t>
        <w:br/>
        <w:t>密码: ***</w:t>
        <w:br/>
        <w:t>角色: 报工员</w:t>
        <w:br/>
        <w:t>[登录]</w:t>
      </w:r>
    </w:p>
    <w:p>
      <w:r>
        <w:rPr>
          <w:b/>
        </w:rPr>
        <w:t>方式 2: 账号 + 4 位 PIN</w:t>
      </w:r>
      <w:r>
        <w:t>(车间终端专用)</w:t>
      </w:r>
    </w:p>
    <w:p>
      <w:r>
        <w:rPr>
          <w:rFonts w:ascii="Consolas" w:hAnsi="Consolas"/>
          <w:color w:val="333333"/>
          <w:sz w:val="17"/>
        </w:rPr>
        <w:t>工号: disp01</w:t>
        <w:br/>
        <w:t>PIN: ****</w:t>
        <w:br/>
        <w:t>[登录]</w:t>
      </w:r>
    </w:p>
    <w:p>
      <w:r>
        <w:t xml:space="preserve">💡 </w:t>
      </w:r>
      <w:r>
        <w:rPr>
          <w:b/>
        </w:rPr>
        <w:t>提示</w:t>
      </w:r>
      <w:r>
        <w:t>: 车间终端(大屏)推荐用 PIN 登录,4 位数字简单。</w:t>
      </w:r>
      <w:r>
        <w:rPr>
          <w:b/>
        </w:rPr>
        <w:t>PIN 忘记找系统管理员重置</w:t>
      </w:r>
      <w:r>
        <w:t>(SOP-01)。</w:t>
      </w:r>
    </w:p>
    <w:p>
      <w:pPr>
        <w:pStyle w:val="Heading3"/>
      </w:pPr>
      <w:r>
        <w:rPr>
          <w:rFonts w:ascii="Microsoft YaHei" w:hAnsi="Microsoft YaHei"/>
          <w:color w:val="1F3A5F"/>
        </w:rPr>
        <w:t>3.2 登录流程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14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4_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3.3 登录失败处理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「账号或密码错误」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输错/账号停用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重新核对,或找系统管理员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「PIN 错误」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PIN 输错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重新输 4 位数字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「角色不匹配」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角色下拉选错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选「报工员」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登录后菜单空的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账号没绑车间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四、主界面导航</w:t>
      </w:r>
    </w:p>
    <w:p>
      <w:pPr>
        <w:pStyle w:val="Heading3"/>
      </w:pPr>
      <w:r>
        <w:rPr>
          <w:rFonts w:ascii="Microsoft YaHei" w:hAnsi="Microsoft YaHei"/>
          <w:color w:val="1F3A5F"/>
        </w:rPr>
        <w:t>4.1 报工员看到的菜单布局(裁剪报工员为例)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21-cutting-dispatch</w:t>
      </w:r>
    </w:p>
    <w:p>
      <w:pPr>
        <w:pStyle w:val="Heading3"/>
      </w:pPr>
      <w:r>
        <w:rPr>
          <w:rFonts w:ascii="Microsoft YaHei" w:hAnsi="Microsoft YaHei"/>
          <w:color w:val="1F3A5F"/>
        </w:rPr>
        <w:t>4.2 顶栏功能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图标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功能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报工员用法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🔔 通知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报工提醒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看到「还差 X 条报工」要立刻录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👤 用户名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显示账号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显示"柬小张(报工员)"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▼ 下拉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改密码/退出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离开工位必退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4.3 报工入口(按工序)</w:t>
      </w:r>
    </w:p>
    <w:p>
      <w:r>
        <w:t>侧边栏「✂️ 报工」下,根据账号绑定的工序显示:</w:t>
      </w:r>
    </w:p>
    <w:p>
      <w:pPr>
        <w:pStyle w:val="ListBullet"/>
        <w:ind w:left="340"/>
      </w:pPr>
    </w:p>
    <w:p>
      <w:r>
        <w:t>裁剪报工员:看到「裁剪一检」+「裁剪二检」(裁剪是 2 步)</w:t>
      </w:r>
    </w:p>
    <w:p>
      <w:pPr>
        <w:pStyle w:val="ListBullet"/>
        <w:ind w:left="340"/>
      </w:pPr>
    </w:p>
    <w:p>
      <w:r>
        <w:t>印花/刺绣/模板/烫标报工员:看到自己工序 1 个入口</w:t>
      </w:r>
    </w:p>
    <w:p>
      <w:pPr>
        <w:pStyle w:val="ListBullet"/>
        <w:ind w:left="340"/>
      </w:pPr>
    </w:p>
    <w:p>
      <w:r>
        <w:t>缝制报工员:看到「缝制报工」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五、视图 1:报工总览(工作台)</w:t>
      </w:r>
    </w:p>
    <w:p>
      <w:pPr>
        <w:pStyle w:val="Heading3"/>
      </w:pPr>
      <w:r>
        <w:rPr>
          <w:rFonts w:ascii="Microsoft YaHei" w:hAnsi="Microsoft YaHei"/>
          <w:color w:val="1F3A5F"/>
        </w:rPr>
        <w:t>5.1 这个页面是干什么的</w:t>
      </w:r>
    </w:p>
    <w:p>
      <w:r>
        <w:rPr>
          <w:b/>
        </w:rPr>
        <w:t>报工员看到的首页</w:t>
      </w:r>
      <w:r>
        <w:t xml:space="preserve">,显示 </w:t>
      </w:r>
      <w:r>
        <w:rPr>
          <w:b/>
        </w:rPr>
        <w:t>今日待办</w:t>
      </w:r>
      <w:r>
        <w:t xml:space="preserve"> 和 </w:t>
      </w:r>
      <w:r>
        <w:rPr>
          <w:b/>
        </w:rPr>
        <w:t>最近报工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5.2 进入路径</w:t>
      </w:r>
    </w:p>
    <w:p>
      <w:r>
        <w:rPr>
          <w:rFonts w:ascii="Consolas" w:hAnsi="Consolas"/>
          <w:color w:val="333333"/>
          <w:sz w:val="17"/>
        </w:rPr>
        <w:t>登录后自动跳转,或点侧边栏「🏠 工作台」</w:t>
      </w:r>
    </w:p>
    <w:p>
      <w:pPr>
        <w:pStyle w:val="Heading3"/>
      </w:pPr>
      <w:r>
        <w:rPr>
          <w:rFonts w:ascii="Microsoft YaHei" w:hAnsi="Microsoft YaHei"/>
          <w:color w:val="1F3A5F"/>
        </w:rPr>
        <w:t>5.3 页面示意图</w:t>
      </w:r>
    </w:p>
    <w:p>
      <w:pPr>
        <w:jc w:val="center"/>
      </w:pPr>
      <w:r>
        <w:rPr>
          <w:i/>
          <w:color w:val="999999"/>
          <w:sz w:val="18"/>
        </w:rPr>
        <w:t>[ASCII 示意图]</w:t>
      </w:r>
    </w:p>
    <w:p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┌──────────────────────────────────────────────────────────────┐</w:t>
        <w:br/>
        <w:t>│  🏠 工作台                                          2026-06-22│</w:t>
        <w:br/>
        <w:t>├──────────────────────────────────────────────────────────────┤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 今日待办:                                                   │</w:t>
        <w:br/>
        <w:t>│  ┌─────────────────────┐                                    │</w:t>
        <w:br/>
        <w:t>│  │ ⚠️ 还差 2 条报工      │  ← 提醒你录数                      │</w:t>
        <w:br/>
        <w:t>│  │                      │                                    │</w:t>
        <w:br/>
        <w:t>│  │  T-001 裁剪 06-22   │                                    │</w:t>
        <w:br/>
        <w:t>│  │  T-005 裁剪 06-22   │                                    │</w:t>
        <w:br/>
        <w:t>│  └─────────────────────┘                                    │</w:t>
        <w:br/>
        <w:t>│                                                              │</w:t>
        <w:br/>
        <w:t>│  最近报工(我录的):                                            │</w:t>
        <w:br/>
        <w:t>│  ┌──────────────────────────────────────────────┐            │</w:t>
        <w:br/>
        <w:t>│  │ 时间  │ 款号  │ 工序 │ 完成 │ 次品│ 操作    │            │</w:t>
        <w:br/>
        <w:t>│  │ 16:30│ T-001 │ 裁剪 │  300 │  3  │ 编辑 删 │            │</w:t>
        <w:br/>
        <w:t>│  │ 14:00│ T-005 │ 裁剪 │  200 │  2  │ 编辑 删 │            │</w:t>
        <w:br/>
        <w:t>│  │ 10:00│ T-003 │ 裁剪 │  250 │  5  │ 编辑 删 │            │</w:t>
        <w:br/>
        <w:t>│  └──────────────────────────────────────────────┘            │</w:t>
        <w:br/>
        <w:t>│                                                              │</w:t>
        <w:br/>
        <w:t>│  [快速录入]  [查看历史]  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Microsoft YaHei" w:hAnsi="Microsoft YaHei"/>
          <w:color w:val="1F3A5F"/>
        </w:rPr>
        <w:t>5.4 早班标准动作(5 分钟)</w:t>
      </w:r>
    </w:p>
    <w:p>
      <w:r>
        <w:rPr>
          <w:rFonts w:ascii="Consolas" w:hAnsi="Consolas"/>
          <w:color w:val="333333"/>
          <w:sz w:val="17"/>
        </w:rPr>
        <w:t>1. 打开工作台(1 分钟)</w:t>
        <w:br/>
        <w:t>2. 看「今日待办」(1 分钟)</w:t>
        <w:br/>
        <w:t>3. 有提醒 → 点对应款式 → 录数(2 分钟)</w:t>
        <w:br/>
        <w:t>4. 没提醒 → 不用录(等车间主任通知)</w:t>
        <w:br/>
        <w:t>5. 收工前再看一次,确认今天的都录了(1 分钟)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六、视图 2:裁剪一检报工(裁剪报工员用)</w:t>
      </w:r>
    </w:p>
    <w:p>
      <w:pPr>
        <w:pStyle w:val="Heading3"/>
      </w:pPr>
      <w:r>
        <w:rPr>
          <w:rFonts w:ascii="Microsoft YaHei" w:hAnsi="Microsoft YaHei"/>
          <w:color w:val="1F3A5F"/>
        </w:rPr>
        <w:t>6.1 这个页面是干什么的</w:t>
      </w:r>
    </w:p>
    <w:p>
      <w:r>
        <w:rPr>
          <w:b/>
        </w:rPr>
        <w:t>裁剪工序的第一步</w:t>
      </w:r>
      <w:r>
        <w:t>:布料裁好后,</w:t>
      </w:r>
      <w:r>
        <w:rPr>
          <w:b/>
        </w:rPr>
        <w:t>第一次检查</w:t>
      </w:r>
      <w:r>
        <w:t>(简称"一检")。录入每天的合格数和不良数。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6.2 进入路径</w:t>
      </w:r>
    </w:p>
    <w:p>
      <w:r>
        <w:rPr>
          <w:rFonts w:ascii="Consolas" w:hAnsi="Consolas"/>
          <w:color w:val="333333"/>
          <w:sz w:val="17"/>
        </w:rPr>
        <w:t>侧边栏 → ✂️ 报工 → 裁剪报工(一检)</w:t>
      </w:r>
    </w:p>
    <w:p>
      <w:pPr>
        <w:pStyle w:val="Heading3"/>
      </w:pPr>
      <w:r>
        <w:rPr>
          <w:rFonts w:ascii="Microsoft YaHei" w:hAnsi="Microsoft YaHei"/>
          <w:color w:val="1F3A5F"/>
        </w:rPr>
        <w:t>6.3 页面示意图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21-cutting-dispatch</w:t>
      </w:r>
    </w:p>
    <w:p>
      <w:pPr>
        <w:pStyle w:val="Heading3"/>
      </w:pPr>
      <w:r>
        <w:rPr>
          <w:rFonts w:ascii="Microsoft YaHei" w:hAnsi="Microsoft YaHei"/>
          <w:color w:val="1F3A5F"/>
        </w:rPr>
        <w:t>6.4 新增报工(核心操作,完整步骤)</w:t>
      </w:r>
    </w:p>
    <w:p>
      <w:r>
        <w:rPr>
          <w:b/>
        </w:rPr>
        <w:t>场景</w:t>
      </w:r>
      <w:r>
        <w:t>: 6-22 下午,1 班完成 T-001 圆领短袖裁剪 300 件,次品 3 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10-cutting-schedule</w:t>
      </w:r>
    </w:p>
    <w:p>
      <w:pPr>
        <w:pStyle w:val="Heading3"/>
      </w:pPr>
      <w:r>
        <w:rPr>
          <w:rFonts w:ascii="Microsoft YaHei" w:hAnsi="Microsoft YaHei"/>
          <w:color w:val="1F3A5F"/>
        </w:rPr>
        <w:t>6.5 选款号的逻辑</w:t>
      </w:r>
    </w:p>
    <w:p>
      <w:r>
        <w:rPr>
          <w:rFonts w:ascii="Consolas" w:hAnsi="Consolas"/>
          <w:color w:val="333333"/>
          <w:sz w:val="17"/>
        </w:rPr>
        <w:t>方式 A: 知道款号 → 直接下拉选</w:t>
        <w:br/>
        <w:t>方式 B: 看款式列表(列出所有排在本工序的款式)</w:t>
        <w:br/>
        <w:t>方式 C: 款号搜索 → 输入"001"自动匹配</w:t>
      </w:r>
    </w:p>
    <w:p>
      <w:r>
        <w:t xml:space="preserve">💡 </w:t>
      </w:r>
      <w:r>
        <w:rPr>
          <w:b/>
        </w:rPr>
        <w:t>提示</w:t>
      </w:r>
      <w:r>
        <w:t xml:space="preserve">: 选款号时,系统只显示 </w:t>
      </w:r>
      <w:r>
        <w:rPr>
          <w:b/>
        </w:rPr>
        <w:t>本车间 + 本工序</w:t>
      </w:r>
      <w:r>
        <w:t xml:space="preserve"> 的款式。如果款号下拉框是空的,说明该款式没排到本车间。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6.6 编辑报工(改错时用)</w:t>
      </w:r>
    </w:p>
    <w:p>
      <w:r>
        <w:rPr>
          <w:b/>
        </w:rPr>
        <w:t>场景</w:t>
      </w:r>
      <w:r>
        <w:t>: 刚才录错了,完成数应该是 300,录成了 30。</w:t>
      </w:r>
    </w:p>
    <w:p>
      <w:r>
        <w:rPr>
          <w:rFonts w:ascii="Consolas" w:hAnsi="Consolas"/>
          <w:color w:val="333333"/>
          <w:sz w:val="17"/>
        </w:rPr>
        <w:t>步骤 1:  找到那一行</w:t>
        <w:br/>
        <w:t>步骤 2:  点行尾 [编辑] 按钮</w:t>
        <w:br/>
        <w:t>步骤 3:  弹窗(同新增表单)</w:t>
        <w:br/>
        <w:t>步骤 4:  改完成数 30 → 300</w:t>
        <w:br/>
        <w:t>步骤 5:  点 [保存]</w:t>
        <w:br/>
        <w:t>步骤 6:  提示「修改成功」</w:t>
      </w:r>
    </w:p>
    <w:p>
      <w:r>
        <w:t xml:space="preserve">🟡 </w:t>
      </w:r>
      <w:r>
        <w:rPr>
          <w:b/>
        </w:rPr>
        <w:t>谨慎</w:t>
      </w:r>
      <w:r>
        <w:t xml:space="preserve">: 只能改 </w:t>
      </w:r>
      <w:r>
        <w:rPr>
          <w:b/>
        </w:rPr>
        <w:t>当天</w:t>
      </w:r>
      <w:r>
        <w:t xml:space="preserve"> 的报工。隔天的报工(昨天及之前)</w:t>
      </w:r>
      <w:r>
        <w:rPr>
          <w:b/>
        </w:rPr>
        <w:t>不能自己改</w:t>
      </w:r>
      <w:r>
        <w:t>,要联系计划主管。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6.7 删除报工(录错或重复时)</w:t>
      </w:r>
    </w:p>
    <w:p>
      <w:r>
        <w:rPr>
          <w:b/>
        </w:rPr>
        <w:t>场景</w:t>
      </w:r>
      <w:r>
        <w:t>: 录重复了,删一条。</w:t>
      </w:r>
    </w:p>
    <w:p>
      <w:r>
        <w:rPr>
          <w:rFonts w:ascii="Consolas" w:hAnsi="Consolas"/>
          <w:color w:val="333333"/>
          <w:sz w:val="17"/>
        </w:rPr>
        <w:t>步骤 1:  找到那一行</w:t>
        <w:br/>
        <w:t>步骤 2:  点行尾 [删除] 按钮</w:t>
        <w:br/>
        <w:t>步骤 3:  弹窗「确定删除这条报工?」</w:t>
        <w:br/>
        <w:t>步骤 4:  [确定] → 删除</w:t>
      </w:r>
    </w:p>
    <w:p>
      <w:r>
        <w:t xml:space="preserve">🔴 </w:t>
      </w:r>
      <w:r>
        <w:rPr>
          <w:b/>
        </w:rPr>
        <w:t>禁止</w:t>
      </w:r>
      <w:r>
        <w:t>: 隔天的报工请勿随意删除,影响日报统计。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6.8 报工数据同步</w:t>
      </w:r>
    </w:p>
    <w:p>
      <w:r>
        <w:t>录完报工后,系统自动:</w:t>
      </w:r>
    </w:p>
    <w:p>
      <w:pPr>
        <w:pStyle w:val="ListBullet"/>
        <w:ind w:left="340"/>
      </w:pPr>
    </w:p>
    <w:p>
      <w:r>
        <w:t>✅ 更新款式进度(裁剪进度)</w:t>
      </w:r>
    </w:p>
    <w:p>
      <w:pPr>
        <w:pStyle w:val="ListBullet"/>
        <w:ind w:left="340"/>
      </w:pPr>
    </w:p>
    <w:p>
      <w:r>
        <w:t>✅ 通知计划员/车间主任</w:t>
      </w:r>
    </w:p>
    <w:p>
      <w:pPr>
        <w:pStyle w:val="ListBullet"/>
        <w:ind w:left="340"/>
      </w:pPr>
    </w:p>
    <w:p>
      <w:r>
        <w:t>✅ 推送到缝制排程详情(三行模型)</w:t>
      </w:r>
    </w:p>
    <w:p>
      <w:pPr>
        <w:pStyle w:val="ListBullet"/>
        <w:ind w:left="340"/>
      </w:pPr>
    </w:p>
    <w:p>
      <w:r>
        <w:t>✅ 推送到报工汇总(全厂)</w:t>
      </w:r>
    </w:p>
    <w:p>
      <w:pPr>
        <w:pStyle w:val="ListBullet"/>
        <w:ind w:left="340"/>
      </w:pPr>
    </w:p>
    <w:p>
      <w:r>
        <w:t>✅ 触发下游工序(裁剪完成 → 二次加工或缝制)</w:t>
      </w:r>
    </w:p>
    <w:p>
      <w:pPr>
        <w:pStyle w:val="Heading3"/>
      </w:pPr>
      <w:r>
        <w:rPr>
          <w:rFonts w:ascii="Microsoft YaHei" w:hAnsi="Microsoft YaHei"/>
          <w:color w:val="1F3A5F"/>
        </w:rPr>
        <w:t>6.9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款号下拉框空的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本车间没排该款式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联系计划员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「完成数必须 &gt; 0」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填了 0 或负数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改填实际数字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「请选择款号」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没选款号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必选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「日期不能晚于今天」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选明天日期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选今天或过去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改不了隔日报工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系统限制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找计划主管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提示「款式不存在」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拼错款号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重新选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七、视图 3:裁剪二检报工(裁剪报工员用)</w:t>
      </w:r>
    </w:p>
    <w:p>
      <w:pPr>
        <w:pStyle w:val="Heading3"/>
      </w:pPr>
      <w:r>
        <w:rPr>
          <w:rFonts w:ascii="Microsoft YaHei" w:hAnsi="Microsoft YaHei"/>
          <w:color w:val="1F3A5F"/>
        </w:rPr>
        <w:t>7.1 这个页面是干什么的</w:t>
      </w:r>
    </w:p>
    <w:p>
      <w:r>
        <w:rPr>
          <w:b/>
        </w:rPr>
        <w:t>裁剪工序的第二步</w:t>
      </w:r>
      <w:r>
        <w:t xml:space="preserve">:需要二次加工(印花/刺绣/模板)的款式,加工完后 </w:t>
      </w:r>
      <w:r>
        <w:rPr>
          <w:b/>
        </w:rPr>
        <w:t>第二次检查</w:t>
      </w:r>
      <w:r>
        <w:t>(简称"二检")。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7.2 进入路径</w:t>
      </w:r>
    </w:p>
    <w:p>
      <w:r>
        <w:rPr>
          <w:rFonts w:ascii="Consolas" w:hAnsi="Consolas"/>
          <w:color w:val="333333"/>
          <w:sz w:val="17"/>
        </w:rPr>
        <w:t>侧边栏 → ✂️ 报工 → 裁剪二检报工</w:t>
      </w:r>
    </w:p>
    <w:p>
      <w:pPr>
        <w:pStyle w:val="Heading3"/>
      </w:pPr>
      <w:r>
        <w:rPr>
          <w:rFonts w:ascii="Microsoft YaHei" w:hAnsi="Microsoft YaHei"/>
          <w:color w:val="1F3A5F"/>
        </w:rPr>
        <w:t>7.3 二检和一检的区别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维度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一检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二检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时机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裁剪完直接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印花/刺绣/模板完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用途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检查裁剪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检查印花质量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裁剪总数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二次加工后数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次品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裁剪废品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印花废品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后续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二次加工或入库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入库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7.4 录入二检报工(同六检)</w:t>
      </w:r>
    </w:p>
    <w:p>
      <w:r>
        <w:t>操作跟一检一样:</w:t>
      </w:r>
    </w:p>
    <w:p>
      <w:pPr>
        <w:pStyle w:val="ListBullet"/>
        <w:ind w:left="340"/>
      </w:pPr>
    </w:p>
    <w:p>
      <w:r>
        <w:t xml:space="preserve">选款号(必须是 </w:t>
      </w:r>
      <w:r>
        <w:rPr>
          <w:b/>
        </w:rPr>
        <w:t>有二次工序</w:t>
      </w:r>
      <w:r>
        <w:t xml:space="preserve"> 的款式)</w:t>
      </w:r>
    </w:p>
    <w:p>
      <w:pPr>
        <w:pStyle w:val="ListBullet"/>
        <w:ind w:left="340"/>
      </w:pPr>
    </w:p>
    <w:p>
      <w:r>
        <w:t>填完成数/次品数</w:t>
      </w:r>
    </w:p>
    <w:p>
      <w:pPr>
        <w:pStyle w:val="ListBullet"/>
        <w:ind w:left="340"/>
      </w:pPr>
    </w:p>
    <w:p>
      <w:r>
        <w:t>保存</w:t>
      </w:r>
    </w:p>
    <w:p>
      <w:r>
        <w:t xml:space="preserve">💡 </w:t>
      </w:r>
      <w:r>
        <w:rPr>
          <w:b/>
        </w:rPr>
        <w:t>提示</w:t>
      </w:r>
      <w:r>
        <w:t>: 没二次工序的款式,二检下拉框看不到。</w:t>
      </w:r>
    </w:p>
    <w:p>
      <w:pPr>
        <w:pStyle w:val="Heading3"/>
      </w:pPr>
      <w:r>
        <w:rPr>
          <w:rFonts w:ascii="Microsoft YaHei" w:hAnsi="Microsoft YaHei"/>
          <w:color w:val="1F3A5F"/>
        </w:rPr>
        <w:t>7.5 一检和二检的关系</w:t>
      </w:r>
    </w:p>
    <w:p>
      <w:r>
        <w:rPr>
          <w:rFonts w:ascii="Consolas" w:hAnsi="Consolas"/>
          <w:color w:val="333333"/>
          <w:sz w:val="17"/>
        </w:rPr>
        <w:t>布料 → 裁剪 → [一检] → 印花 → [二检] → 入库</w:t>
        <w:br/>
        <w:t xml:space="preserve">         ↓(无印花)         ↓(有印花)</w:t>
        <w:br/>
        <w:t xml:space="preserve">         直接入库          二检完入库</w:t>
      </w:r>
    </w:p>
    <w:p>
      <w:pPr>
        <w:pStyle w:val="Heading3"/>
      </w:pPr>
      <w:r>
        <w:rPr>
          <w:rFonts w:ascii="Microsoft YaHei" w:hAnsi="Microsoft YaHei"/>
          <w:color w:val="1F3A5F"/>
        </w:rPr>
        <w:t>7.6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该款式没二次工序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正常,只录一检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一检后必须二检吗?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看款式有没有二次工序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有→必录二检,无→直接入库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八、视图 4:印花报工(印花报工员用)</w:t>
      </w:r>
    </w:p>
    <w:p>
      <w:pPr>
        <w:pStyle w:val="Heading3"/>
      </w:pPr>
      <w:r>
        <w:rPr>
          <w:rFonts w:ascii="Microsoft YaHei" w:hAnsi="Microsoft YaHei"/>
          <w:color w:val="1F3A5F"/>
        </w:rPr>
        <w:t>8.1 这个页面是干什么的</w:t>
      </w:r>
    </w:p>
    <w:p>
      <w:r>
        <w:rPr>
          <w:b/>
        </w:rPr>
        <w:t>印花工序</w:t>
      </w:r>
      <w:r>
        <w:t xml:space="preserve"> 的报工。每个款式可能印不同的图案,录数跟裁剪类似。</w:t>
      </w:r>
    </w:p>
    <w:p>
      <w:pPr>
        <w:pStyle w:val="Heading3"/>
      </w:pPr>
      <w:r>
        <w:rPr>
          <w:rFonts w:ascii="Microsoft YaHei" w:hAnsi="Microsoft YaHei"/>
          <w:color w:val="1F3A5F"/>
        </w:rPr>
        <w:t>8.2 进入路径</w:t>
      </w:r>
    </w:p>
    <w:p>
      <w:r>
        <w:rPr>
          <w:rFonts w:ascii="Consolas" w:hAnsi="Consolas"/>
          <w:color w:val="333333"/>
          <w:sz w:val="17"/>
        </w:rPr>
        <w:t>侧边栏 → ✂️ 报工 → 印花报工</w:t>
      </w:r>
    </w:p>
    <w:p>
      <w:pPr>
        <w:pStyle w:val="Heading3"/>
      </w:pPr>
      <w:r>
        <w:rPr>
          <w:rFonts w:ascii="Microsoft YaHei" w:hAnsi="Microsoft YaHei"/>
          <w:color w:val="1F3A5F"/>
        </w:rPr>
        <w:t>8.3 操作(跟裁剪一检一样)</w:t>
      </w:r>
    </w:p>
    <w:p>
      <w:r>
        <w:rPr>
          <w:rFonts w:ascii="Consolas" w:hAnsi="Consolas"/>
          <w:color w:val="333333"/>
          <w:sz w:val="17"/>
        </w:rPr>
        <w:t>步骤 1:  点 [+ 新增报工]</w:t>
        <w:br/>
        <w:t>步骤 2:  选款号(本印花车间的款式)</w:t>
        <w:br/>
        <w:t>步骤 3:  选班组</w:t>
        <w:br/>
        <w:t>步骤 4:  选车间(印花车间)</w:t>
        <w:br/>
        <w:t>步骤 5:  填完成数 / 次品数</w:t>
        <w:br/>
        <w:t>步骤 6:  选印花方式(网印/数码印,选填)</w:t>
        <w:br/>
        <w:t>步骤 7:  [保存]</w:t>
      </w:r>
    </w:p>
    <w:p>
      <w:pPr>
        <w:pStyle w:val="Heading3"/>
      </w:pPr>
      <w:r>
        <w:rPr>
          <w:rFonts w:ascii="Microsoft YaHei" w:hAnsi="Microsoft YaHei"/>
          <w:color w:val="1F3A5F"/>
        </w:rPr>
        <w:t>8.4 印花特有字段</w:t>
      </w:r>
    </w:p>
    <w:p>
      <w:pPr>
        <w:pStyle w:val="ListBullet"/>
        <w:ind w:left="340"/>
      </w:pPr>
    </w:p>
    <w:p>
      <w:r>
        <w:rPr>
          <w:b/>
        </w:rPr>
        <w:t>印花方式</w:t>
      </w:r>
      <w:r>
        <w:t>: 网印 / 数码印 / 烫画 (选填)</w:t>
      </w:r>
    </w:p>
    <w:p>
      <w:pPr>
        <w:pStyle w:val="ListBullet"/>
        <w:ind w:left="340"/>
      </w:pPr>
    </w:p>
    <w:p>
      <w:r>
        <w:rPr>
          <w:b/>
        </w:rPr>
        <w:t>印花颜色数</w:t>
      </w:r>
      <w:r>
        <w:t>: 1 色 / 2 色 / 3 色 (选填)</w:t>
      </w:r>
    </w:p>
    <w:p>
      <w:pPr>
        <w:pStyle w:val="Heading3"/>
      </w:pPr>
      <w:r>
        <w:rPr>
          <w:rFonts w:ascii="Microsoft YaHei" w:hAnsi="Microsoft YaHei"/>
          <w:color w:val="1F3A5F"/>
        </w:rPr>
        <w:t>8.5 印花报工 = 二次加工开始</w:t>
      </w:r>
    </w:p>
    <w:p>
      <w:r>
        <w:t>印花报工完成后:</w:t>
      </w:r>
    </w:p>
    <w:p>
      <w:pPr>
        <w:pStyle w:val="ListBullet"/>
        <w:ind w:left="340"/>
      </w:pPr>
    </w:p>
    <w:p>
      <w:r>
        <w:t>✅ 触发二检报工</w:t>
      </w:r>
    </w:p>
    <w:p>
      <w:pPr>
        <w:pStyle w:val="ListBullet"/>
        <w:ind w:left="340"/>
      </w:pPr>
    </w:p>
    <w:p>
      <w:r>
        <w:t>✅ 二检完才能入库</w:t>
      </w:r>
    </w:p>
    <w:p>
      <w:pPr>
        <w:pStyle w:val="Heading3"/>
      </w:pPr>
      <w:r>
        <w:rPr>
          <w:rFonts w:ascii="Microsoft YaHei" w:hAnsi="Microsoft YaHei"/>
          <w:color w:val="1F3A5F"/>
        </w:rPr>
        <w:t>8.6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看不到款式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款式没选印花工序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找计划员加工序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「印花方式必选」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没填印花方式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填上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九、视图 5:刺绣报工</w:t>
      </w:r>
    </w:p>
    <w:p>
      <w:pPr>
        <w:pStyle w:val="Heading3"/>
      </w:pPr>
      <w:r>
        <w:rPr>
          <w:rFonts w:ascii="Microsoft YaHei" w:hAnsi="Microsoft YaHei"/>
          <w:color w:val="1F3A5F"/>
        </w:rPr>
        <w:t>9.1 同印花,换工序</w:t>
      </w:r>
    </w:p>
    <w:p>
      <w:r>
        <w:t>操作跟印花报工一样,只是工序是「刺绣」。</w:t>
      </w:r>
    </w:p>
    <w:p>
      <w:pPr>
        <w:pStyle w:val="Heading3"/>
      </w:pPr>
      <w:r>
        <w:rPr>
          <w:rFonts w:ascii="Microsoft YaHei" w:hAnsi="Microsoft YaHei"/>
          <w:color w:val="1F3A5F"/>
        </w:rPr>
        <w:t>9.2 刺绣特有字段</w:t>
      </w:r>
    </w:p>
    <w:p>
      <w:pPr>
        <w:pStyle w:val="ListBullet"/>
        <w:ind w:left="340"/>
      </w:pPr>
    </w:p>
    <w:p>
      <w:r>
        <w:rPr>
          <w:b/>
        </w:rPr>
        <w:t>刺绣方式</w:t>
      </w:r>
      <w:r>
        <w:t>: 平绣 / 立体绣 / 贴布绣 (选填)</w:t>
      </w:r>
    </w:p>
    <w:p>
      <w:pPr>
        <w:pStyle w:val="ListBullet"/>
        <w:ind w:left="340"/>
      </w:pPr>
    </w:p>
    <w:p>
      <w:r>
        <w:rPr>
          <w:b/>
        </w:rPr>
        <w:t>针数</w:t>
      </w:r>
      <w:r>
        <w:t>: 简单/复杂 (选填,影响产能)</w:t>
      </w:r>
    </w:p>
    <w:p>
      <w:pPr>
        <w:pStyle w:val="Heading3"/>
      </w:pPr>
      <w:r>
        <w:rPr>
          <w:rFonts w:ascii="Microsoft YaHei" w:hAnsi="Microsoft YaHei"/>
          <w:color w:val="1F3A5F"/>
        </w:rPr>
        <w:t>9.3 入口</w:t>
      </w:r>
    </w:p>
    <w:p>
      <w:r>
        <w:rPr>
          <w:rFonts w:ascii="Consolas" w:hAnsi="Consolas"/>
          <w:color w:val="333333"/>
          <w:sz w:val="17"/>
        </w:rPr>
        <w:t>侧边栏 → ✂️ 报工 → 刺绣报工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十、视图 6:模板报工</w:t>
      </w:r>
    </w:p>
    <w:p>
      <w:pPr>
        <w:pStyle w:val="Heading3"/>
      </w:pPr>
      <w:r>
        <w:rPr>
          <w:rFonts w:ascii="Microsoft YaHei" w:hAnsi="Microsoft YaHei"/>
          <w:color w:val="1F3A5F"/>
        </w:rPr>
        <w:t>10.1 同上,工序=模板</w:t>
      </w:r>
    </w:p>
    <w:p>
      <w:pPr>
        <w:pStyle w:val="Heading3"/>
      </w:pPr>
      <w:r>
        <w:rPr>
          <w:rFonts w:ascii="Microsoft YaHei" w:hAnsi="Microsoft YaHei"/>
          <w:color w:val="1F3A5F"/>
        </w:rPr>
        <w:t>10.2 模板特有字段</w:t>
      </w:r>
    </w:p>
    <w:p>
      <w:pPr>
        <w:pStyle w:val="ListBullet"/>
        <w:ind w:left="340"/>
      </w:pPr>
    </w:p>
    <w:p>
      <w:r>
        <w:rPr>
          <w:b/>
        </w:rPr>
        <w:t>模板类型</w:t>
      </w:r>
      <w:r>
        <w:t>: 丝网印模板 / 数码模板 / 烫画模板 (选填)</w:t>
      </w:r>
    </w:p>
    <w:p>
      <w:pPr>
        <w:pStyle w:val="Heading3"/>
      </w:pPr>
      <w:r>
        <w:rPr>
          <w:rFonts w:ascii="Microsoft YaHei" w:hAnsi="Microsoft YaHei"/>
          <w:color w:val="1F3A5F"/>
        </w:rPr>
        <w:t>10.3 入口</w:t>
      </w:r>
    </w:p>
    <w:p>
      <w:r>
        <w:rPr>
          <w:rFonts w:ascii="Consolas" w:hAnsi="Consolas"/>
          <w:color w:val="333333"/>
          <w:sz w:val="17"/>
        </w:rPr>
        <w:t>侧边栏 → ✂️ 报工 → 模板报工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十一、视图 7:烫标报工</w:t>
      </w:r>
    </w:p>
    <w:p>
      <w:pPr>
        <w:pStyle w:val="Heading3"/>
      </w:pPr>
      <w:r>
        <w:rPr>
          <w:rFonts w:ascii="Microsoft YaHei" w:hAnsi="Microsoft YaHei"/>
          <w:color w:val="1F3A5F"/>
        </w:rPr>
        <w:t>11.1 同上,工序=烫标</w:t>
      </w:r>
    </w:p>
    <w:p>
      <w:pPr>
        <w:pStyle w:val="Heading3"/>
      </w:pPr>
      <w:r>
        <w:rPr>
          <w:rFonts w:ascii="Microsoft YaHei" w:hAnsi="Microsoft YaHei"/>
          <w:color w:val="1F3A5F"/>
        </w:rPr>
        <w:t>11.2 烫标特点</w:t>
      </w:r>
    </w:p>
    <w:p>
      <w:r>
        <w:t xml:space="preserve">烫标是 </w:t>
      </w:r>
      <w:r>
        <w:rPr>
          <w:b/>
        </w:rPr>
        <w:t>最后</w:t>
      </w:r>
      <w:r>
        <w:t xml:space="preserve"> 的二次加工,可能跟缝制并行(因为是贴在衣服上的)。</w:t>
      </w:r>
    </w:p>
    <w:p>
      <w:pPr>
        <w:pStyle w:val="Heading3"/>
      </w:pPr>
      <w:r>
        <w:rPr>
          <w:rFonts w:ascii="Microsoft YaHei" w:hAnsi="Microsoft YaHei"/>
          <w:color w:val="1F3A5F"/>
        </w:rPr>
        <w:t>11.3 入口</w:t>
      </w:r>
    </w:p>
    <w:p>
      <w:r>
        <w:rPr>
          <w:rFonts w:ascii="Consolas" w:hAnsi="Consolas"/>
          <w:color w:val="333333"/>
          <w:sz w:val="17"/>
        </w:rPr>
        <w:t>侧边栏 → ✂️ 报工 → 烫标报工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十二、视图 8:缝制报工(缝制报工员用,特殊)</w:t>
      </w:r>
    </w:p>
    <w:p>
      <w:pPr>
        <w:pStyle w:val="Heading3"/>
      </w:pPr>
      <w:r>
        <w:rPr>
          <w:rFonts w:ascii="Microsoft YaHei" w:hAnsi="Microsoft YaHei"/>
          <w:color w:val="1F3A5F"/>
        </w:rPr>
        <w:t>12.1 这个页面是干什么的</w:t>
      </w:r>
    </w:p>
    <w:p>
      <w:r>
        <w:rPr>
          <w:b/>
        </w:rPr>
        <w:t>缝制工序</w:t>
      </w:r>
      <w:r>
        <w:t xml:space="preserve"> 的报工,是全厂最重要的一步,产线最终产出。</w:t>
      </w:r>
      <w:r>
        <w:rPr>
          <w:b/>
        </w:rPr>
        <w:t>特殊</w:t>
      </w:r>
      <w:r>
        <w:t>:缝制有 5 个车间,需要先选车间再录报工。</w:t>
      </w:r>
    </w:p>
    <w:p>
      <w:pPr>
        <w:pStyle w:val="Heading3"/>
      </w:pPr>
      <w:r>
        <w:rPr>
          <w:rFonts w:ascii="Microsoft YaHei" w:hAnsi="Microsoft YaHei"/>
          <w:color w:val="1F3A5F"/>
        </w:rPr>
        <w:t>12.2 进入路径(2 步)</w:t>
      </w:r>
    </w:p>
    <w:p>
      <w:r>
        <w:rPr>
          <w:rFonts w:ascii="Consolas" w:hAnsi="Consolas"/>
          <w:color w:val="333333"/>
          <w:sz w:val="17"/>
        </w:rPr>
        <w:t>步骤 1: 侧边栏 → ✂️ 报工 → 缝制报工</w:t>
        <w:br/>
        <w:t>步骤 2: 进入「选车间页」</w:t>
        <w:br/>
        <w:t>步骤 3: 点本车间卡片(例如「1 车间」)</w:t>
        <w:br/>
        <w:t>步骤 4: 进入缝制报工详情(本车间专属)</w:t>
      </w:r>
    </w:p>
    <w:p>
      <w:pPr>
        <w:pStyle w:val="Heading3"/>
      </w:pPr>
      <w:r>
        <w:rPr>
          <w:rFonts w:ascii="Microsoft YaHei" w:hAnsi="Microsoft YaHei"/>
          <w:color w:val="1F3A5F"/>
        </w:rPr>
        <w:t>12.3 选车间页(第一步)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27-sewing-dispatch-select</w:t>
      </w:r>
    </w:p>
    <w:p>
      <w:pPr>
        <w:pStyle w:val="Heading3"/>
      </w:pPr>
      <w:r>
        <w:rPr>
          <w:rFonts w:ascii="Microsoft YaHei" w:hAnsi="Microsoft YaHei"/>
          <w:color w:val="1F3A5F"/>
        </w:rPr>
        <w:t>12.4 进入本车间后的页面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27-sewing-dispatch-select</w:t>
      </w:r>
    </w:p>
    <w:p>
      <w:pPr>
        <w:pStyle w:val="Heading3"/>
      </w:pPr>
      <w:r>
        <w:rPr>
          <w:rFonts w:ascii="Microsoft YaHei" w:hAnsi="Microsoft YaHei"/>
          <w:color w:val="1F3A5F"/>
        </w:rPr>
        <w:t>12.5 录入缝制报工</w:t>
      </w:r>
    </w:p>
    <w:p>
      <w:r>
        <w:rPr>
          <w:b/>
        </w:rPr>
        <w:t>场景</w:t>
      </w:r>
      <w:r>
        <w:t>: 6-22 下午,1 车间 1 班完成 T-001 200 件,次品 2 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27-sewing-dispatch-select</w:t>
      </w:r>
    </w:p>
    <w:p>
      <w:r>
        <w:t xml:space="preserve">💡 </w:t>
      </w:r>
      <w:r>
        <w:rPr>
          <w:b/>
        </w:rPr>
        <w:t>提示</w:t>
      </w:r>
      <w:r>
        <w:t xml:space="preserve">: 「车间」字段是 </w:t>
      </w:r>
      <w:r>
        <w:rPr>
          <w:b/>
        </w:rPr>
        <w:t>自动填本车间,不能改</w:t>
      </w:r>
      <w:r>
        <w:t>。这是数据隔离的体现。</w:t>
      </w:r>
    </w:p>
    <w:p>
      <w:pPr>
        <w:pStyle w:val="Heading3"/>
      </w:pPr>
      <w:r>
        <w:rPr>
          <w:rFonts w:ascii="Microsoft YaHei" w:hAnsi="Microsoft YaHei"/>
          <w:color w:val="1F3A5F"/>
        </w:rPr>
        <w:t>12.6 选班组 → 选款号的逻辑</w:t>
      </w:r>
    </w:p>
    <w:p>
      <w:r>
        <w:rPr>
          <w:rFonts w:ascii="Consolas" w:hAnsi="Consolas"/>
          <w:color w:val="333333"/>
          <w:sz w:val="17"/>
        </w:rPr>
        <w:t>方式 A: 先选班组 → 款号列表自动过滤该班组下的款式</w:t>
        <w:br/>
        <w:t>方式 B: 直接选款号 → 班组字段自动带出</w:t>
      </w:r>
    </w:p>
    <w:p>
      <w:r>
        <w:t xml:space="preserve">💡 </w:t>
      </w:r>
      <w:r>
        <w:rPr>
          <w:b/>
        </w:rPr>
        <w:t>建议</w:t>
      </w:r>
      <w:r>
        <w:t>: 选班组后款号会少很多,方便快速找到要录的那款。</w:t>
      </w:r>
    </w:p>
    <w:p>
      <w:pPr>
        <w:pStyle w:val="Heading3"/>
      </w:pPr>
      <w:r>
        <w:rPr>
          <w:rFonts w:ascii="Microsoft YaHei" w:hAnsi="Microsoft YaHei"/>
          <w:color w:val="1F3A5F"/>
        </w:rPr>
        <w:t>12.7 缝制报工数据同步</w:t>
      </w:r>
    </w:p>
    <w:p>
      <w:r>
        <w:t>录完后:</w:t>
      </w:r>
    </w:p>
    <w:p>
      <w:pPr>
        <w:pStyle w:val="ListBullet"/>
        <w:ind w:left="340"/>
      </w:pPr>
    </w:p>
    <w:p>
      <w:r>
        <w:t>✅ 款式「缝制进度」更新</w:t>
      </w:r>
    </w:p>
    <w:p>
      <w:pPr>
        <w:pStyle w:val="ListBullet"/>
        <w:ind w:left="340"/>
      </w:pPr>
    </w:p>
    <w:p>
      <w:r>
        <w:t>✅ 推送到缝制排程详情(三行模型)</w:t>
      </w:r>
    </w:p>
    <w:p>
      <w:pPr>
        <w:pStyle w:val="ListBullet"/>
        <w:ind w:left="340"/>
      </w:pPr>
    </w:p>
    <w:p>
      <w:r>
        <w:t>✅ 推送到报工汇总</w:t>
      </w:r>
    </w:p>
    <w:p>
      <w:pPr>
        <w:pStyle w:val="ListBullet"/>
        <w:ind w:left="340"/>
      </w:pPr>
    </w:p>
    <w:p>
      <w:r>
        <w:t>✅ 完工时触发成品入库流程</w:t>
      </w:r>
    </w:p>
    <w:p>
      <w:pPr>
        <w:pStyle w:val="ListBullet"/>
        <w:ind w:left="340"/>
      </w:pPr>
    </w:p>
    <w:p>
      <w:r>
        <w:t>✅ 推送给计划员 / 车间主任</w:t>
      </w:r>
    </w:p>
    <w:p>
      <w:pPr>
        <w:pStyle w:val="Heading3"/>
      </w:pPr>
      <w:r>
        <w:rPr>
          <w:rFonts w:ascii="Microsoft YaHei" w:hAnsi="Microsoft YaHei"/>
          <w:color w:val="1F3A5F"/>
        </w:rPr>
        <w:t>12.8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款号下拉框空的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本车间没排该款式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检查排程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「完成数必须 &gt; 0」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填了 0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改填实际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「车间显示空」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账号数据问题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改不了昨天数据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系统限制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找车间主任或主管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十三、视图 9:报工汇总(自己录的)</w:t>
      </w:r>
    </w:p>
    <w:p>
      <w:pPr>
        <w:pStyle w:val="Heading3"/>
      </w:pPr>
      <w:r>
        <w:rPr>
          <w:rFonts w:ascii="Microsoft YaHei" w:hAnsi="Microsoft YaHei"/>
          <w:color w:val="1F3A5F"/>
        </w:rPr>
        <w:t>13.1 这个页面是干什么的</w:t>
      </w:r>
    </w:p>
    <w:p>
      <w:r>
        <w:rPr>
          <w:b/>
        </w:rPr>
        <w:t>报工员能看到自己录的所有报工数据</w:t>
      </w:r>
      <w:r>
        <w:t xml:space="preserve"> 的汇总页。</w:t>
      </w:r>
    </w:p>
    <w:p>
      <w:pPr>
        <w:pStyle w:val="Heading3"/>
      </w:pPr>
      <w:r>
        <w:rPr>
          <w:rFonts w:ascii="Microsoft YaHei" w:hAnsi="Microsoft YaHei"/>
          <w:color w:val="1F3A5F"/>
        </w:rPr>
        <w:t>13.2 进入路径</w:t>
      </w:r>
    </w:p>
    <w:p>
      <w:r>
        <w:rPr>
          <w:rFonts w:ascii="Consolas" w:hAnsi="Consolas"/>
          <w:color w:val="333333"/>
          <w:sz w:val="17"/>
        </w:rPr>
        <w:t>侧边栏 → ✂️ 报工 → 报工汇总(本工序)</w:t>
      </w:r>
    </w:p>
    <w:p>
      <w:pPr>
        <w:pStyle w:val="Heading3"/>
      </w:pPr>
      <w:r>
        <w:rPr>
          <w:rFonts w:ascii="Microsoft YaHei" w:hAnsi="Microsoft YaHei"/>
          <w:color w:val="1F3A5F"/>
        </w:rPr>
        <w:t>13.3 页面示意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21-cutting-dispatch</w:t>
      </w:r>
    </w:p>
    <w:p>
      <w:pPr>
        <w:pStyle w:val="Heading3"/>
      </w:pPr>
      <w:r>
        <w:rPr>
          <w:rFonts w:ascii="Microsoft YaHei" w:hAnsi="Microsoft YaHei"/>
          <w:color w:val="1F3A5F"/>
        </w:rPr>
        <w:t>13.4 报工员能做什么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操作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能做吗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看自己录的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默认显示自己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改当天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当天的能改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删当天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✅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当天的能删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改历史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找车间主任/主管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删历史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找车间主任/主管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看他人的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数据隔离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看全厂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❌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报工员权限不够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13.5 导出表格</w:t>
      </w:r>
    </w:p>
    <w:p>
      <w:r>
        <w:rPr>
          <w:rFonts w:ascii="Consolas" w:hAnsi="Consolas"/>
          <w:color w:val="333333"/>
          <w:sz w:val="17"/>
        </w:rPr>
        <w:t>1. 筛选要导出的数据(可选)</w:t>
        <w:br/>
        <w:t>2. 点 [📤 导出表格]</w:t>
        <w:br/>
        <w:t>3. 浏览器下载 Excel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十四、视图 10:个人设置</w:t>
      </w:r>
    </w:p>
    <w:p>
      <w:pPr>
        <w:pStyle w:val="Heading3"/>
      </w:pPr>
      <w:r>
        <w:rPr>
          <w:rFonts w:ascii="Microsoft YaHei" w:hAnsi="Microsoft YaHei"/>
          <w:color w:val="1F3A5F"/>
        </w:rPr>
        <w:t>14.1 这个页面是干什么的</w:t>
      </w:r>
    </w:p>
    <w:p>
      <w:r>
        <w:t>改自己头像/密码/PIN。</w:t>
      </w:r>
    </w:p>
    <w:p>
      <w:pPr>
        <w:pStyle w:val="Heading3"/>
      </w:pPr>
      <w:r>
        <w:rPr>
          <w:rFonts w:ascii="Microsoft YaHei" w:hAnsi="Microsoft YaHei"/>
          <w:color w:val="1F3A5F"/>
        </w:rPr>
        <w:t>14.2 进入路径</w:t>
      </w:r>
    </w:p>
    <w:p>
      <w:r>
        <w:rPr>
          <w:rFonts w:ascii="Consolas" w:hAnsi="Consolas"/>
          <w:color w:val="333333"/>
          <w:sz w:val="17"/>
        </w:rPr>
        <w:t>顶栏 → 👤 用户名 → 个人设置</w:t>
      </w:r>
    </w:p>
    <w:p>
      <w:pPr>
        <w:pStyle w:val="Heading3"/>
      </w:pPr>
      <w:r>
        <w:rPr>
          <w:rFonts w:ascii="Microsoft YaHei" w:hAnsi="Microsoft YaHei"/>
          <w:color w:val="1F3A5F"/>
        </w:rPr>
        <w:t>14.3 改密码</w:t>
      </w:r>
    </w:p>
    <w:p>
      <w:r>
        <w:rPr>
          <w:rFonts w:ascii="Consolas" w:hAnsi="Consolas"/>
          <w:color w:val="333333"/>
          <w:sz w:val="17"/>
        </w:rPr>
        <w:t>1. 个人设置页</w:t>
        <w:br/>
        <w:t>2. 填「原密码」+「新密码」+「确认新密码」</w:t>
        <w:br/>
        <w:t>3. 新密码至少 8 位</w:t>
        <w:br/>
        <w:t>4. 点 [保存]</w:t>
        <w:br/>
        <w:t>5. 提示「密码已修改」</w:t>
      </w:r>
    </w:p>
    <w:p>
      <w:pPr>
        <w:pStyle w:val="Heading3"/>
      </w:pPr>
      <w:r>
        <w:rPr>
          <w:rFonts w:ascii="Microsoft YaHei" w:hAnsi="Microsoft YaHei"/>
          <w:color w:val="1F3A5F"/>
        </w:rPr>
        <w:t>14.4 改 PIN(报工员特有)</w:t>
      </w:r>
    </w:p>
    <w:p>
      <w:r>
        <w:rPr>
          <w:rFonts w:ascii="Consolas" w:hAnsi="Consolas"/>
          <w:color w:val="333333"/>
          <w:sz w:val="17"/>
        </w:rPr>
        <w:t>1. 个人设置页</w:t>
        <w:br/>
        <w:t>2. 找到「PIN」区</w:t>
        <w:br/>
        <w:t>3. 填「原 PIN」+「新 PIN」(4 位数字)</w:t>
        <w:br/>
        <w:t>4. 点 [保存]</w:t>
        <w:br/>
        <w:t>5. 提示「PIN 已修改」</w:t>
      </w:r>
    </w:p>
    <w:p>
      <w:pPr>
        <w:pStyle w:val="Heading3"/>
      </w:pPr>
      <w:r>
        <w:rPr>
          <w:rFonts w:ascii="Microsoft YaHei" w:hAnsi="Microsoft YaHei"/>
          <w:color w:val="1F3A5F"/>
        </w:rPr>
        <w:t>14.5 常见错误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现象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原因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怎么办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改不了 PIN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输入格式不对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4 位数字,字母不行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忘记原密码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不知道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/>
                <w:sz w:val="18"/>
              </w:rPr>
              <w:t>找系统管理员重置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十五、视图 11:操作日志(自己的)</w:t>
      </w:r>
    </w:p>
    <w:p>
      <w:pPr>
        <w:pStyle w:val="Heading3"/>
      </w:pPr>
      <w:r>
        <w:rPr>
          <w:rFonts w:ascii="Microsoft YaHei" w:hAnsi="Microsoft YaHei"/>
          <w:color w:val="1F3A5F"/>
        </w:rPr>
        <w:t>15.1 这个页面是干什么人</w:t>
      </w:r>
    </w:p>
    <w:p>
      <w:r>
        <w:rPr>
          <w:b/>
        </w:rPr>
        <w:t>报工员只能看自己的操作记录</w:t>
      </w:r>
      <w:r>
        <w:t>(录数、修改、删除)。</w:t>
      </w:r>
    </w:p>
    <w:p>
      <w:pPr>
        <w:pStyle w:val="Heading3"/>
      </w:pPr>
      <w:r>
        <w:rPr>
          <w:rFonts w:ascii="Microsoft YaHei" w:hAnsi="Microsoft YaHei"/>
          <w:color w:val="1F3A5F"/>
        </w:rPr>
        <w:t>15.2 进入路径</w:t>
      </w:r>
    </w:p>
    <w:p>
      <w:r>
        <w:rPr>
          <w:rFonts w:ascii="Consolas" w:hAnsi="Consolas"/>
          <w:color w:val="333333"/>
          <w:sz w:val="17"/>
        </w:rPr>
        <w:t>侧边栏 → 📜 操作日志</w:t>
      </w:r>
    </w:p>
    <w:p>
      <w:pPr>
        <w:pStyle w:val="Heading3"/>
      </w:pPr>
      <w:r>
        <w:rPr>
          <w:rFonts w:ascii="Microsoft YaHei" w:hAnsi="Microsoft YaHei"/>
          <w:color w:val="1F3A5F"/>
        </w:rPr>
        <w:t>15.3 报工员日志示例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19-dispatch-home</w:t>
      </w:r>
    </w:p>
    <w:p>
      <w:pPr>
        <w:pStyle w:val="Heading3"/>
      </w:pPr>
      <w:r>
        <w:rPr>
          <w:rFonts w:ascii="Microsoft YaHei" w:hAnsi="Microsoft YaHei"/>
          <w:color w:val="1F3A5F"/>
        </w:rPr>
        <w:t>15.4 报工员查日志干什么</w:t>
      </w:r>
    </w:p>
    <w:p>
      <w:pPr>
        <w:pStyle w:val="ListBullet"/>
        <w:ind w:left="340"/>
      </w:pPr>
    </w:p>
    <w:p>
      <w:r>
        <w:t>确认自己录的数据</w:t>
      </w:r>
    </w:p>
    <w:p>
      <w:pPr>
        <w:pStyle w:val="ListBullet"/>
        <w:ind w:left="340"/>
      </w:pPr>
    </w:p>
    <w:p>
      <w:r>
        <w:t>找录错的那条,看时间</w:t>
      </w:r>
    </w:p>
    <w:p>
      <w:pPr>
        <w:pStyle w:val="ListBullet"/>
        <w:ind w:left="340"/>
      </w:pPr>
    </w:p>
    <w:p>
      <w:r>
        <w:t>主管问的时候能查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十六、端到端核心流程</w:t>
      </w:r>
    </w:p>
    <w:p>
      <w:pPr>
        <w:pStyle w:val="Heading3"/>
      </w:pPr>
      <w:r>
        <w:rPr>
          <w:rFonts w:ascii="Microsoft YaHei" w:hAnsi="Microsoft YaHei"/>
          <w:color w:val="1F3A5F"/>
        </w:rPr>
        <w:t>16.1 流程一:产线完工到录数(裁剪一检)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764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4_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6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16.2 流程二:发现录错,修改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902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4_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16.3 流程三:录错但已经隔天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683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4_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16.4 流程四:报工员代另一个工序录数(应急)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360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4_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Microsoft YaHei" w:hAnsi="Microsoft YaHei"/>
          <w:color w:val="1F3A5F"/>
        </w:rPr>
        <w:t>16.5 流程五:新报工员入职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166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-04_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十七、常见问题(FAQ)</w:t>
      </w:r>
    </w:p>
    <w:p>
      <w:pPr>
        <w:pStyle w:val="Heading3"/>
      </w:pPr>
      <w:r>
        <w:rPr>
          <w:rFonts w:ascii="Microsoft YaHei" w:hAnsi="Microsoft YaHei"/>
          <w:color w:val="1F3A5F"/>
        </w:rPr>
        <w:t>Q1: 我录错数了,怎么改?</w:t>
      </w:r>
    </w:p>
    <w:p>
      <w:r>
        <w:rPr>
          <w:b/>
        </w:rPr>
        <w:t>当天录错</w:t>
      </w:r>
      <w:r>
        <w:t>:</w:t>
      </w:r>
    </w:p>
    <w:p>
      <w:r>
        <w:rPr>
          <w:rFonts w:ascii="Consolas" w:hAnsi="Consolas"/>
          <w:color w:val="333333"/>
          <w:sz w:val="17"/>
        </w:rPr>
        <w:t>1. 打开报工页面</w:t>
        <w:br/>
        <w:t>2. 找到那一行</w:t>
        <w:br/>
        <w:t>3. 点 [编辑]</w:t>
        <w:br/>
        <w:t>4. 改数字</w:t>
        <w:br/>
        <w:t>5. [保存]</w:t>
      </w:r>
    </w:p>
    <w:p>
      <w:r>
        <w:rPr>
          <w:b/>
        </w:rPr>
        <w:t>隔天录错</w:t>
      </w:r>
      <w:r>
        <w:t>:</w:t>
      </w:r>
    </w:p>
    <w:p>
      <w:r>
        <w:rPr>
          <w:rFonts w:ascii="Consolas" w:hAnsi="Consolas"/>
          <w:color w:val="333333"/>
          <w:sz w:val="17"/>
        </w:rPr>
        <w:t>1. 自己改不了</w:t>
        <w:br/>
        <w:t>2. 联系车间主任</w:t>
        <w:br/>
        <w:t>3. 车间主任联系计划主管</w:t>
        <w:br/>
        <w:t>4. 计划主管在系统里改</w:t>
      </w:r>
    </w:p>
    <w:p>
      <w:pPr>
        <w:pStyle w:val="Heading3"/>
      </w:pPr>
      <w:r>
        <w:rPr>
          <w:rFonts w:ascii="Microsoft YaHei" w:hAnsi="Microsoft YaHei"/>
          <w:color w:val="1F3A5F"/>
        </w:rPr>
        <w:t>Q2: 完成数录成 0 了,行不行?</w:t>
      </w:r>
    </w:p>
    <w:p>
      <w:r>
        <w:rPr>
          <w:b/>
        </w:rPr>
        <w:t>答</w:t>
      </w:r>
      <w:r>
        <w:t xml:space="preserve">: 不行,系统拒绝。完成数必须 </w:t>
      </w:r>
      <w:r>
        <w:rPr>
          <w:b/>
        </w:rPr>
        <w:t>&gt; 0</w:t>
      </w:r>
      <w:r>
        <w:t>。</w:t>
      </w:r>
    </w:p>
    <w:p>
      <w:r>
        <w:t>如果今天确实没产量(比如产线故障):</w:t>
      </w:r>
    </w:p>
    <w:p>
      <w:pPr>
        <w:pStyle w:val="ListBullet"/>
        <w:ind w:left="340"/>
      </w:pPr>
    </w:p>
    <w:p>
      <w:r>
        <w:t>不录数(不是每款每天都要录)</w:t>
      </w:r>
    </w:p>
    <w:p>
      <w:pPr>
        <w:pStyle w:val="ListBullet"/>
        <w:ind w:left="340"/>
      </w:pPr>
    </w:p>
    <w:p>
      <w:r>
        <w:t>等产线恢复再录</w:t>
      </w:r>
    </w:p>
    <w:p>
      <w:pPr>
        <w:pStyle w:val="Heading3"/>
      </w:pPr>
      <w:r>
        <w:rPr>
          <w:rFonts w:ascii="Microsoft YaHei" w:hAnsi="Microsoft YaHei"/>
          <w:color w:val="1F3A5F"/>
        </w:rPr>
        <w:t>Q3: 款号下拉框空的,怎么办?</w:t>
      </w:r>
    </w:p>
    <w:p>
      <w:r>
        <w:rPr>
          <w:b/>
        </w:rPr>
        <w:t>答</w:t>
      </w:r>
      <w:r>
        <w:t>: 本车间没排该款式。</w:t>
      </w:r>
    </w:p>
    <w:p>
      <w:r>
        <w:rPr>
          <w:b/>
        </w:rPr>
        <w:t>排查</w:t>
      </w:r>
      <w:r>
        <w:t>:</w:t>
      </w:r>
    </w:p>
    <w:p>
      <w:r>
        <w:rPr>
          <w:rFonts w:ascii="Consolas" w:hAnsi="Consolas"/>
          <w:color w:val="333333"/>
          <w:sz w:val="17"/>
        </w:rPr>
        <w:t>1. 该款式有没有排到本车间?</w:t>
        <w:br/>
        <w:t xml:space="preserve">   → 看「缝制排程详情」(车间主任会看)</w:t>
        <w:br/>
        <w:t>2. 有 → 刷新页面</w:t>
        <w:br/>
        <w:t>3. 没有 → 联系计划员,款式是不是排到其他车间了</w:t>
      </w:r>
    </w:p>
    <w:p>
      <w:pPr>
        <w:pStyle w:val="Heading3"/>
      </w:pPr>
      <w:r>
        <w:rPr>
          <w:rFonts w:ascii="Microsoft YaHei" w:hAnsi="Microsoft YaHei"/>
          <w:color w:val="1F3A5F"/>
        </w:rPr>
        <w:t>Q4: 我能录明天或后天的报工吗?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不能</w:t>
      </w:r>
      <w:r>
        <w:t xml:space="preserve">。报工只能录 </w:t>
      </w:r>
      <w:r>
        <w:rPr>
          <w:b/>
        </w:rPr>
        <w:t>今天和之前</w:t>
      </w:r>
      <w:r>
        <w:t xml:space="preserve"> 的日期。</w:t>
      </w:r>
    </w:p>
    <w:p>
      <w:r>
        <w:rPr>
          <w:b/>
        </w:rPr>
        <w:t>原因</w:t>
      </w:r>
      <w:r>
        <w:t>: 防止提前造假数据。</w:t>
      </w:r>
    </w:p>
    <w:p>
      <w:r>
        <w:rPr>
          <w:b/>
        </w:rPr>
        <w:t>解决</w:t>
      </w:r>
      <w:r>
        <w:t>: 等到那一天再录。</w:t>
      </w:r>
    </w:p>
    <w:p>
      <w:pPr>
        <w:pStyle w:val="Heading3"/>
      </w:pPr>
      <w:r>
        <w:rPr>
          <w:rFonts w:ascii="Microsoft YaHei" w:hAnsi="Microsoft YaHei"/>
          <w:color w:val="1F3A5F"/>
        </w:rPr>
        <w:t>Q5: 「裁剪一检」录完了,「裁剪二检」还要录吗?</w:t>
      </w:r>
    </w:p>
    <w:p>
      <w:r>
        <w:rPr>
          <w:b/>
        </w:rPr>
        <w:t>答</w:t>
      </w:r>
      <w:r>
        <w:t>: 看款式有没有二次工序:</w:t>
      </w:r>
    </w:p>
    <w:p>
      <w:pPr>
        <w:pStyle w:val="ListBullet"/>
        <w:ind w:left="340"/>
      </w:pPr>
    </w:p>
    <w:p>
      <w:r>
        <w:rPr>
          <w:b/>
        </w:rPr>
        <w:t>没有</w:t>
      </w:r>
      <w:r>
        <w:t>(比如纯色,无印花/刺绣)→ 只录一检 → 直接入库</w:t>
      </w:r>
    </w:p>
    <w:p>
      <w:pPr>
        <w:pStyle w:val="ListBullet"/>
        <w:ind w:left="340"/>
      </w:pPr>
    </w:p>
    <w:p>
      <w:r>
        <w:rPr>
          <w:b/>
        </w:rPr>
        <w:t>有</w:t>
      </w:r>
      <w:r>
        <w:t>(印花/刺绣/模板/烫标)→ 录一检 → 等二次加工 → 录二检 → 入库</w:t>
      </w:r>
    </w:p>
    <w:p>
      <w:pPr>
        <w:pStyle w:val="Heading3"/>
      </w:pPr>
      <w:r>
        <w:rPr>
          <w:rFonts w:ascii="Microsoft YaHei" w:hAnsi="Microsoft YaHei"/>
          <w:color w:val="1F3A5F"/>
        </w:rPr>
        <w:t>Q6: 次品数填了,合格率怎么算?</w:t>
      </w:r>
    </w:p>
    <w:p>
      <w:r>
        <w:rPr>
          <w:b/>
        </w:rPr>
        <w:t>自动算</w:t>
      </w:r>
      <w:r>
        <w:t>:</w:t>
      </w:r>
    </w:p>
    <w:p>
      <w:r>
        <w:rPr>
          <w:rFonts w:ascii="Consolas" w:hAnsi="Consolas"/>
          <w:color w:val="333333"/>
          <w:sz w:val="17"/>
        </w:rPr>
        <w:t>合格率 = 完成数 / (完成数 + 次品数) × 100%</w:t>
        <w:br/>
        <w:br/>
        <w:t>举例:</w:t>
        <w:br/>
        <w:t xml:space="preserve">  完成 300, 次品 3</w:t>
        <w:br/>
        <w:t xml:space="preserve">  合格率 = 300 / 303 × 100% = 99.0%</w:t>
      </w:r>
    </w:p>
    <w:p>
      <w:pPr>
        <w:pStyle w:val="Heading3"/>
      </w:pPr>
      <w:r>
        <w:rPr>
          <w:rFonts w:ascii="Microsoft YaHei" w:hAnsi="Microsoft YaHei"/>
          <w:color w:val="1F3A5F"/>
        </w:rPr>
        <w:t>Q7: 同款号同一天录了 2 次,行不行?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不行</w:t>
      </w:r>
      <w:r>
        <w:t>。系统会:</w:t>
      </w:r>
    </w:p>
    <w:p>
      <w:pPr>
        <w:pStyle w:val="ListBullet"/>
        <w:ind w:left="340"/>
      </w:pPr>
    </w:p>
    <w:p>
      <w:r>
        <w:t>第一次成功</w:t>
      </w:r>
    </w:p>
    <w:p>
      <w:pPr>
        <w:pStyle w:val="ListBullet"/>
        <w:ind w:left="340"/>
      </w:pPr>
    </w:p>
    <w:p>
      <w:r>
        <w:t>第二次报错"已存在"(款式+班组+日期 唯一)</w:t>
      </w:r>
    </w:p>
    <w:p>
      <w:r>
        <w:rPr>
          <w:b/>
        </w:rPr>
        <w:t>解决</w:t>
      </w:r>
      <w:r>
        <w:t>: 想分多次录 → 编辑第一条 / 删第一条重录。</w:t>
      </w:r>
    </w:p>
    <w:p>
      <w:pPr>
        <w:pStyle w:val="Heading3"/>
      </w:pPr>
      <w:r>
        <w:rPr>
          <w:rFonts w:ascii="Microsoft YaHei" w:hAnsi="Microsoft YaHei"/>
          <w:color w:val="1F3A5F"/>
        </w:rPr>
        <w:t>Q8: 录错款号了,怎么改?</w:t>
      </w:r>
    </w:p>
    <w:p>
      <w:r>
        <w:rPr>
          <w:b/>
        </w:rPr>
        <w:t>答</w:t>
      </w:r>
      <w:r>
        <w:t>: 只能改当天的:</w:t>
      </w:r>
    </w:p>
    <w:p>
      <w:r>
        <w:rPr>
          <w:rFonts w:ascii="Consolas" w:hAnsi="Consolas"/>
          <w:color w:val="333333"/>
          <w:sz w:val="17"/>
        </w:rPr>
        <w:t>1. 找到错误那条</w:t>
        <w:br/>
        <w:t>2. [编辑] → 改款号</w:t>
        <w:br/>
        <w:t>3. [保存]</w:t>
      </w:r>
    </w:p>
    <w:p>
      <w:r>
        <w:t>隔天的找车间主任/主管。</w:t>
      </w:r>
    </w:p>
    <w:p>
      <w:pPr>
        <w:pStyle w:val="Heading3"/>
      </w:pPr>
      <w:r>
        <w:rPr>
          <w:rFonts w:ascii="Microsoft YaHei" w:hAnsi="Microsoft YaHei"/>
          <w:color w:val="1F3A5F"/>
        </w:rPr>
        <w:t>Q9: 「次品数」必须填吗?</w:t>
      </w:r>
    </w:p>
    <w:p>
      <w:r>
        <w:rPr>
          <w:b/>
        </w:rPr>
        <w:t>答</w:t>
      </w:r>
      <w:r>
        <w:t>: 选填,不填默认 0。</w:t>
      </w:r>
    </w:p>
    <w:p>
      <w:r>
        <w:t>但建议每次都填(次品数是质量追踪重要数据)。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Q10: 「备注」写什么?</w:t>
      </w:r>
    </w:p>
    <w:p>
      <w:r>
        <w:rPr>
          <w:b/>
        </w:rPr>
        <w:t>答</w:t>
      </w:r>
      <w:r>
        <w:t>: 选填,常用的:</w:t>
      </w:r>
    </w:p>
    <w:p>
      <w:pPr>
        <w:pStyle w:val="ListBullet"/>
        <w:ind w:left="340"/>
      </w:pPr>
    </w:p>
    <w:p>
      <w:r>
        <w:t>"1 班上午完成"</w:t>
      </w:r>
    </w:p>
    <w:p>
      <w:pPr>
        <w:pStyle w:val="ListBullet"/>
        <w:ind w:left="340"/>
      </w:pPr>
    </w:p>
    <w:p>
      <w:r>
        <w:t>"工人 XXX 录入"</w:t>
      </w:r>
    </w:p>
    <w:p>
      <w:pPr>
        <w:pStyle w:val="ListBullet"/>
        <w:ind w:left="340"/>
      </w:pPr>
    </w:p>
    <w:p>
      <w:r>
        <w:t>"特殊批次"</w:t>
      </w:r>
    </w:p>
    <w:p>
      <w:pPr>
        <w:pStyle w:val="ListBullet"/>
        <w:ind w:left="340"/>
      </w:pPr>
    </w:p>
    <w:p>
      <w:r>
        <w:t>"加班完成"</w:t>
      </w:r>
    </w:p>
    <w:p>
      <w:r>
        <w:t xml:space="preserve">💡 </w:t>
      </w:r>
      <w:r>
        <w:rPr>
          <w:b/>
        </w:rPr>
        <w:t>提示</w:t>
      </w:r>
      <w:r>
        <w:t xml:space="preserve">: 重要情况(异常/质量事故) </w:t>
      </w:r>
      <w:r>
        <w:rPr>
          <w:b/>
        </w:rPr>
        <w:t>必须写备注</w:t>
      </w:r>
      <w:r>
        <w:t>,方便后续追溯。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Q11: 我录的数,车间主任能看到吗?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能</w:t>
      </w:r>
      <w:r>
        <w:t>。录完自动同步给:</w:t>
      </w:r>
    </w:p>
    <w:p>
      <w:pPr>
        <w:pStyle w:val="ListBullet"/>
        <w:ind w:left="340"/>
      </w:pPr>
    </w:p>
    <w:p>
      <w:r>
        <w:t>车间主任(本车间)</w:t>
      </w:r>
    </w:p>
    <w:p>
      <w:pPr>
        <w:pStyle w:val="ListBullet"/>
        <w:ind w:left="340"/>
      </w:pPr>
    </w:p>
    <w:p>
      <w:r>
        <w:t>计划员</w:t>
      </w:r>
    </w:p>
    <w:p>
      <w:pPr>
        <w:pStyle w:val="ListBullet"/>
        <w:ind w:left="340"/>
      </w:pPr>
    </w:p>
    <w:p>
      <w:r>
        <w:t>报工汇总(全厂,但其他人看不到自己录的具体操作)</w:t>
      </w:r>
    </w:p>
    <w:p>
      <w:pPr>
        <w:pStyle w:val="Heading3"/>
      </w:pPr>
      <w:r>
        <w:rPr>
          <w:rFonts w:ascii="Microsoft YaHei" w:hAnsi="Microsoft YaHei"/>
          <w:color w:val="1F3A5F"/>
        </w:rPr>
        <w:t>Q12: PIN 忘了怎么办?</w:t>
      </w:r>
    </w:p>
    <w:p>
      <w:r>
        <w:rPr>
          <w:b/>
        </w:rPr>
        <w:t>答</w:t>
      </w:r>
      <w:r>
        <w:t>: 联系系统管理员重置。</w:t>
      </w:r>
      <w:r>
        <w:rPr>
          <w:b/>
        </w:rPr>
        <w:t>不能自己改</w:t>
      </w:r>
      <w:r>
        <w:t>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Q13: 密码忘了怎么办?</w:t>
      </w:r>
    </w:p>
    <w:p>
      <w:r>
        <w:rPr>
          <w:b/>
        </w:rPr>
        <w:t>答</w:t>
      </w:r>
      <w:r>
        <w:t>: 联系系统管理员重置。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Q14: 录报工要不要登录?</w:t>
      </w:r>
    </w:p>
    <w:p>
      <w:r>
        <w:rPr>
          <w:b/>
        </w:rPr>
        <w:t>答</w:t>
      </w:r>
      <w:r>
        <w:t xml:space="preserve">: </w:t>
      </w:r>
      <w:r>
        <w:rPr>
          <w:b/>
        </w:rPr>
        <w:t>要</w:t>
      </w:r>
      <w:r>
        <w:t>。系统记录操作人,匿名录数会被拒。</w:t>
      </w:r>
    </w:p>
    <w:p>
      <w:pPr>
        <w:pStyle w:val="Heading3"/>
      </w:pPr>
      <w:r>
        <w:rPr>
          <w:rFonts w:ascii="Microsoft YaHei" w:hAnsi="Microsoft YaHei"/>
          <w:color w:val="1F3A5F"/>
        </w:rPr>
        <w:t>Q15: 我录了,系统没显示?</w:t>
      </w:r>
    </w:p>
    <w:p>
      <w:r>
        <w:rPr>
          <w:b/>
        </w:rPr>
        <w:t>答</w:t>
      </w:r>
      <w:r>
        <w:t>: 1-2 分钟延迟是正常的(数据同步)。</w:t>
      </w:r>
    </w:p>
    <w:p>
      <w:r>
        <w:rPr>
          <w:b/>
        </w:rPr>
        <w:t>排查</w:t>
      </w:r>
      <w:r>
        <w:t>:</w:t>
      </w:r>
    </w:p>
    <w:p>
      <w:r>
        <w:rPr>
          <w:rFonts w:ascii="Consolas" w:hAnsi="Consolas"/>
          <w:color w:val="333333"/>
          <w:sz w:val="17"/>
        </w:rPr>
        <w:t>1. 等 1-2 分钟,刷新页面</w:t>
        <w:br/>
        <w:t>2. 还没显示 → 检查录的时间对不对</w:t>
        <w:br/>
        <w:t>3. 还没显示 → 截图联系系统管理员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十八、紧急情况处理</w:t>
      </w:r>
    </w:p>
    <w:p>
      <w:pPr>
        <w:pStyle w:val="Heading3"/>
      </w:pPr>
      <w:r>
        <w:rPr>
          <w:rFonts w:ascii="Microsoft YaHei" w:hAnsi="Microsoft YaHei"/>
          <w:color w:val="1F3A5F"/>
        </w:rPr>
        <w:t>18.1 紧急情况分类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dispatch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对应系统页面: 19-dispatch-home</w:t>
      </w:r>
    </w:p>
    <w:p>
      <w:pPr>
        <w:pStyle w:val="Heading3"/>
      </w:pPr>
      <w:r>
        <w:rPr>
          <w:rFonts w:ascii="Microsoft YaHei" w:hAnsi="Microsoft YaHei"/>
          <w:color w:val="1F3A5F"/>
        </w:rPr>
        <w:t>18.2 P0 - 录不进报工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[1] 自己试一下,确认不是只有你的问题</w:t>
        <w:br/>
        <w:t xml:space="preserve">    ↓</w:t>
        <w:br/>
        <w:t>[2] 退出重新登录(可能 session 过期)</w:t>
        <w:br/>
        <w:t xml:space="preserve">    ↓</w:t>
        <w:br/>
        <w:t>[3] 还是不行 → 联系系统管理员</w:t>
        <w:br/>
        <w:t xml:space="preserve">    ↓</w:t>
        <w:br/>
        <w:t>[4] 严重时 → 用纸笔先记下来,等系统恢复补录</w:t>
      </w:r>
    </w:p>
    <w:p>
      <w:pPr>
        <w:pStyle w:val="Heading3"/>
      </w:pPr>
      <w:r>
        <w:rPr>
          <w:rFonts w:ascii="Microsoft YaHei" w:hAnsi="Microsoft YaHei"/>
          <w:color w:val="1F3A5F"/>
        </w:rPr>
        <w:t>18.3 P1 - 录错数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1. 当天 → 自己改(详见 Q1)</w:t>
        <w:br/>
        <w:t>2. 隔天 → 报告车间主任 → 主管改</w:t>
        <w:br/>
        <w:t>3. 重大错误(影响款式进度) → 立刻报告车间主任</w:t>
      </w:r>
    </w:p>
    <w:p>
      <w:pPr>
        <w:pStyle w:val="Heading3"/>
      </w:pPr>
      <w:r>
        <w:rPr>
          <w:rFonts w:ascii="Microsoft YaHei" w:hAnsi="Microsoft YaHei"/>
          <w:color w:val="1F3A5F"/>
        </w:rPr>
        <w:t>18.4 P2 - 不会操作</w:t>
      </w:r>
    </w:p>
    <w:p>
      <w:r>
        <w:rPr>
          <w:b/>
        </w:rPr>
        <w:t>应急步骤</w:t>
      </w:r>
      <w:r>
        <w:t>:</w:t>
      </w:r>
    </w:p>
    <w:p>
      <w:r>
        <w:rPr>
          <w:rFonts w:ascii="Consolas" w:hAnsi="Consolas"/>
          <w:color w:val="333333"/>
          <w:sz w:val="17"/>
        </w:rPr>
        <w:t>1. 看本 SOP 对应章节</w:t>
        <w:br/>
        <w:t>2. 问车间主任</w:t>
        <w:br/>
        <w:t>3. 问系统管理员</w:t>
      </w:r>
    </w:p>
    <w:p>
      <w:pPr>
        <w:pStyle w:val="Heading3"/>
      </w:pPr>
      <w:r>
        <w:rPr>
          <w:rFonts w:ascii="Microsoft YaHei" w:hAnsi="Microsoft YaHei"/>
          <w:color w:val="1F3A5F"/>
        </w:rPr>
        <w:t>18.5 紧急联系人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情况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b/>
                <w:sz w:val="19"/>
              </w:rPr>
              <w:t>联系人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系统管理员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录数问题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车间主任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款式问题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跨车间协调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/>
                <w:sz w:val="18"/>
              </w:rPr>
              <w:t>计划主管</w:t>
            </w:r>
          </w:p>
        </w:tc>
      </w:tr>
    </w:tbl>
    <w:p/>
    <w:p>
      <w:pPr>
        <w:pStyle w:val="Heading3"/>
      </w:pPr>
      <w:r>
        <w:rPr>
          <w:rFonts w:ascii="Microsoft YaHei" w:hAnsi="Microsoft YaHei"/>
          <w:color w:val="1F3A5F"/>
        </w:rPr>
        <w:t>18.6 报工员应该知道的基本事实</w:t>
      </w:r>
    </w:p>
    <w:p>
      <w:r>
        <w:rPr>
          <w:rFonts w:ascii="Consolas" w:hAnsi="Consolas"/>
          <w:color w:val="333333"/>
          <w:sz w:val="17"/>
        </w:rPr>
        <w:t>✓ 录数只能用当天</w:t>
        <w:br/>
        <w:t>✓ 隔天找主管</w:t>
        <w:br/>
        <w:t>✓ 一个款式同一天只能录一次</w:t>
        <w:br/>
        <w:t>✓ 录完会同步给所有人</w:t>
        <w:br/>
        <w:t>✓ 删了会影响日报统计</w:t>
        <w:br/>
        <w:t>✓ PIN 4 位数字,密码 8 位以上</w:t>
        <w:br/>
        <w:t>✓ 操作都有日志,不要乱录</w:t>
      </w:r>
    </w:p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rPr>
          <w:rFonts w:ascii="Microsoft YaHei" w:hAnsi="Microsoft YaHei"/>
          <w:color w:val="1F3A5F"/>
        </w:rPr>
        <w:t>十九、定期工作</w:t>
      </w:r>
    </w:p>
    <w:p>
      <w:pPr>
        <w:pStyle w:val="Heading3"/>
      </w:pPr>
      <w:r>
        <w:rPr>
          <w:rFonts w:ascii="Microsoft YaHei" w:hAnsi="Microsoft YaHei"/>
          <w:color w:val="1F3A5F"/>
        </w:rPr>
        <w:t>19.1 每日</w:t>
      </w:r>
    </w:p>
    <w:p>
      <w:r>
        <w:rPr>
          <w:rFonts w:ascii="Consolas" w:hAnsi="Consolas"/>
          <w:color w:val="333333"/>
          <w:sz w:val="17"/>
        </w:rPr>
        <w:t>□ 1. 早上登录,看通知(2 分钟)</w:t>
        <w:br/>
        <w:t>□ 2. 看工作台「今日待办」(1 分钟)</w:t>
        <w:br/>
        <w:t>□ 3. 录昨天的数据(10:00 前,5 分钟)</w:t>
        <w:br/>
        <w:t>□ 4. 录上午数据(中午 12:00,5 分钟)</w:t>
        <w:br/>
        <w:t>□ 5. 录下午数据(下午 16:30,5 分钟)</w:t>
        <w:br/>
        <w:t>□ 6. 收工前看汇总,确认都录了(2 分钟)</w:t>
      </w:r>
    </w:p>
    <w:p>
      <w:pPr>
        <w:pStyle w:val="Heading3"/>
      </w:pPr>
      <w:r>
        <w:rPr>
          <w:rFonts w:ascii="Microsoft YaHei" w:hAnsi="Microsoft YaHei"/>
          <w:color w:val="1F3A5F"/>
        </w:rPr>
        <w:t>19.2 每周</w:t>
      </w:r>
    </w:p>
    <w:p>
      <w:r>
        <w:rPr>
          <w:rFonts w:ascii="Consolas" w:hAnsi="Consolas"/>
          <w:color w:val="333333"/>
          <w:sz w:val="17"/>
        </w:rPr>
        <w:t>□ 1. 看本周合格率(自检)</w:t>
        <w:br/>
        <w:t>□ 2. 看本周次品数(质量反馈)</w:t>
      </w:r>
    </w:p>
    <w:p>
      <w:pPr>
        <w:pStyle w:val="Heading3"/>
      </w:pPr>
      <w:r>
        <w:rPr>
          <w:rFonts w:ascii="Microsoft YaHei" w:hAnsi="Microsoft YaHei"/>
          <w:color w:val="1F3A5F"/>
        </w:rPr>
        <w:t>19.3 每月</w:t>
      </w:r>
    </w:p>
    <w:p>
      <w:r>
        <w:rPr>
          <w:rFonts w:ascii="Consolas" w:hAnsi="Consolas"/>
          <w:color w:val="333333"/>
          <w:sz w:val="17"/>
        </w:rPr>
        <w:t>□ 1. 改一次 PIN(可选,安全)</w:t>
        <w:br/>
        <w:t>□ 2. 改一次密码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rPr>
          <w:b/>
        </w:rPr>
        <w:t>版本</w:t>
      </w:r>
      <w:r>
        <w:t xml:space="preserve">: v1.0 (2026-06-22) </w:t>
      </w:r>
      <w:r>
        <w:rPr>
          <w:b/>
        </w:rPr>
        <w:t>反馈</w:t>
      </w:r>
      <w:r>
        <w:t>: 内容有误或看不懂的地方,联系系统管理员,或直接在本文件末尾追加修订意见。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