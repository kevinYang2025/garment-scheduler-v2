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/>
          <w:color w:val="1F3A5F"/>
        </w:rPr>
        <w:t>SOP-01 系统管理员</w:t>
      </w:r>
    </w:p>
    <w:p>
      <w:pPr>
        <w:ind w:left="340"/>
      </w:pPr>
      <w:r>
        <w:rPr>
          <w:i/>
          <w:color w:val="666666"/>
        </w:rPr>
        <w:t>**适用对象**: 🛡️ 系统管理员(全厂只此 1 人)</w:t>
        <w:br/>
        <w:t>**预计阅读**: 30 分钟</w:t>
        <w:br/>
        <w:t>**难度**: ⭐⭐ (需要懂车间业务 + 基础电脑操作)</w:t>
        <w:br/>
        <w:t>**核心职责**: 管账号、配权限、维护车间产线、设工作日历、查操作日志</w:t>
      </w:r>
    </w:p>
    <w:p>
      <w:pPr>
        <w:jc w:val="center"/>
      </w:pPr>
      <w:r>
        <w:t>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/>
          <w:color w:val="1F3A5F"/>
        </w:rPr>
        <w:t>一、这个岗位是干什么的(白话版)</w:t>
      </w:r>
    </w:p>
    <w:p>
      <w:r>
        <w:rPr>
          <w:b/>
        </w:rPr>
        <w:t>一句话</w:t>
      </w:r>
      <w:r>
        <w:t>: 系统跑得稳不稳、数据准不准,全看你。</w:t>
      </w:r>
    </w:p>
    <w:p>
      <w:r>
        <w:rPr>
          <w:b/>
        </w:rPr>
        <w:t>日常大致要做的事</w:t>
      </w:r>
      <w:r>
        <w:t>:</w:t>
      </w:r>
    </w:p>
    <w:p>
      <w:pPr>
        <w:pStyle w:val="ListBullet"/>
        <w:ind w:left="340"/>
      </w:pPr>
    </w:p>
    <w:p>
      <w:r>
        <w:t>新员工来了 → 开账号、配角色、告诉他怎么用</w:t>
      </w:r>
    </w:p>
    <w:p>
      <w:pPr>
        <w:pStyle w:val="ListBullet"/>
        <w:ind w:left="340"/>
      </w:pPr>
    </w:p>
    <w:p>
      <w:r>
        <w:t>老员工走了 / 换岗 → 改权限、改车间</w:t>
      </w:r>
    </w:p>
    <w:p>
      <w:pPr>
        <w:pStyle w:val="ListBullet"/>
        <w:ind w:left="340"/>
      </w:pPr>
    </w:p>
    <w:p>
      <w:r>
        <w:t>厂里加了新车间 / 班组 / 产线 → 录进系统</w:t>
      </w:r>
    </w:p>
    <w:p>
      <w:pPr>
        <w:pStyle w:val="ListBullet"/>
        <w:ind w:left="340"/>
      </w:pPr>
    </w:p>
    <w:p>
      <w:r>
        <w:t>一年到头有调休、春节、国庆 → 改工作日历</w:t>
      </w:r>
    </w:p>
    <w:p>
      <w:pPr>
        <w:pStyle w:val="ListBullet"/>
        <w:ind w:left="340"/>
      </w:pPr>
    </w:p>
    <w:p>
      <w:r>
        <w:t>计划员发现自动排产出来的数不对 → 调产能参数、查系统参数</w:t>
      </w:r>
    </w:p>
    <w:p>
      <w:pPr>
        <w:pStyle w:val="ListBullet"/>
        <w:ind w:left="340"/>
      </w:pPr>
    </w:p>
    <w:p>
      <w:r>
        <w:t>哪个账号误删了数据 / 谁改了什么 → 翻操作日志找证据</w:t>
      </w:r>
    </w:p>
    <w:p>
      <w:pPr>
        <w:pStyle w:val="ListBullet"/>
        <w:ind w:left="340"/>
      </w:pPr>
    </w:p>
    <w:p>
      <w:r>
        <w:t>系统突然卡了 / 出错了 → 第一时间顶上,联系开发同事</w:t>
      </w:r>
    </w:p>
    <w:p>
      <w:r>
        <w:rPr>
          <w:b/>
        </w:rPr>
        <w:t>对系统的期望</w:t>
      </w:r>
      <w:r>
        <w:t>:</w:t>
      </w:r>
    </w:p>
    <w:p>
      <w:pPr>
        <w:pStyle w:val="ListBullet"/>
        <w:ind w:left="340"/>
      </w:pPr>
    </w:p>
    <w:p>
      <w:r>
        <w:t>🟢 全厂数据想看就看,不被权限挡住</w:t>
      </w:r>
    </w:p>
    <w:p>
      <w:pPr>
        <w:pStyle w:val="ListBullet"/>
        <w:ind w:left="340"/>
      </w:pPr>
    </w:p>
    <w:p>
      <w:r>
        <w:t>🟢 改完配置,全厂立刻生效</w:t>
      </w:r>
    </w:p>
    <w:p>
      <w:pPr>
        <w:pStyle w:val="ListBullet"/>
        <w:ind w:left="340"/>
      </w:pPr>
    </w:p>
    <w:p>
      <w:r>
        <w:t>🟢 出了问题能快速定位(谁、什么时候、改了啥)</w:t>
      </w:r>
    </w:p>
    <w:p>
      <w:pPr>
        <w:jc w:val="center"/>
      </w:pPr>
      <w:r>
        <w:t>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/>
          <w:color w:val="1F3A5F"/>
        </w:rPr>
        <w:t>二、权限范围(看得见什么,看不见什么)</w:t>
      </w:r>
    </w:p>
    <w:p>
      <w:pPr>
        <w:pStyle w:val="Heading3"/>
      </w:pPr>
      <w:r>
        <w:rPr>
          <w:rFonts w:ascii="Microsoft YaHei" w:hAnsi="Microsoft YaHei"/>
          <w:color w:val="1F3A5F"/>
        </w:rPr>
        <w:t>2.1 菜单可见性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basic-dat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对应系统页面: 02-basic-data</w:t>
      </w:r>
    </w:p>
    <w:p>
      <w:pPr>
        <w:pStyle w:val="Heading3"/>
      </w:pPr>
      <w:r>
        <w:rPr>
          <w:rFonts w:ascii="Microsoft YaHei" w:hAnsi="Microsoft YaHei"/>
          <w:color w:val="1F3A5F"/>
        </w:rPr>
        <w:t>2.2 按钮级权限差异(看得见 vs 能动)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rPr>
                <w:rFonts w:ascii="Microsoft YaHei" w:hAnsi="Microsoft YaHei"/>
                <w:b/>
                <w:sz w:val="19"/>
              </w:rPr>
              <w:t>功能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b/>
                <w:sz w:val="19"/>
              </w:rPr>
              <w:t>看得见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b/>
                <w:sz w:val="19"/>
              </w:rPr>
              <w:t>能新增/改/删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b/>
                <w:sz w:val="19"/>
              </w:rPr>
              <w:t>备注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用户管理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✅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✅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增删改账号、重置密码、重置 PIN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缝制车间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✅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✅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增删改车间/班组/分类、导入导出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系统设置(产能字段)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✅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✅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改甘特图字段配置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系统参数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✅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✅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改算法阈值(数值类)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工作日历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✅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✅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增删改日历、特殊日期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排产策略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✅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⚠️ 部分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建议让计划主管改,见说明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操作日志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✅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❌ 只读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不能改不能删,只能查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款式/计划/排程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✅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⚠️ 慎用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误改会影响排产,留给计划员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仓库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✅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⚠️ 慎用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当前周期仓库功能冻结(见项目说明)</w:t>
            </w:r>
          </w:p>
        </w:tc>
      </w:tr>
    </w:tbl>
    <w:p/>
    <w:p>
      <w:pPr>
        <w:pStyle w:val="Heading3"/>
      </w:pPr>
      <w:r>
        <w:rPr>
          <w:rFonts w:ascii="Microsoft YaHei" w:hAnsi="Microsoft YaHei"/>
          <w:color w:val="1F3A5F"/>
        </w:rPr>
        <w:t>2.3 跟其他角色相比,独有的能力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rPr>
                <w:rFonts w:ascii="Microsoft YaHei" w:hAnsi="Microsoft YaHei"/>
                <w:b/>
                <w:sz w:val="19"/>
              </w:rPr>
              <w:t>能力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b/>
                <w:sz w:val="19"/>
              </w:rPr>
              <w:t>系统管理员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b/>
                <w:sz w:val="19"/>
              </w:rPr>
              <w:t>计划主管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b/>
                <w:sz w:val="19"/>
              </w:rPr>
              <w:t>计划员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看全部操作日志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✅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❌ 只能看自己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❌ 只能看自己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重置别人密码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✅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❌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❌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停用/启用账号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✅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❌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❌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改系统参数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✅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✅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❌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改工作日历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✅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❌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❌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改排产策略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✅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✅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❌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改缝制车间结构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✅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❌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❌</w:t>
            </w:r>
          </w:p>
        </w:tc>
      </w:tr>
    </w:tbl>
    <w:p/>
    <w:p>
      <w:r>
        <w:t xml:space="preserve">💡 </w:t>
      </w:r>
      <w:r>
        <w:rPr>
          <w:b/>
        </w:rPr>
        <w:t>提示</w:t>
      </w:r>
      <w:r>
        <w:t xml:space="preserve">: 系统管理员是「超级管理员」,但 </w:t>
      </w:r>
      <w:r>
        <w:rPr>
          <w:b/>
        </w:rPr>
        <w:t>不是「什么都自己干」</w:t>
      </w:r>
      <w:r>
        <w:t>。日常建款式、跑排产这些活,应该让计划员和计划主管做,你只管「系统能不能用」。</w:t>
      </w:r>
    </w:p>
    <w:p>
      <w:pPr>
        <w:jc w:val="center"/>
      </w:pPr>
      <w:r>
        <w:t>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/>
          <w:color w:val="1F3A5F"/>
        </w:rPr>
        <w:t>三、视图 1:用户与角色管理(管理员专属)</w:t>
      </w:r>
    </w:p>
    <w:p>
      <w:pPr>
        <w:pStyle w:val="Heading3"/>
      </w:pPr>
      <w:r>
        <w:rPr>
          <w:rFonts w:ascii="Microsoft YaHei" w:hAnsi="Microsoft YaHei"/>
          <w:color w:val="1F3A5F"/>
        </w:rPr>
        <w:t>3.1 这个页面是干啥的</w:t>
      </w:r>
    </w:p>
    <w:p>
      <w:r>
        <w:t xml:space="preserve">管全厂账号。新人入职开账号,老人离职停账号,谁换岗改他的角色和车间。系统里 </w:t>
      </w:r>
      <w:r>
        <w:rPr>
          <w:b/>
        </w:rPr>
        <w:t>没有独立的「角色管理」页面</w:t>
      </w:r>
      <w:r>
        <w:t xml:space="preserve"> — 角色是固定的 5 种(管理员/计划主管/计划员/报工员/车间主任),在下拉框里选,后端硬编码做权限校验。</w:t>
      </w:r>
    </w:p>
    <w:p>
      <w:pPr>
        <w:pStyle w:val="Heading3"/>
      </w:pPr>
      <w:r>
        <w:rPr>
          <w:rFonts w:ascii="Microsoft YaHei" w:hAnsi="Microsoft YaHei"/>
          <w:color w:val="1F3A5F"/>
        </w:rPr>
        <w:t>3.2 进入路径</w:t>
      </w:r>
    </w:p>
    <w:p>
      <w:r>
        <w:rPr>
          <w:rFonts w:ascii="Consolas" w:hAnsi="Consolas"/>
          <w:color w:val="333333"/>
          <w:sz w:val="17"/>
        </w:rPr>
        <w:t>侧边栏  →  👥 用户管理</w:t>
        <w:br/>
        <w:t>菜单路径 → 侧边栏「用户管理」(仅管理员可见)</w:t>
        <w:br/>
        <w:t>权限    →  只能「系统管理员」进,其他角色看到的是「无权限」提示页</w:t>
      </w:r>
    </w:p>
    <w:p>
      <w:pPr>
        <w:pStyle w:val="Heading3"/>
      </w:pPr>
      <w:r>
        <w:rPr>
          <w:rFonts w:ascii="Microsoft YaHei" w:hAnsi="Microsoft YaHei"/>
          <w:color w:val="1F3A5F"/>
        </w:rPr>
        <w:t>3.3 界面长啥样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basic-dat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对应系统页面: 39-user-management</w:t>
      </w:r>
    </w:p>
    <w:p>
      <w:pPr>
        <w:pStyle w:val="Heading3"/>
      </w:pPr>
      <w:r>
        <w:rPr>
          <w:rFonts w:ascii="Microsoft YaHei" w:hAnsi="Microsoft YaHei"/>
          <w:color w:val="1F3A5F"/>
        </w:rPr>
        <w:t>3.4 新增账号(完整步骤)</w:t>
      </w:r>
    </w:p>
    <w:p>
      <w:r>
        <w:rPr>
          <w:b/>
        </w:rPr>
        <w:t>场景</w:t>
      </w:r>
      <w:r>
        <w:t>: 新来一个计划员小张,需要开账号。</w:t>
      </w:r>
    </w:p>
    <w:p>
      <w:pPr>
        <w:jc w:val="center"/>
      </w:pPr>
      <w:r>
        <w:rPr>
          <w:i/>
          <w:color w:val="999999"/>
          <w:sz w:val="18"/>
        </w:rPr>
        <w:t>[ASCII 示意图]</w:t>
      </w:r>
    </w:p>
    <w:p>
      <w:r>
        <w:rPr>
          <w:rFonts w:ascii="Consolas" w:hAnsi="Consolas"/>
          <w:color w:val="333333"/>
          <w:sz w:val="17"/>
        </w:rPr>
        <w:t>步骤 1:  页面右上角点 [+ 新增账号]</w:t>
        <w:br/>
        <w:t>步骤 2:  弹窗出现,逐项填:</w:t>
        <w:br/>
        <w:br/>
        <w:t xml:space="preserve">  ┌──────────────────────────────────────┐</w:t>
        <w:br/>
        <w:t xml:space="preserve">  │  账号*:      [plc02            ]      │   ← 字母+数字,不能改</w:t>
        <w:br/>
        <w:t xml:space="preserve">  │  账号(高棉语): [plc02_kh        ]      │   ← 选填,柬埔寨同事用</w:t>
        <w:br/>
        <w:t xml:space="preserve">  │  姓名*:      [小张              ]      │   ← 显示用</w:t>
        <w:br/>
        <w:t xml:space="preserve">  │  姓名(高棉语): [ស្ហាយ          ]      │   ← 选填</w:t>
        <w:br/>
        <w:t xml:space="preserve">  │  角色*:      [▼ 计划员        ]      │   ← 必选</w:t>
        <w:br/>
        <w:t xml:space="preserve">  │  车间:       (报工员/车间主任才显示)   │   ← 看角色</w:t>
        <w:br/>
        <w:t xml:space="preserve">  │  密码*:      [••••••            ]      │   ← 至少 6 位</w:t>
        <w:br/>
        <w:t xml:space="preserve">  │                                      │</w:t>
        <w:br/>
        <w:t xml:space="preserve">  │  [取消]                    [确定]    │</w:t>
        <w:br/>
        <w:t xml:space="preserve">  └──────────────────────────────────────┘</w:t>
        <w:br/>
        <w:br/>
        <w:t>步骤 3:  角色选「计划员」,无需选车间</w:t>
        <w:br/>
        <w:t>步骤 4:  密码给个临时简单好记的,比如 Zhang@2026</w:t>
        <w:br/>
        <w:t>步骤 5:  点 [确定]</w:t>
        <w:br/>
        <w:t>步骤 6:  弹窗自动关闭,列表自动刷新,新账号出现在第一行</w:t>
        <w:br/>
        <w:t>步骤 7:  告诉小张去登录页,账号 plc02 / 密码 Zhang@2026</w:t>
        <w:br/>
        <w:t>步骤 8:  提醒他登录后 **马上改密码**</w:t>
      </w:r>
    </w:p>
    <w:p>
      <w:r>
        <w:t xml:space="preserve">⚠️ </w:t>
      </w:r>
      <w:r>
        <w:rPr>
          <w:b/>
        </w:rPr>
        <w:t>警告</w:t>
      </w:r>
      <w:r>
        <w:t xml:space="preserve">: 账号一旦创建 </w:t>
      </w:r>
      <w:r>
        <w:rPr>
          <w:b/>
        </w:rPr>
        <w:t>不能改</w:t>
      </w:r>
      <w:r>
        <w:t>。输错了只能停用再建。所以账号先想好,别跟旧人撞。</w:t>
      </w:r>
    </w:p>
    <w:p>
      <w:pPr>
        <w:pStyle w:val="Heading3"/>
      </w:pPr>
      <w:r>
        <w:rPr>
          <w:rFonts w:ascii="Microsoft YaHei" w:hAnsi="Microsoft YaHei"/>
          <w:color w:val="1F3A5F"/>
        </w:rPr>
        <w:t>3.5 编辑账号</w:t>
      </w:r>
    </w:p>
    <w:p>
      <w:r>
        <w:t>能改:姓名、姓名高棉语、角色、车间、密码。 不能改:账号本身(灰色禁用)。</w:t>
      </w:r>
    </w:p>
    <w:p>
      <w:r>
        <w:rPr>
          <w:b/>
        </w:rPr>
        <w:t>场景</w:t>
      </w:r>
      <w:r>
        <w:t>: 小张从计划员升职为计划主管。</w:t>
      </w:r>
    </w:p>
    <w:p>
      <w:r>
        <w:rPr>
          <w:rFonts w:ascii="Consolas" w:hAnsi="Consolas"/>
          <w:color w:val="333333"/>
          <w:sz w:val="17"/>
        </w:rPr>
        <w:t>步骤 1:  找到小张那行,点 [编辑]</w:t>
        <w:br/>
        <w:t>步骤 2:  弹出表单(账号字段灰色不可改)</w:t>
        <w:br/>
        <w:t>步骤 3:  角色下拉框改为「计划主管」</w:t>
        <w:br/>
        <w:t>步骤 4:  (密码字段保持空,表示不改密码)</w:t>
        <w:br/>
        <w:t>步骤 5:  点 [确定]</w:t>
        <w:br/>
        <w:t>步骤 6:  列表自动刷新,小张的角色标签从「计划员」变成「计划主管」</w:t>
        <w:br/>
        <w:t>步骤 7:  小张重新登录后,菜单立刻按新角色显示</w:t>
      </w:r>
    </w:p>
    <w:p>
      <w:pPr>
        <w:pStyle w:val="Heading3"/>
      </w:pPr>
      <w:r>
        <w:rPr>
          <w:rFonts w:ascii="Microsoft YaHei" w:hAnsi="Microsoft YaHei"/>
          <w:color w:val="1F3A5F"/>
        </w:rPr>
        <w:t>3.6 重置密码(忘记密码时)</w:t>
      </w:r>
    </w:p>
    <w:p>
      <w:r>
        <w:rPr>
          <w:b/>
        </w:rPr>
        <w:t>场景</w:t>
      </w:r>
      <w:r>
        <w:t>: 报工员小陈忘密码了,找你重置。</w:t>
      </w:r>
    </w:p>
    <w:p>
      <w:r>
        <w:rPr>
          <w:rFonts w:ascii="Consolas" w:hAnsi="Consolas"/>
          <w:color w:val="333333"/>
          <w:sz w:val="17"/>
        </w:rPr>
        <w:t>步骤 1:  找到小陈那行,点 [重置密码] 按钮(橙色)</w:t>
        <w:br/>
        <w:t>步骤 2:  弹窗出现,显示「即将重置 X 的密码」</w:t>
        <w:br/>
        <w:t>步骤 3:  在新密码框填一个临时密码,比如 Chen@2026</w:t>
        <w:br/>
        <w:t>步骤 4:  点 [确定]</w:t>
        <w:br/>
        <w:t>步骤 5:  提示「密码已重置」,弹窗关闭</w:t>
        <w:br/>
        <w:t>步骤 6:  把临时密码告诉小陈,提醒他登录后改</w:t>
      </w:r>
    </w:p>
    <w:p>
      <w:r>
        <w:t xml:space="preserve">🟢 </w:t>
      </w:r>
      <w:r>
        <w:rPr>
          <w:b/>
        </w:rPr>
        <w:t>记住</w:t>
      </w:r>
      <w:r>
        <w:t>: 重置密码至少 6 位,字母+数字组合更安全。</w:t>
      </w:r>
    </w:p>
    <w:p>
      <w:pPr>
        <w:pStyle w:val="Heading3"/>
      </w:pPr>
      <w:r>
        <w:rPr>
          <w:rFonts w:ascii="Microsoft YaHei" w:hAnsi="Microsoft YaHei"/>
          <w:color w:val="1F3A5F"/>
        </w:rPr>
        <w:t>3.7 重置 PIN(报工员专用)</w:t>
      </w:r>
    </w:p>
    <w:p>
      <w:r>
        <w:rPr>
          <w:b/>
        </w:rPr>
        <w:t>场景</w:t>
      </w:r>
      <w:r>
        <w:t>: 报工员在车间用 4 位 PIN 登录,忘了。</w:t>
      </w:r>
    </w:p>
    <w:p>
      <w:r>
        <w:rPr>
          <w:rFonts w:ascii="Consolas" w:hAnsi="Consolas"/>
          <w:color w:val="333333"/>
          <w:sz w:val="17"/>
        </w:rPr>
        <w:t>步骤 1:  找到报工员那行(角色是「报工员」才有这个按钮)</w:t>
        <w:br/>
        <w:t>步骤 2:  点 [重置 PIN] 按钮(橙色)</w:t>
        <w:br/>
        <w:t>步骤 3:  弹窗出现,填 4 位数字,比如 1234</w:t>
        <w:br/>
        <w:t>步骤 4:  点 [确定]</w:t>
        <w:br/>
        <w:t>步骤 5:  把 1234 告诉报工员,让他用账号+新 PIN 登录</w:t>
      </w:r>
    </w:p>
    <w:p>
      <w:r>
        <w:t xml:space="preserve">⚠️ </w:t>
      </w:r>
      <w:r>
        <w:rPr>
          <w:b/>
        </w:rPr>
        <w:t>注意</w:t>
      </w:r>
      <w:r>
        <w:t xml:space="preserve">: PIN 必须是 </w:t>
      </w:r>
      <w:r>
        <w:rPr>
          <w:b/>
        </w:rPr>
        <w:t>4 位数字</w:t>
      </w:r>
      <w:r>
        <w:t>,字母不行,超过 4 位也不行。</w:t>
      </w:r>
    </w:p>
    <w:p>
      <w:pPr>
        <w:pStyle w:val="Heading3"/>
      </w:pPr>
      <w:r>
        <w:rPr>
          <w:rFonts w:ascii="Microsoft YaHei" w:hAnsi="Microsoft YaHei"/>
          <w:color w:val="1F3A5F"/>
        </w:rPr>
        <w:t>3.8 停用 / 启用账号</w:t>
      </w:r>
    </w:p>
    <w:p>
      <w:r>
        <w:rPr>
          <w:b/>
        </w:rPr>
        <w:t>场景 1</w:t>
      </w:r>
      <w:r>
        <w:t>: 老员工离职 → 停用(不是删除)。</w:t>
      </w:r>
    </w:p>
    <w:p>
      <w:r>
        <w:rPr>
          <w:rFonts w:ascii="Consolas" w:hAnsi="Consolas"/>
          <w:color w:val="333333"/>
          <w:sz w:val="17"/>
        </w:rPr>
        <w:t>步骤 1:  找到离职员工那行</w:t>
        <w:br/>
        <w:t>步骤 2:  点 [启用/禁用] 按钮(红色或绿色,看当前状态)</w:t>
        <w:br/>
        <w:t>步骤 3:  弹窗「确定要禁用 XX 吗?」→ 点 [确定]</w:t>
        <w:br/>
        <w:t>步骤 4:  状态标签变成「禁用」(灰色)</w:t>
        <w:br/>
        <w:t>步骤 5:  此人再登录会提示「账号已停用」,但历史数据还在</w:t>
      </w:r>
    </w:p>
    <w:p>
      <w:r>
        <w:t xml:space="preserve">🟢 </w:t>
      </w:r>
      <w:r>
        <w:rPr>
          <w:b/>
        </w:rPr>
        <w:t>建议</w:t>
      </w:r>
      <w:r>
        <w:t xml:space="preserve">: 离职员工一律 </w:t>
      </w:r>
      <w:r>
        <w:rPr>
          <w:b/>
        </w:rPr>
        <w:t>停用</w:t>
      </w:r>
      <w:r>
        <w:t>,不要删除。删除后历史日志里看不到操作人,审计会断链。</w:t>
      </w:r>
    </w:p>
    <w:p>
      <w:r>
        <w:rPr>
          <w:b/>
        </w:rPr>
        <w:t>场景 2</w:t>
      </w:r>
      <w:r>
        <w:t>: 误停用了 → 重新启用,操作同上,按钮文案会变成「启用」。</w:t>
      </w:r>
    </w:p>
    <w:p>
      <w:pPr>
        <w:pStyle w:val="Heading3"/>
      </w:pPr>
      <w:r>
        <w:rPr>
          <w:rFonts w:ascii="Microsoft YaHei" w:hAnsi="Microsoft YaHei"/>
          <w:color w:val="1F3A5F"/>
        </w:rPr>
        <w:t>3.9 筛选 / 搜索</w:t>
      </w:r>
    </w:p>
    <w:p>
      <w:pPr>
        <w:pStyle w:val="ListBullet"/>
        <w:ind w:left="340"/>
      </w:pPr>
    </w:p>
    <w:p>
      <w:r>
        <w:t>按角色筛:下拉框选「计划员」,只显示计划员</w:t>
      </w:r>
    </w:p>
    <w:p>
      <w:pPr>
        <w:pStyle w:val="ListBullet"/>
        <w:ind w:left="340"/>
      </w:pPr>
    </w:p>
    <w:p>
      <w:r>
        <w:t>按车间筛:下拉框选「缝制」,只显示缝制车间相关账号</w:t>
      </w:r>
    </w:p>
    <w:p>
      <w:pPr>
        <w:pStyle w:val="ListBullet"/>
        <w:ind w:left="340"/>
      </w:pPr>
    </w:p>
    <w:p>
      <w:r>
        <w:t>按姓名/账号搜:输入框输入「小张」,会模糊匹配</w:t>
      </w:r>
    </w:p>
    <w:p>
      <w:r>
        <w:t xml:space="preserve">💡 </w:t>
      </w:r>
      <w:r>
        <w:rPr>
          <w:b/>
        </w:rPr>
        <w:t>提示</w:t>
      </w:r>
      <w:r>
        <w:t xml:space="preserve">: 这三个筛选 </w:t>
      </w:r>
      <w:r>
        <w:rPr>
          <w:b/>
        </w:rPr>
        <w:t>可以同时用</w:t>
      </w:r>
      <w:r>
        <w:t>,比如筛「缝制车间 + 报工员」就是缝制车间的报工员。</w:t>
      </w:r>
    </w:p>
    <w:p>
      <w:pPr>
        <w:pStyle w:val="Heading3"/>
      </w:pPr>
      <w:r>
        <w:rPr>
          <w:rFonts w:ascii="Microsoft YaHei" w:hAnsi="Microsoft YaHei"/>
          <w:color w:val="1F3A5F"/>
        </w:rPr>
        <w:t>3.10 5 种角色对照表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rPr>
                <w:rFonts w:ascii="Microsoft YaHei" w:hAnsi="Microsoft YaHei"/>
                <w:b/>
                <w:sz w:val="19"/>
              </w:rPr>
              <w:t>角色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b/>
                <w:sz w:val="19"/>
              </w:rPr>
              <w:t>干啥的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b/>
                <w:sz w:val="19"/>
              </w:rPr>
              <w:t>数据范围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b/>
                <w:sz w:val="19"/>
              </w:rPr>
              <w:t>必填车间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管理员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管系统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看全厂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否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计划主管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审核计划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看全厂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否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计划员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建款式/编计划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全厂数据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否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报工员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录报工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自己负责的工序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**是**(缝制/裁剪/印花/刺绣/模板/烫标)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车间主任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本车间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自己负责的车间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**是**(缝制)</w:t>
            </w:r>
          </w:p>
        </w:tc>
      </w:tr>
    </w:tbl>
    <w:p/>
    <w:p>
      <w:r>
        <w:t xml:space="preserve">⚠️ </w:t>
      </w:r>
      <w:r>
        <w:rPr>
          <w:b/>
        </w:rPr>
        <w:t>报错提示</w:t>
      </w:r>
      <w:r>
        <w:t>: 「报工员/车间主任必须选择车间」— 选角色后忘记选车间,提交时会弹红框。</w:t>
      </w:r>
    </w:p>
    <w:p>
      <w:pPr>
        <w:pStyle w:val="Heading3"/>
      </w:pPr>
      <w:r>
        <w:rPr>
          <w:rFonts w:ascii="Microsoft YaHei" w:hAnsi="Microsoft YaHei"/>
          <w:color w:val="1F3A5F"/>
        </w:rPr>
        <w:t>3.11 常见错误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现象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原因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解决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新增时报「账号已存在」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跟旧人撞名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换一个,比如 plc02 → plc02a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报错「非报工员必须设置密码」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选了非报工员但密码框空着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填密码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报错「报工员必须设置 PIN」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选了报工员但 PIN 框空着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填 4 位数字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改完角色,用户菜单没变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浏览器缓存或后端会话未刷新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让用户退出再登录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重置密码后用户还是登不上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旧密码残留会话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让用户彻底退出浏览器再登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列表显示某用户状态是「禁用」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之前停用过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重新启用即可</w:t>
            </w:r>
          </w:p>
        </w:tc>
      </w:tr>
    </w:tbl>
    <w:p/>
    <w:p>
      <w:pPr>
        <w:pStyle w:val="Heading3"/>
      </w:pPr>
      <w:r>
        <w:rPr>
          <w:rFonts w:ascii="Microsoft YaHei" w:hAnsi="Microsoft YaHei"/>
          <w:color w:val="1F3A5F"/>
        </w:rPr>
        <w:t>3.12 与其他模块联动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basic-dat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对应系统页面: 39-user-management</w:t>
      </w:r>
    </w:p>
    <w:p>
      <w:pPr>
        <w:pStyle w:val="ListBullet"/>
        <w:ind w:left="340"/>
      </w:pPr>
    </w:p>
    <w:p>
      <w:r>
        <w:rPr>
          <w:b/>
        </w:rPr>
        <w:t>改角色</w:t>
      </w:r>
      <w:r>
        <w:t xml:space="preserve"> → 用户重新登录后,菜单立刻按新角色显示</w:t>
      </w:r>
    </w:p>
    <w:p>
      <w:pPr>
        <w:pStyle w:val="ListBullet"/>
        <w:ind w:left="340"/>
      </w:pPr>
    </w:p>
    <w:p>
      <w:r>
        <w:rPr>
          <w:b/>
        </w:rPr>
        <w:t>停用账号</w:t>
      </w:r>
      <w:r>
        <w:t xml:space="preserve"> → 用户立即无法登录,但历史报工数据保留</w:t>
      </w:r>
    </w:p>
    <w:p>
      <w:pPr>
        <w:pStyle w:val="ListBullet"/>
        <w:ind w:left="340"/>
      </w:pPr>
    </w:p>
    <w:p>
      <w:r>
        <w:rPr>
          <w:b/>
        </w:rPr>
        <w:t>重置密码</w:t>
      </w:r>
      <w:r>
        <w:t xml:space="preserve"> → 用户必须用新密码登录,旧密码立刻失效</w:t>
      </w:r>
    </w:p>
    <w:p>
      <w:pPr>
        <w:jc w:val="center"/>
      </w:pPr>
      <w:r>
        <w:t>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/>
          <w:color w:val="1F3A5F"/>
        </w:rPr>
        <w:t>四、视图 2:缝制车间三层树管理</w:t>
      </w:r>
    </w:p>
    <w:p>
      <w:pPr>
        <w:pStyle w:val="Heading3"/>
      </w:pPr>
      <w:r>
        <w:rPr>
          <w:rFonts w:ascii="Microsoft YaHei" w:hAnsi="Microsoft YaHei"/>
          <w:color w:val="1F3A5F"/>
        </w:rPr>
        <w:t>4.1 这个页面是干啥的</w:t>
      </w:r>
    </w:p>
    <w:p>
      <w:r>
        <w:t xml:space="preserve">厂里有 5 个缝制车间,每个车间下分几个班组,每个班组下分款式分类(比如 T 恤/裤子/外套)。这个页面就是管这个 </w:t>
      </w:r>
      <w:r>
        <w:rPr>
          <w:b/>
        </w:rPr>
        <w:t>三层树结构</w:t>
      </w:r>
      <w:r>
        <w:t xml:space="preserve"> 的:车间 → 班组 → 款式分类。</w:t>
      </w:r>
    </w:p>
    <w:p>
      <w:pPr>
        <w:pStyle w:val="Heading3"/>
      </w:pPr>
      <w:r>
        <w:rPr>
          <w:rFonts w:ascii="Microsoft YaHei" w:hAnsi="Microsoft YaHei"/>
          <w:color w:val="1F3A5F"/>
        </w:rPr>
        <w:t>4.2 进入路径</w:t>
      </w:r>
    </w:p>
    <w:p>
      <w:r>
        <w:rPr>
          <w:rFonts w:ascii="Consolas" w:hAnsi="Consolas"/>
          <w:color w:val="333333"/>
          <w:sz w:val="17"/>
        </w:rPr>
        <w:t>侧边栏  →  📁 基础数据  →  🏭 缝制车间管理</w:t>
        <w:br/>
        <w:t>菜单路径 → 侧边栏「基础数据」→「缝制车间管理」</w:t>
        <w:br/>
        <w:t>权限    →  管理员专属</w:t>
      </w:r>
    </w:p>
    <w:p>
      <w:pPr>
        <w:pStyle w:val="Heading3"/>
      </w:pPr>
      <w:r>
        <w:rPr>
          <w:rFonts w:ascii="Microsoft YaHei" w:hAnsi="Microsoft YaHei"/>
          <w:color w:val="1F3A5F"/>
        </w:rPr>
        <w:t>4.3 界面长啥样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basic-dat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对应系统页面: 06-sewing-workshop</w:t>
      </w:r>
    </w:p>
    <w:p>
      <w:pPr>
        <w:pStyle w:val="Heading3"/>
      </w:pPr>
      <w:r>
        <w:rPr>
          <w:rFonts w:ascii="Microsoft YaHei" w:hAnsi="Microsoft YaHei"/>
          <w:color w:val="1F3A5F"/>
        </w:rPr>
        <w:t>4.4 新增车间</w:t>
      </w:r>
    </w:p>
    <w:p>
      <w:r>
        <w:rPr>
          <w:rFonts w:ascii="Consolas" w:hAnsi="Consolas"/>
          <w:color w:val="333333"/>
          <w:sz w:val="17"/>
        </w:rPr>
        <w:t>步骤 1:  页面右上角点 [+ 新增车间]</w:t>
        <w:br/>
        <w:t>步骤 2:  弹窗出现</w:t>
        <w:br/>
        <w:t>步骤 3:  「名称」框输入数字,比如 1、2、5</w:t>
        <w:br/>
        <w:t>步骤 4:  点 [确定]</w:t>
        <w:br/>
        <w:t>步骤 5:  列表自动多出一行「1(车间)」</w:t>
      </w:r>
    </w:p>
    <w:p>
      <w:r>
        <w:t xml:space="preserve">⚠️ </w:t>
      </w:r>
      <w:r>
        <w:rPr>
          <w:b/>
        </w:rPr>
        <w:t>命名规则</w:t>
      </w:r>
      <w:r>
        <w:t xml:space="preserve">: 车间名称 </w:t>
      </w:r>
      <w:r>
        <w:rPr>
          <w:b/>
        </w:rPr>
        <w:t>只能是数字</w:t>
      </w:r>
      <w:r>
        <w:t>(1、2、12),不能是「缝制一车间」「1号车间」等。系统强校验,输错会弹黄框警告。</w:t>
      </w:r>
    </w:p>
    <w:p>
      <w:pPr>
        <w:pStyle w:val="Heading3"/>
      </w:pPr>
      <w:r>
        <w:rPr>
          <w:rFonts w:ascii="Microsoft YaHei" w:hAnsi="Microsoft YaHei"/>
          <w:color w:val="1F3A5F"/>
        </w:rPr>
        <w:t>4.5 新增班组</w:t>
      </w:r>
    </w:p>
    <w:p>
      <w:r>
        <w:rPr>
          <w:rFonts w:ascii="Consolas" w:hAnsi="Consolas"/>
          <w:color w:val="333333"/>
          <w:sz w:val="17"/>
        </w:rPr>
        <w:t>步骤 1:  找到要加班组的那个车间那行</w:t>
        <w:br/>
        <w:t>步骤 2:  点行尾 [+ 新增班组] 按钮</w:t>
        <w:br/>
        <w:t>步骤 3:  弹窗出现,「上级」自动填好车间名</w:t>
        <w:br/>
        <w:t>步骤 4:  「名称」框输入,比如 1班、2-2班</w:t>
        <w:br/>
        <w:t>步骤 5:  点 [确定]</w:t>
        <w:br/>
        <w:t>步骤 6:  列表自动在该车间下多出一行</w:t>
      </w:r>
    </w:p>
    <w:p>
      <w:r>
        <w:t xml:space="preserve">⚠️ </w:t>
      </w:r>
      <w:r>
        <w:rPr>
          <w:b/>
        </w:rPr>
        <w:t>命名规则</w:t>
      </w:r>
      <w:r>
        <w:t xml:space="preserve">: 班组名格式 </w:t>
      </w:r>
      <w:r>
        <w:rPr>
          <w:b/>
        </w:rPr>
        <w:t>「数字+班」</w:t>
      </w:r>
      <w:r>
        <w:t>,比如 1班、2班、1-1班、2-2班。系统强校验。</w:t>
      </w:r>
    </w:p>
    <w:p>
      <w:pPr>
        <w:pStyle w:val="Heading3"/>
      </w:pPr>
      <w:r>
        <w:rPr>
          <w:rFonts w:ascii="Microsoft YaHei" w:hAnsi="Microsoft YaHei"/>
          <w:color w:val="1F3A5F"/>
        </w:rPr>
        <w:t>4.6 新增款式分类</w:t>
      </w:r>
    </w:p>
    <w:p>
      <w:r>
        <w:rPr>
          <w:rFonts w:ascii="Consolas" w:hAnsi="Consolas"/>
          <w:color w:val="333333"/>
          <w:sz w:val="17"/>
        </w:rPr>
        <w:t>步骤 1:  找到要加分类的那个班组那行</w:t>
        <w:br/>
        <w:t>步骤 2:  点行尾 [+ 新增款式分类] 按钮</w:t>
        <w:br/>
        <w:t>步骤 3:  弹窗出现</w:t>
        <w:br/>
        <w:t>步骤 4:  「名称」框输入分类名,比如 T恤、裤子、外套</w:t>
        <w:br/>
        <w:t>步骤 5:  点 [确定]</w:t>
      </w:r>
    </w:p>
    <w:p>
      <w:r>
        <w:t xml:space="preserve">💡 </w:t>
      </w:r>
      <w:r>
        <w:rPr>
          <w:b/>
        </w:rPr>
        <w:t>注意</w:t>
      </w:r>
      <w:r>
        <w:t xml:space="preserve">: 款式分类命名 </w:t>
      </w:r>
      <w:r>
        <w:rPr>
          <w:b/>
        </w:rPr>
        <w:t>无强校验</w:t>
      </w:r>
      <w:r>
        <w:t>,中文英文都行,但建议跟计划员统一口径。</w:t>
      </w:r>
    </w:p>
    <w:p>
      <w:pPr>
        <w:pStyle w:val="Heading3"/>
      </w:pPr>
      <w:r>
        <w:rPr>
          <w:rFonts w:ascii="Microsoft YaHei" w:hAnsi="Microsoft YaHei"/>
          <w:color w:val="1F3A5F"/>
        </w:rPr>
        <w:t>4.7 编辑(改名称 / 改日产量)</w:t>
      </w:r>
    </w:p>
    <w:p>
      <w:r>
        <w:rPr>
          <w:b/>
        </w:rPr>
        <w:t>场景</w:t>
      </w:r>
      <w:r>
        <w:t>: 1班日产量从 200 件改成 250 件。</w:t>
      </w:r>
    </w:p>
    <w:p>
      <w:r>
        <w:rPr>
          <w:b/>
        </w:rPr>
        <w:t>方式 1 — 单行编辑</w:t>
      </w:r>
      <w:r>
        <w:t>:</w:t>
      </w:r>
    </w:p>
    <w:p>
      <w:r>
        <w:rPr>
          <w:rFonts w:ascii="Consolas" w:hAnsi="Consolas"/>
          <w:color w:val="333333"/>
          <w:sz w:val="17"/>
        </w:rPr>
        <w:t>步骤 1:  找到 1班那行</w:t>
        <w:br/>
        <w:t>步骤 2:  点行尾 [编辑] 按钮(橙色)</w:t>
        <w:br/>
        <w:t>步骤 3:  「名称」和「日产量」字段变成可输入</w:t>
        <w:br/>
        <w:t>步骤 4:  把日产量从 200 改成 250</w:t>
        <w:br/>
        <w:t>步骤 5:  按回车键 或 点 [保存] 链接</w:t>
        <w:br/>
        <w:t>步骤 6:  列表自动刷新,日产量显示 250</w:t>
      </w:r>
    </w:p>
    <w:p>
      <w:r>
        <w:rPr>
          <w:b/>
        </w:rPr>
        <w:t>方式 2 — 批量编辑(快捷重命名)</w:t>
      </w:r>
      <w:r>
        <w:t>:</w:t>
      </w:r>
    </w:p>
    <w:p>
      <w:r>
        <w:rPr>
          <w:rFonts w:ascii="Consolas" w:hAnsi="Consolas"/>
          <w:color w:val="333333"/>
          <w:sz w:val="17"/>
        </w:rPr>
        <w:t>场景: 多个班组都要加「-A」后缀</w:t>
        <w:br/>
        <w:br/>
        <w:t>步骤 1:  勾选要改的那几行</w:t>
        <w:br/>
        <w:t>步骤 2:  点 [批量编辑(3)] 按钮(橙色)</w:t>
        <w:br/>
        <w:t>步骤 3:  弹窗出现,选「加后缀」</w:t>
        <w:br/>
        <w:t>步骤 4:  在「后缀」框输入 -A</w:t>
        <w:br/>
        <w:t>步骤 5:  点 [确定]</w:t>
        <w:br/>
        <w:t>步骤 6:  列表自动刷新,所有选中班组名都加了 -A</w:t>
      </w:r>
    </w:p>
    <w:p>
      <w:r>
        <w:t>批量编辑的 4 种模式: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模式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用途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示例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加前缀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全部加同样前缀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1班 → A1班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加后缀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全部加同样后缀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1班 → 1班-A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替换文本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查找并替换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1班 → 一班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统一重命名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全部改成同一个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1班、2班、3班 → 通用班</w:t>
            </w:r>
          </w:p>
        </w:tc>
      </w:tr>
    </w:tbl>
    <w:p/>
    <w:p>
      <w:pPr>
        <w:pStyle w:val="Heading3"/>
      </w:pPr>
      <w:r>
        <w:rPr>
          <w:rFonts w:ascii="Microsoft YaHei" w:hAnsi="Microsoft YaHei"/>
          <w:color w:val="1F3A5F"/>
        </w:rPr>
        <w:t>4.8 删除</w:t>
      </w:r>
    </w:p>
    <w:p>
      <w:r>
        <w:rPr>
          <w:b/>
        </w:rPr>
        <w:t>场景 1 — 删除单项</w:t>
      </w:r>
      <w:r>
        <w:t>:</w:t>
      </w:r>
    </w:p>
    <w:p>
      <w:r>
        <w:rPr>
          <w:rFonts w:ascii="Consolas" w:hAnsi="Consolas"/>
          <w:color w:val="333333"/>
          <w:sz w:val="17"/>
        </w:rPr>
        <w:t>步骤 1:  找到要删的那行</w:t>
        <w:br/>
        <w:t>步骤 2:  点行尾 [删除] 按钮(红色)</w:t>
        <w:br/>
        <w:t>步骤 3:  弹窗「确定删除 XX?」 → 点 [确定]</w:t>
        <w:br/>
        <w:t>步骤 4:  如果有子项,会提示「将同时删除其下 N 个子项」,确认后一起删</w:t>
      </w:r>
    </w:p>
    <w:p>
      <w:r>
        <w:rPr>
          <w:b/>
        </w:rPr>
        <w:t>场景 2 — 批量删除</w:t>
      </w:r>
      <w:r>
        <w:t>:</w:t>
      </w:r>
    </w:p>
    <w:p>
      <w:r>
        <w:rPr>
          <w:rFonts w:ascii="Consolas" w:hAnsi="Consolas"/>
          <w:color w:val="333333"/>
          <w:sz w:val="17"/>
        </w:rPr>
        <w:t>步骤 1:  勾选要删的那几行</w:t>
        <w:br/>
        <w:t>步骤 2:  点 [批量删除(3)] 按钮(红色)</w:t>
        <w:br/>
        <w:t>步骤 3:  弹窗「确定删除选中的 3 项?」 → 点 [确定]</w:t>
        <w:br/>
        <w:t>步骤 4:  一次性删完</w:t>
      </w:r>
    </w:p>
    <w:p>
      <w:r>
        <w:t xml:space="preserve">🔴 </w:t>
      </w:r>
      <w:r>
        <w:rPr>
          <w:b/>
        </w:rPr>
        <w:t>危险</w:t>
      </w:r>
      <w:r>
        <w:t xml:space="preserve">: 删除车间 / 班组前,必须确认这个车间/班组 </w:t>
      </w:r>
      <w:r>
        <w:rPr>
          <w:b/>
        </w:rPr>
        <w:t>没有被任何排程引用</w:t>
      </w:r>
      <w:r>
        <w:t>。如果被引用,先让计划员把这个车间的排程改到别处,再删。</w:t>
      </w:r>
    </w:p>
    <w:p>
      <w:pPr>
        <w:pStyle w:val="Heading3"/>
      </w:pPr>
      <w:r>
        <w:rPr>
          <w:rFonts w:ascii="Microsoft YaHei" w:hAnsi="Microsoft YaHei"/>
          <w:color w:val="1F3A5F"/>
        </w:rPr>
        <w:t>4.9 导入电子表格(批量建车间)</w:t>
      </w:r>
    </w:p>
    <w:p>
      <w:r>
        <w:rPr>
          <w:b/>
        </w:rPr>
        <w:t>场景</w:t>
      </w:r>
      <w:r>
        <w:t>: 新厂一下子要建 10 个车间、30 个班组,一个一个点太慢,用电子表格一次导入。</w:t>
      </w:r>
    </w:p>
    <w:p>
      <w:r>
        <w:rPr>
          <w:rFonts w:ascii="Consolas" w:hAnsi="Consolas"/>
          <w:color w:val="333333"/>
          <w:sz w:val="17"/>
        </w:rPr>
        <w:t>步骤 1:  点页面右上角 [导入电子表格]</w:t>
        <w:br/>
        <w:t>步骤 2:  弹窗出现,选模式:</w:t>
        <w:br/>
        <w:t xml:space="preserve">         - 覆盖模式(清空后重建)  ← 慎用,会把现有车间全删</w:t>
        <w:br/>
        <w:t xml:space="preserve">         - 追加模式(跳过重复)    ← 安全,推荐</w:t>
        <w:br/>
        <w:t>步骤 3:  点 [选择文件],选事先填好的电子表格</w:t>
        <w:br/>
        <w:t>步骤 4:  确认文件名出现在弹窗里</w:t>
        <w:br/>
        <w:t>步骤 5:  点 [开始导入]</w:t>
        <w:br/>
        <w:t>步骤 6:  提示「导入完成:新增 X 条,跳过 Y 条」</w:t>
      </w:r>
    </w:p>
    <w:p>
      <w:r>
        <w:t>电子表格 格式:</w:t>
      </w:r>
    </w:p>
    <w:p>
      <w:r>
        <w:rPr>
          <w:rFonts w:ascii="Consolas" w:hAnsi="Consolas"/>
          <w:color w:val="333333"/>
          <w:sz w:val="17"/>
        </w:rPr>
        <w:t>第 1 行(表头):  车间   班组   款式分类   日产量</w:t>
        <w:br/>
        <w:t>第 2 行:        1      1班   T恤       200</w:t>
        <w:br/>
        <w:t>第 3 行:        1      1班   裤子      200</w:t>
        <w:br/>
        <w:t>第 4 行:        1      2班   T恤       180</w:t>
      </w:r>
    </w:p>
    <w:p>
      <w:pPr>
        <w:pStyle w:val="Heading3"/>
      </w:pPr>
      <w:r>
        <w:rPr>
          <w:rFonts w:ascii="Microsoft YaHei" w:hAnsi="Microsoft YaHei"/>
          <w:color w:val="1F3A5F"/>
        </w:rPr>
        <w:t>4.10 导出电子表格</w:t>
      </w:r>
    </w:p>
    <w:p>
      <w:r>
        <w:rPr>
          <w:rFonts w:ascii="Consolas" w:hAnsi="Consolas"/>
          <w:color w:val="333333"/>
          <w:sz w:val="17"/>
        </w:rPr>
        <w:t>步骤 1:  (可选)先在列头筛选,只导出想看的数据</w:t>
        <w:br/>
        <w:t>步骤 2:  点 [导出电子表格]</w:t>
        <w:br/>
        <w:t>步骤 3:  浏览器自动下载一个文件「车间班组款式分类.xlsx」</w:t>
        <w:br/>
        <w:t>步骤 4:  用表格软件打开核对</w:t>
      </w:r>
    </w:p>
    <w:p>
      <w:pPr>
        <w:pStyle w:val="Heading3"/>
      </w:pPr>
      <w:r>
        <w:rPr>
          <w:rFonts w:ascii="Microsoft YaHei" w:hAnsi="Microsoft YaHei"/>
          <w:color w:val="1F3A5F"/>
        </w:rPr>
        <w:t>4.11 列头筛选(高级用法)</w:t>
      </w:r>
    </w:p>
    <w:p>
      <w:r>
        <w:t>每个列头旁边有个小箭头,点开可以:</w:t>
      </w:r>
    </w:p>
    <w:p>
      <w:pPr>
        <w:pStyle w:val="ListBullet"/>
        <w:ind w:left="340"/>
      </w:pPr>
    </w:p>
    <w:p>
      <w:r>
        <w:t>多选具体值(比如只显示车间 = 1 和 2)</w:t>
      </w:r>
    </w:p>
    <w:p>
      <w:pPr>
        <w:pStyle w:val="ListBullet"/>
        <w:ind w:left="340"/>
      </w:pPr>
    </w:p>
    <w:p>
      <w:r>
        <w:t>排序(升序/降序)</w:t>
      </w:r>
    </w:p>
    <w:p>
      <w:pPr>
        <w:pStyle w:val="ListBullet"/>
        <w:ind w:left="340"/>
      </w:pPr>
    </w:p>
    <w:p>
      <w:r>
        <w:t>包含空值/不包含空值</w:t>
      </w:r>
    </w:p>
    <w:p>
      <w:r>
        <w:t xml:space="preserve">💡 </w:t>
      </w:r>
      <w:r>
        <w:rPr>
          <w:b/>
        </w:rPr>
        <w:t>小窍门</w:t>
      </w:r>
      <w:r>
        <w:t>: 50 个车间/班组太多看不清时,用列头筛选快速定位。</w:t>
      </w:r>
    </w:p>
    <w:p>
      <w:pPr>
        <w:pStyle w:val="Heading3"/>
      </w:pPr>
      <w:r>
        <w:rPr>
          <w:rFonts w:ascii="Microsoft YaHei" w:hAnsi="Microsoft YaHei"/>
          <w:color w:val="1F3A5F"/>
        </w:rPr>
        <w:t>4.12 常见错误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现象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原因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解决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弹「车间名称只能是数字」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输成「缝制一车间」了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改成纯数字 1、2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弹「班组名称格式不对」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缺「班」字,或写成「1组」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改成「1班」「2-2班」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删除失败,提示「存在子节点」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有下属班组/分类没删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先删子节点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导入 0 条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电子表格 格式不对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检查列顺序、是否有空行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日产量改了但排产没生效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缓存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退出页面重新进</w:t>
            </w:r>
          </w:p>
        </w:tc>
      </w:tr>
    </w:tbl>
    <w:p/>
    <w:p>
      <w:pPr>
        <w:pStyle w:val="Heading3"/>
      </w:pPr>
      <w:r>
        <w:rPr>
          <w:rFonts w:ascii="Microsoft YaHei" w:hAnsi="Microsoft YaHei"/>
          <w:color w:val="1F3A5F"/>
        </w:rPr>
        <w:t>4.13 与其他模块联动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basic-dat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对应系统页面: 06-sewing-workshop</w:t>
      </w:r>
    </w:p>
    <w:p>
      <w:pPr>
        <w:pStyle w:val="ListBullet"/>
        <w:ind w:left="340"/>
      </w:pPr>
    </w:p>
    <w:p>
      <w:r>
        <w:rPr>
          <w:b/>
        </w:rPr>
        <w:t>新增班组</w:t>
      </w:r>
      <w:r>
        <w:t xml:space="preserve"> → 缝制排程页下拉框立刻多一个选项</w:t>
      </w:r>
    </w:p>
    <w:p>
      <w:pPr>
        <w:pStyle w:val="ListBullet"/>
        <w:ind w:left="340"/>
      </w:pPr>
    </w:p>
    <w:p>
      <w:r>
        <w:rPr>
          <w:b/>
        </w:rPr>
        <w:t>改日产量</w:t>
      </w:r>
      <w:r>
        <w:t xml:space="preserve"> → 下次跑自动排产时用新数值</w:t>
      </w:r>
    </w:p>
    <w:p>
      <w:pPr>
        <w:pStyle w:val="ListBullet"/>
        <w:ind w:left="340"/>
      </w:pPr>
    </w:p>
    <w:p>
      <w:r>
        <w:rPr>
          <w:b/>
        </w:rPr>
        <w:t>删除班组</w:t>
      </w:r>
      <w:r>
        <w:t xml:space="preserve"> → 如果已被排程引用,会删不掉,必须先改排程</w:t>
      </w:r>
    </w:p>
    <w:p>
      <w:pPr>
        <w:jc w:val="center"/>
      </w:pPr>
      <w:r>
        <w:t>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/>
          <w:color w:val="1F3A5F"/>
        </w:rPr>
        <w:t>五、视图 3:产能配置(系统设置)</w:t>
      </w:r>
    </w:p>
    <w:p>
      <w:pPr>
        <w:pStyle w:val="Heading3"/>
      </w:pPr>
      <w:r>
        <w:rPr>
          <w:rFonts w:ascii="Microsoft YaHei" w:hAnsi="Microsoft YaHei"/>
          <w:color w:val="1F3A5F"/>
        </w:rPr>
        <w:t>5.1 这个页面是干啥的</w:t>
      </w:r>
    </w:p>
    <w:p>
      <w:r>
        <w:t xml:space="preserve">「系统设置」这个名字容易让人误解。它 </w:t>
      </w:r>
      <w:r>
        <w:rPr>
          <w:b/>
        </w:rPr>
        <w:t>不是</w:t>
      </w:r>
      <w:r>
        <w:t xml:space="preserve"> 改车间日产量的地方,也不是改算法阈值的地方。它管的是 </w:t>
      </w:r>
      <w:r>
        <w:rPr>
          <w:b/>
        </w:rPr>
        <w:t>甘特图上显示啥字段</w:t>
      </w:r>
      <w:r>
        <w:t>。</w:t>
      </w:r>
    </w:p>
    <w:p>
      <w:r>
        <w:t>简单说:</w:t>
      </w:r>
      <w:r>
        <w:rPr>
          <w:b/>
        </w:rPr>
        <w:t>给计划员看的甘特图,字段长啥样,你来定</w:t>
      </w:r>
      <w:r>
        <w:t>。</w:t>
      </w:r>
    </w:p>
    <w:p>
      <w:pPr>
        <w:pStyle w:val="Heading3"/>
      </w:pPr>
      <w:r>
        <w:rPr>
          <w:rFonts w:ascii="Microsoft YaHei" w:hAnsi="Microsoft YaHei"/>
          <w:color w:val="1F3A5F"/>
        </w:rPr>
        <w:t>5.2 进入路径</w:t>
      </w:r>
    </w:p>
    <w:p>
      <w:r>
        <w:rPr>
          <w:rFonts w:ascii="Consolas" w:hAnsi="Consolas"/>
          <w:color w:val="333333"/>
          <w:sz w:val="17"/>
        </w:rPr>
        <w:t>侧边栏  →  ⚙️ 设置  →  ⚙️ 系统设置</w:t>
        <w:br/>
        <w:t>菜单路径 → 侧边栏「设置」→「系统设置」</w:t>
        <w:br/>
        <w:t>权限    →  管理员、计划主管、计划员(只读权限也开放)</w:t>
      </w:r>
    </w:p>
    <w:p>
      <w:pPr>
        <w:pStyle w:val="Heading3"/>
      </w:pPr>
      <w:r>
        <w:rPr>
          <w:rFonts w:ascii="Microsoft YaHei" w:hAnsi="Microsoft YaHei"/>
          <w:color w:val="1F3A5F"/>
        </w:rPr>
        <w:t>5.3 界面长啥样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basic-dat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对应系统页面: 09-main-plan</w:t>
      </w:r>
    </w:p>
    <w:p>
      <w:pPr>
        <w:pStyle w:val="Heading3"/>
      </w:pPr>
      <w:r>
        <w:rPr>
          <w:rFonts w:ascii="Microsoft YaHei" w:hAnsi="Microsoft YaHei"/>
          <w:color w:val="1F3A5F"/>
        </w:rPr>
        <w:t>5.4 三类字段的解释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字段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作用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配置建议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任务条显示字段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甘特图彩色条上印的字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款号 + 计划数量(默认)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鼠标悬停提示字段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鼠标移到条上弹的小窗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款号 + 品名 + 数量 + 日期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左侧列表显示字段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甘特图左边表格的列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款号(默认)</w:t>
            </w:r>
          </w:p>
        </w:tc>
      </w:tr>
    </w:tbl>
    <w:p/>
    <w:p>
      <w:pPr>
        <w:pStyle w:val="Heading3"/>
      </w:pPr>
      <w:r>
        <w:rPr>
          <w:rFonts w:ascii="Microsoft YaHei" w:hAnsi="Microsoft YaHei"/>
          <w:color w:val="1F3A5F"/>
        </w:rPr>
        <w:t>5.5 修改配置步骤</w:t>
      </w:r>
    </w:p>
    <w:p>
      <w:r>
        <w:rPr>
          <w:b/>
        </w:rPr>
        <w:t>场景</w:t>
      </w:r>
      <w:r>
        <w:t>: 想在缝制排程的悬停提示里加「优先级」字段。</w:t>
      </w:r>
    </w:p>
    <w:p>
      <w:r>
        <w:rPr>
          <w:rFonts w:ascii="Consolas" w:hAnsi="Consolas"/>
          <w:color w:val="333333"/>
          <w:sz w:val="17"/>
        </w:rPr>
        <w:t>步骤 1:  找到「缝制排程」那一段</w:t>
        <w:br/>
        <w:t>步骤 2:  点「鼠标悬停提示字段」下拉框</w:t>
        <w:br/>
        <w:t>步骤 3:  弹出所有可选字段(14 个),勾选「优先级」</w:t>
        <w:br/>
        <w:t>步骤 4:  点页面下方 [保存缝制排程配置] 按钮</w:t>
        <w:br/>
        <w:t>步骤 5:  提示「保存成功」</w:t>
        <w:br/>
        <w:t>步骤 6:  打开缝制排程页 → 鼠标移到任意条上 → 看小窗里多出「优先级」一栏</w:t>
      </w:r>
    </w:p>
    <w:p>
      <w:pPr>
        <w:pStyle w:val="Heading3"/>
      </w:pPr>
      <w:r>
        <w:rPr>
          <w:rFonts w:ascii="Microsoft YaHei" w:hAnsi="Microsoft YaHei"/>
          <w:color w:val="1F3A5F"/>
        </w:rPr>
        <w:t>5.6 可选字段清单(14 个)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Microsoft YaHei" w:hAnsi="Microsoft YaHei"/>
                <w:b/>
                <w:sz w:val="19"/>
              </w:rPr>
              <w:t>字段名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/>
                <w:b/>
                <w:sz w:val="19"/>
              </w:rPr>
              <w:t>含义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款号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T-001 这种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品名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圆领短袖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计划数量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要做多少件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颜色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红/蓝/黑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规格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S/M/L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交期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出货日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优先级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高/中/低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缝制开始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缝制哪天开工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缝制结束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缝制哪天完工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裁剪开始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裁剪哪天开工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裁剪结束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裁剪哪天完工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二次加工类型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印花/刺绣/模板/烫标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车间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1车间/2车间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班组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1班/2-2班</w:t>
            </w:r>
          </w:p>
        </w:tc>
      </w:tr>
    </w:tbl>
    <w:p/>
    <w:p>
      <w:pPr>
        <w:pStyle w:val="Heading3"/>
      </w:pPr>
      <w:r>
        <w:rPr>
          <w:rFonts w:ascii="Microsoft YaHei" w:hAnsi="Microsoft YaHei"/>
          <w:color w:val="1F3A5F"/>
        </w:rPr>
        <w:t>5.7 常见错误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现象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原因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解决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保存失败,提示无权限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用计划员账号改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换管理员账号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改了不生效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浏览器缓存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Ctrl 加 F5 强制刷新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字段选多了,任务条显示不下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选超过 3 个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任务条只显示 2-3 个字段</w:t>
            </w:r>
          </w:p>
        </w:tc>
      </w:tr>
    </w:tbl>
    <w:p/>
    <w:p>
      <w:pPr>
        <w:pStyle w:val="Heading3"/>
      </w:pPr>
      <w:r>
        <w:rPr>
          <w:rFonts w:ascii="Microsoft YaHei" w:hAnsi="Microsoft YaHei"/>
          <w:color w:val="1F3A5F"/>
        </w:rPr>
        <w:t>5.8 与其他模块联动</w:t>
      </w:r>
    </w:p>
    <w:p>
      <w:pPr>
        <w:pStyle w:val="ListBullet"/>
        <w:ind w:left="340"/>
      </w:pPr>
    </w:p>
    <w:p>
      <w:r>
        <w:rPr>
          <w:b/>
        </w:rPr>
        <w:t>预排总计划配置</w:t>
      </w:r>
      <w:r>
        <w:t xml:space="preserve"> → 影响「主计划」页面的甘特图</w:t>
      </w:r>
    </w:p>
    <w:p>
      <w:pPr>
        <w:pStyle w:val="ListBullet"/>
        <w:ind w:left="340"/>
      </w:pPr>
    </w:p>
    <w:p>
      <w:r>
        <w:rPr>
          <w:b/>
        </w:rPr>
        <w:t>缝制排程配置</w:t>
      </w:r>
      <w:r>
        <w:t xml:space="preserve"> → 影响「缝制排程」页面的甘特图</w:t>
      </w:r>
    </w:p>
    <w:p>
      <w:pPr>
        <w:jc w:val="center"/>
      </w:pPr>
      <w:r>
        <w:t>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/>
          <w:color w:val="1F3A5F"/>
        </w:rPr>
        <w:t>六、视图 3.5:前置车间产量管理(产能)</w:t>
      </w:r>
    </w:p>
    <w:p>
      <w:pPr>
        <w:pStyle w:val="Heading3"/>
      </w:pPr>
      <w:r>
        <w:rPr>
          <w:rFonts w:ascii="Microsoft YaHei" w:hAnsi="Microsoft YaHei"/>
          <w:color w:val="1F3A5F"/>
        </w:rPr>
        <w:t>6.1 这个页面是干啥的</w:t>
      </w:r>
    </w:p>
    <w:p>
      <w:r>
        <w:t xml:space="preserve">缝制车间之外,还有 5 个前置工序:裁剪、印花、刺绣、模板、烫标。每个工序的 </w:t>
      </w:r>
      <w:r>
        <w:rPr>
          <w:b/>
        </w:rPr>
        <w:t>日产量标准</w:t>
      </w:r>
      <w:r>
        <w:t xml:space="preserve"> 在这个页面设置。系统算交期时,会拿这个日产量反推各工序的开始日期。</w:t>
      </w:r>
    </w:p>
    <w:p>
      <w:pPr>
        <w:pStyle w:val="Heading3"/>
      </w:pPr>
      <w:r>
        <w:rPr>
          <w:rFonts w:ascii="Microsoft YaHei" w:hAnsi="Microsoft YaHei"/>
          <w:color w:val="1F3A5F"/>
        </w:rPr>
        <w:t>6.2 进入路径</w:t>
      </w:r>
    </w:p>
    <w:p>
      <w:r>
        <w:rPr>
          <w:rFonts w:ascii="Consolas" w:hAnsi="Consolas"/>
          <w:color w:val="333333"/>
          <w:sz w:val="17"/>
        </w:rPr>
        <w:t>侧边栏  →  📁 基础数据  →  ⚙️ 前置车间产量管理</w:t>
        <w:br/>
        <w:t>菜单路径 → 侧边栏「基础数据」→「前置车间产量管理」</w:t>
        <w:br/>
        <w:t>权限    →  管理员、计划主管、计划员</w:t>
      </w:r>
    </w:p>
    <w:p>
      <w:pPr>
        <w:pStyle w:val="Heading3"/>
      </w:pPr>
      <w:r>
        <w:rPr>
          <w:rFonts w:ascii="Microsoft YaHei" w:hAnsi="Microsoft YaHei"/>
          <w:color w:val="1F3A5F"/>
        </w:rPr>
        <w:t>6.3 界面长啥样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basic-dat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对应系统页面: 07-pre-workshop-output</w:t>
      </w:r>
    </w:p>
    <w:p>
      <w:pPr>
        <w:pStyle w:val="Heading3"/>
      </w:pPr>
      <w:r>
        <w:rPr>
          <w:rFonts w:ascii="Microsoft YaHei" w:hAnsi="Microsoft YaHei"/>
          <w:color w:val="1F3A5F"/>
        </w:rPr>
        <w:t>6.4 修改日产量步骤</w:t>
      </w:r>
    </w:p>
    <w:p>
      <w:r>
        <w:rPr>
          <w:b/>
        </w:rPr>
        <w:t>场景</w:t>
      </w:r>
      <w:r>
        <w:t>: 厂里扩了一条裁剪线,裁剪日产量从 800 改到 1000。</w:t>
      </w:r>
    </w:p>
    <w:p>
      <w:r>
        <w:rPr>
          <w:rFonts w:ascii="Consolas" w:hAnsi="Consolas"/>
          <w:color w:val="333333"/>
          <w:sz w:val="17"/>
        </w:rPr>
        <w:t>步骤 1:  找到「裁剪」那行</w:t>
        <w:br/>
        <w:t>步骤 2:  在「日产量标准」框里把 800 改成 1000</w:t>
        <w:br/>
        <w:t>步骤 3:  点行尾 [保存] 按钮</w:t>
        <w:br/>
        <w:t>步骤 4:  提示「裁剪 保存成功」</w:t>
        <w:br/>
        <w:t>步骤 5:  下次跑自动排产,会用新日产量</w:t>
      </w:r>
    </w:p>
    <w:p>
      <w:pPr>
        <w:pStyle w:val="Heading3"/>
      </w:pPr>
      <w:r>
        <w:rPr>
          <w:rFonts w:ascii="Microsoft YaHei" w:hAnsi="Microsoft YaHei"/>
          <w:color w:val="1F3A5F"/>
        </w:rPr>
        <w:t>6.5 常见错误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现象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原因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解决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保存后算出来的交期没变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这是历史排程,新值只对新增款式生效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让计划员重新跑自动排产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输 0 保存失败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系统拒绝 0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至少填 1</w:t>
            </w:r>
          </w:p>
        </w:tc>
      </w:tr>
    </w:tbl>
    <w:p/>
    <w:p>
      <w:pPr>
        <w:pStyle w:val="Heading3"/>
      </w:pPr>
      <w:r>
        <w:rPr>
          <w:rFonts w:ascii="Microsoft YaHei" w:hAnsi="Microsoft YaHei"/>
          <w:color w:val="1F3A5F"/>
        </w:rPr>
        <w:t>6.6 与其他模块联动</w:t>
      </w:r>
    </w:p>
    <w:p>
      <w:pPr>
        <w:pStyle w:val="ListBullet"/>
        <w:ind w:left="340"/>
      </w:pPr>
    </w:p>
    <w:p>
      <w:r>
        <w:rPr>
          <w:b/>
        </w:rPr>
        <w:t>改日产量</w:t>
      </w:r>
      <w:r>
        <w:t xml:space="preserve"> → 下次跑「自动排产」时,系统按新值反推各工序起止日期</w:t>
      </w:r>
    </w:p>
    <w:p>
      <w:pPr>
        <w:pStyle w:val="ListBullet"/>
        <w:ind w:left="340"/>
      </w:pPr>
    </w:p>
    <w:p>
      <w:r>
        <w:t>这个值是「全厂统一」,不区分车间 — 如果要区分,得在缝制车间管理里设班组级日产量</w:t>
      </w:r>
    </w:p>
    <w:p>
      <w:pPr>
        <w:jc w:val="center"/>
      </w:pPr>
      <w:r>
        <w:t>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/>
          <w:color w:val="1F3A5F"/>
        </w:rPr>
        <w:t>七、视图 4:工作日历</w:t>
      </w:r>
    </w:p>
    <w:p>
      <w:pPr>
        <w:pStyle w:val="Heading3"/>
      </w:pPr>
      <w:r>
        <w:rPr>
          <w:rFonts w:ascii="Microsoft YaHei" w:hAnsi="Microsoft YaHei"/>
          <w:color w:val="1F3A5F"/>
        </w:rPr>
        <w:t>7.1 这个页面是干啥的</w:t>
      </w:r>
    </w:p>
    <w:p>
      <w:r>
        <w:t xml:space="preserve">告诉系统 </w:t>
      </w:r>
      <w:r>
        <w:rPr>
          <w:b/>
        </w:rPr>
        <w:t>哪天是工作日、哪天是休息日、哪天是补班</w:t>
      </w:r>
      <w:r>
        <w:t>。系统算交期、算日产量时,会自动跳过休息日。春节、国庆、柬埔寨新年(宋干节)都在这里配。</w:t>
      </w:r>
    </w:p>
    <w:p>
      <w:pPr>
        <w:pStyle w:val="Heading3"/>
      </w:pPr>
      <w:r>
        <w:rPr>
          <w:rFonts w:ascii="Microsoft YaHei" w:hAnsi="Microsoft YaHei"/>
          <w:color w:val="1F3A5F"/>
        </w:rPr>
        <w:t>7.2 进入路径</w:t>
      </w:r>
    </w:p>
    <w:p>
      <w:r>
        <w:rPr>
          <w:rFonts w:ascii="Consolas" w:hAnsi="Consolas"/>
          <w:color w:val="333333"/>
          <w:sz w:val="17"/>
        </w:rPr>
        <w:t>侧边栏  →  ⚙️ 设置  →  🗓️ 工作日历</w:t>
        <w:br/>
        <w:t>菜单路径 → 侧边栏「设置」→「工作日历」</w:t>
        <w:br/>
        <w:t>权限    →  管理员专属</w:t>
      </w:r>
    </w:p>
    <w:p>
      <w:pPr>
        <w:pStyle w:val="Heading3"/>
      </w:pPr>
      <w:r>
        <w:rPr>
          <w:rFonts w:ascii="Microsoft YaHei" w:hAnsi="Microsoft YaHei"/>
          <w:color w:val="1F3A5F"/>
        </w:rPr>
        <w:t>7.3 界面长啥样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basic-dat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对应系统页面: 35-work-calendar</w:t>
      </w:r>
    </w:p>
    <w:p>
      <w:pPr>
        <w:pStyle w:val="Heading3"/>
      </w:pPr>
      <w:r>
        <w:rPr>
          <w:rFonts w:ascii="Microsoft YaHei" w:hAnsi="Microsoft YaHei"/>
          <w:color w:val="1F3A5F"/>
        </w:rPr>
        <w:t>7.4 关键概念</w:t>
      </w:r>
    </w:p>
    <w:p>
      <w:pPr>
        <w:jc w:val="center"/>
      </w:pPr>
      <w:r>
        <w:rPr>
          <w:i/>
          <w:color w:val="999999"/>
          <w:sz w:val="18"/>
        </w:rPr>
        <w:t>[ASCII 示意图]</w:t>
      </w:r>
    </w:p>
    <w:p>
      <w:r>
        <w:rPr>
          <w:rFonts w:ascii="Consolas" w:hAnsi="Consolas"/>
          <w:color w:val="333333"/>
          <w:sz w:val="17"/>
        </w:rPr>
        <w:t>┌─────────────────────────────────────────────────────┐</w:t>
        <w:br/>
        <w:t>│  「工作日串」 7 位数字                               │</w:t>
        <w:br/>
        <w:t>│                                                     │</w:t>
        <w:br/>
        <w:t>│  位:      一  二  三  四  五  六  日                  │</w:t>
        <w:br/>
        <w:t>│  1111100:  ✓  ✓  ✓  ✓  ✓  ✗  ✗   (周一到周五上班)  │</w:t>
        <w:br/>
        <w:t>│  1111111:  ✓  ✓  ✓  ✓  ✓  ✓  ✓   (全年无休)        │</w:t>
        <w:br/>
        <w:t>│  0000000:  ✗  ✗  ✗  ✗  ✗  ✗  ✗   (厂休)            │</w:t>
        <w:br/>
        <w:t>└─────────────────────────────────────────────────────┘</w:t>
        <w:br/>
        <w:br/>
        <w:t>「优先级」: 多个日历同时存在时,数字大的覆盖小的(0 最低)</w:t>
        <w:br/>
        <w:br/>
        <w:t>「工作模式」: 班次定义(8 小时、两班倒、三班倒)</w:t>
        <w:br/>
        <w:br/>
        <w:t>「特殊日期」: 临时改某一天的工作/休息状态(覆盖默认规则)</w:t>
      </w:r>
    </w:p>
    <w:p>
      <w:pPr>
        <w:pStyle w:val="Heading3"/>
      </w:pPr>
      <w:r>
        <w:rPr>
          <w:rFonts w:ascii="Microsoft YaHei" w:hAnsi="Microsoft YaHei"/>
          <w:color w:val="1F3A5F"/>
        </w:rPr>
        <w:t>7.5 调整周一到周五的工作日设置</w:t>
      </w:r>
    </w:p>
    <w:p>
      <w:r>
        <w:rPr>
          <w:b/>
        </w:rPr>
        <w:t>场景</w:t>
      </w:r>
      <w:r>
        <w:t>: 厂里决定周六也上班(赶货)。</w:t>
      </w:r>
    </w:p>
    <w:p>
      <w:r>
        <w:rPr>
          <w:rFonts w:ascii="Consolas" w:hAnsi="Consolas"/>
          <w:color w:val="333333"/>
          <w:sz w:val="17"/>
        </w:rPr>
        <w:t>步骤 1:  左侧「工作日历」区,确认选中了要改的那个日历</w:t>
        <w:br/>
        <w:t>步骤 2:  左侧「工作日设置」区,找到「六」这一列的开关</w:t>
        <w:br/>
        <w:t>步骤 3:  把「六」的开关从关(灰色) → 开(蓝色)</w:t>
        <w:br/>
        <w:t>步骤 4:  点 [保存工作日设置] 按钮</w:t>
        <w:br/>
        <w:t>步骤 5:  提示「保存成功」</w:t>
        <w:br/>
        <w:t>步骤 6:  右侧月历里,所有周六的格子立刻从红色(休息)变绿色(工作)</w:t>
      </w:r>
    </w:p>
    <w:p>
      <w:pPr>
        <w:pStyle w:val="Heading3"/>
      </w:pPr>
      <w:r>
        <w:rPr>
          <w:rFonts w:ascii="Microsoft YaHei" w:hAnsi="Microsoft YaHei"/>
          <w:color w:val="1F3A5F"/>
        </w:rPr>
        <w:t>7.6 设置特殊日期(节假日 / 补班)</w:t>
      </w:r>
    </w:p>
    <w:p>
      <w:r>
        <w:rPr>
          <w:b/>
        </w:rPr>
        <w:t>场景 1</w:t>
      </w:r>
      <w:r>
        <w:t>: 把春节假期 1 月 28 日-2 月 4 日标为休息日。</w:t>
      </w:r>
    </w:p>
    <w:p>
      <w:r>
        <w:rPr>
          <w:rFonts w:ascii="Consolas" w:hAnsi="Consolas"/>
          <w:color w:val="333333"/>
          <w:sz w:val="17"/>
        </w:rPr>
        <w:t>步骤 1:  右侧月历,点 1 月 28 日那个格子</w:t>
        <w:br/>
        <w:t>步骤 2:  弹窗「设置特殊日期」出现</w:t>
        <w:br/>
        <w:t>步骤 3:  「类型」开关拨到「休息日」</w:t>
        <w:br/>
        <w:t>步骤 4:  「备注」框填「春节」</w:t>
        <w:br/>
        <w:t>步骤 5:  点 [保存]</w:t>
        <w:br/>
        <w:t>步骤 6:  弹窗关闭,28 日格子变成蓝色边框(代表特殊日期)+ 红色背景(休息)</w:t>
        <w:br/>
        <w:t>步骤 7:  同样的步骤处理 29、30、31 日和 2 月 1-4 日</w:t>
      </w:r>
    </w:p>
    <w:p>
      <w:r>
        <w:rPr>
          <w:b/>
        </w:rPr>
        <w:t>场景 2</w:t>
      </w:r>
      <w:r>
        <w:t>: 某周六补班(原本是休息日)。</w:t>
      </w:r>
    </w:p>
    <w:p>
      <w:r>
        <w:rPr>
          <w:rFonts w:ascii="Consolas" w:hAnsi="Consolas"/>
          <w:color w:val="333333"/>
          <w:sz w:val="17"/>
        </w:rPr>
        <w:t>步骤 1:  右侧月历,找到那个周六</w:t>
        <w:br/>
        <w:t>步骤 2:  点格子 → 弹窗</w:t>
        <w:br/>
        <w:t>步骤 3:  「类型」拨到「工作日」</w:t>
        <w:br/>
        <w:t>步骤 4:  「备注」填「国庆补班」</w:t>
        <w:br/>
        <w:t>步骤 5:  [保存]</w:t>
      </w:r>
    </w:p>
    <w:p>
      <w:pPr>
        <w:pStyle w:val="Heading3"/>
      </w:pPr>
      <w:r>
        <w:rPr>
          <w:rFonts w:ascii="Microsoft YaHei" w:hAnsi="Microsoft YaHei"/>
          <w:color w:val="1F3A5F"/>
        </w:rPr>
        <w:t>7.7 删除特殊日期(恢复默认)</w:t>
      </w:r>
    </w:p>
    <w:p>
      <w:r>
        <w:rPr>
          <w:b/>
        </w:rPr>
        <w:t>场景</w:t>
      </w:r>
      <w:r>
        <w:t>: 之前设的补班,现在确认取消,恢复成普通休息日。</w:t>
      </w:r>
    </w:p>
    <w:p>
      <w:r>
        <w:rPr>
          <w:rFonts w:ascii="Consolas" w:hAnsi="Consolas"/>
          <w:color w:val="333333"/>
          <w:sz w:val="17"/>
        </w:rPr>
        <w:t>步骤 1:  页面下方「特殊日期」列表,找到那一行</w:t>
        <w:br/>
        <w:t>步骤 2:  点 [删除] 链接</w:t>
        <w:br/>
        <w:t>步骤 3:  弹窗「确定删除此例外?」 → [确定]</w:t>
        <w:br/>
        <w:t>步骤 4:  列表自动移除,月历格子恢复默认颜色</w:t>
      </w:r>
    </w:p>
    <w:p>
      <w:pPr>
        <w:pStyle w:val="Heading3"/>
      </w:pPr>
      <w:r>
        <w:rPr>
          <w:rFonts w:ascii="Microsoft YaHei" w:hAnsi="Microsoft YaHei"/>
          <w:color w:val="1F3A5F"/>
        </w:rPr>
        <w:t>7.8 新建工作日历(多个工厂/车间用不同日历)</w:t>
      </w:r>
    </w:p>
    <w:p>
      <w:r>
        <w:rPr>
          <w:b/>
        </w:rPr>
        <w:t>场景</w:t>
      </w:r>
      <w:r>
        <w:t>: 一厂、二厂工作时间不一样,需要两个日历。</w:t>
      </w:r>
    </w:p>
    <w:p>
      <w:r>
        <w:rPr>
          <w:rFonts w:ascii="Consolas" w:hAnsi="Consolas"/>
          <w:color w:val="333333"/>
          <w:sz w:val="17"/>
        </w:rPr>
        <w:t>步骤 1:  左侧「工作日历」区,点 [+ 新建]</w:t>
        <w:br/>
        <w:t>步骤 2:  弹窗出现</w:t>
        <w:br/>
        <w:t>步骤 3:  「名称」填「一厂日历」</w:t>
        <w:br/>
        <w:t>步骤 4:  「工作日」7 个开关按需设</w:t>
        <w:br/>
        <w:t>步骤 5:  「开始日期」填 2026-01-01</w:t>
        <w:br/>
        <w:t>步骤 6:  「结束日期」填 2026-12-31</w:t>
        <w:br/>
        <w:t>步骤 7:  「优先级」填 1</w:t>
        <w:br/>
        <w:t>步骤 8:  点 [创建]</w:t>
        <w:br/>
        <w:t>步骤 9:  列表自动多出一项</w:t>
      </w:r>
    </w:p>
    <w:p>
      <w:pPr>
        <w:pStyle w:val="Heading3"/>
      </w:pPr>
      <w:r>
        <w:rPr>
          <w:rFonts w:ascii="Microsoft YaHei" w:hAnsi="Microsoft YaHei"/>
          <w:color w:val="1F3A5F"/>
        </w:rPr>
        <w:t>7.9 新建工作模式(两班倒 / 三班倒)</w:t>
      </w:r>
    </w:p>
    <w:p>
      <w:r>
        <w:rPr>
          <w:rFonts w:ascii="Consolas" w:hAnsi="Consolas"/>
          <w:color w:val="333333"/>
          <w:sz w:val="17"/>
        </w:rPr>
        <w:t>步骤 1:  左侧「工作模式」区,点 [+ 新建]</w:t>
        <w:br/>
        <w:t>步骤 2:  弹窗出现</w:t>
        <w:br/>
        <w:t>步骤 3:  「名称」填「两班倒」</w:t>
        <w:br/>
        <w:t>步骤 4:  「工时」填 8(每天 8 小时)</w:t>
        <w:br/>
        <w:t>步骤 5:  点 [创建]</w:t>
      </w:r>
    </w:p>
    <w:p>
      <w:pPr>
        <w:pStyle w:val="Heading3"/>
      </w:pPr>
      <w:r>
        <w:rPr>
          <w:rFonts w:ascii="Microsoft YaHei" w:hAnsi="Microsoft YaHei"/>
          <w:color w:val="1F3A5F"/>
        </w:rPr>
        <w:t>7.10 删除日历 / 模式</w:t>
      </w:r>
    </w:p>
    <w:p>
      <w:r>
        <w:t xml:space="preserve">🔴 </w:t>
      </w:r>
      <w:r>
        <w:rPr>
          <w:b/>
        </w:rPr>
        <w:t>谨慎</w:t>
      </w:r>
      <w:r>
        <w:t>: 删除日历会影响所有引用这个日历的排程。删除前先确认没人在用。</w:t>
      </w:r>
    </w:p>
    <w:p>
      <w:r>
        <w:rPr>
          <w:rFonts w:ascii="Consolas" w:hAnsi="Consolas"/>
          <w:color w:val="333333"/>
          <w:sz w:val="17"/>
        </w:rPr>
        <w:t>步骤 1:  左侧「工作日历」区,找到要删的日历</w:t>
        <w:br/>
        <w:t>步骤 2:  鼠标移上去,右上角出现 [删除] 链接</w:t>
        <w:br/>
        <w:t>步骤 3:  点 [删除]</w:t>
        <w:br/>
        <w:t>步骤 4:  弹窗「确定删除此日历?」 → [确定]</w:t>
      </w:r>
    </w:p>
    <w:p>
      <w:pPr>
        <w:pStyle w:val="Heading3"/>
      </w:pPr>
      <w:r>
        <w:rPr>
          <w:rFonts w:ascii="Microsoft YaHei" w:hAnsi="Microsoft YaHei"/>
          <w:color w:val="1F3A5F"/>
        </w:rPr>
        <w:t>7.11 常见错误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现象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原因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解决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设了特殊日期,月历没变色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没保存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点弹窗的 [保存]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改了工作日开关,没保存就关页面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忘了点 [保存工作日设置]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重新进来再保存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排程算的交期跟实际不一样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特殊日期没设对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检查节假日/补班列表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多日历冲突,不知道用哪个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优先级没设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数字大的覆盖小的</w:t>
            </w:r>
          </w:p>
        </w:tc>
      </w:tr>
    </w:tbl>
    <w:p/>
    <w:p>
      <w:pPr>
        <w:pStyle w:val="Heading3"/>
      </w:pPr>
      <w:r>
        <w:rPr>
          <w:rFonts w:ascii="Microsoft YaHei" w:hAnsi="Microsoft YaHei"/>
          <w:color w:val="1F3A5F"/>
        </w:rPr>
        <w:t>7.12 与其他模块联动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basic-dat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对应系统页面: 35-work-calendar</w:t>
      </w:r>
    </w:p>
    <w:p>
      <w:pPr>
        <w:pStyle w:val="ListBullet"/>
        <w:ind w:left="340"/>
      </w:pPr>
    </w:p>
    <w:p>
      <w:r>
        <w:rPr>
          <w:b/>
        </w:rPr>
        <w:t>加休息日</w:t>
      </w:r>
      <w:r>
        <w:t xml:space="preserve"> → 排程自动避开,交期往后推</w:t>
      </w:r>
    </w:p>
    <w:p>
      <w:pPr>
        <w:pStyle w:val="ListBullet"/>
        <w:ind w:left="340"/>
      </w:pPr>
    </w:p>
    <w:p>
      <w:r>
        <w:rPr>
          <w:b/>
        </w:rPr>
        <w:t>加补班日</w:t>
      </w:r>
      <w:r>
        <w:t xml:space="preserve"> → 排程可以利用这天,交期可以提前</w:t>
      </w:r>
    </w:p>
    <w:p>
      <w:pPr>
        <w:jc w:val="center"/>
      </w:pPr>
      <w:r>
        <w:t>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/>
          <w:color w:val="1F3A5F"/>
        </w:rPr>
        <w:t>八、视图 5:系统参数</w:t>
      </w:r>
    </w:p>
    <w:p>
      <w:pPr>
        <w:pStyle w:val="Heading3"/>
      </w:pPr>
      <w:r>
        <w:rPr>
          <w:rFonts w:ascii="Microsoft YaHei" w:hAnsi="Microsoft YaHei"/>
          <w:color w:val="1F3A5F"/>
        </w:rPr>
        <w:t>8.1 这个页面是干啥的</w:t>
      </w:r>
    </w:p>
    <w:p>
      <w:r>
        <w:t xml:space="preserve">管一些 </w:t>
      </w:r>
      <w:r>
        <w:rPr>
          <w:b/>
        </w:rPr>
        <w:t>算法阈值</w:t>
      </w:r>
      <w:r>
        <w:t xml:space="preserve"> 和 </w:t>
      </w:r>
      <w:r>
        <w:rPr>
          <w:b/>
        </w:rPr>
        <w:t>业务规则参数</w:t>
      </w:r>
      <w:r>
        <w:t>。比如「特殊水洗要加几天」「自动排产时,缝制最多提前几天」之类。</w:t>
      </w:r>
    </w:p>
    <w:p>
      <w:r>
        <w:t>这些值一旦改,全厂排产立刻用新值。所以改之前一定要想清楚。</w:t>
      </w:r>
    </w:p>
    <w:p>
      <w:pPr>
        <w:pStyle w:val="Heading3"/>
      </w:pPr>
      <w:r>
        <w:rPr>
          <w:rFonts w:ascii="Microsoft YaHei" w:hAnsi="Microsoft YaHei"/>
          <w:color w:val="1F3A5F"/>
        </w:rPr>
        <w:t>8.2 进入路径</w:t>
      </w:r>
    </w:p>
    <w:p>
      <w:r>
        <w:rPr>
          <w:rFonts w:ascii="Consolas" w:hAnsi="Consolas"/>
          <w:color w:val="333333"/>
          <w:sz w:val="17"/>
        </w:rPr>
        <w:t>侧边栏  →  ⚙️ 设置  →  🔧 系统参数</w:t>
        <w:br/>
        <w:t>菜单路径 → 侧边栏「设置」→「系统参数」</w:t>
        <w:br/>
        <w:t>权限    →  管理员、计划主管(共同维护)</w:t>
      </w:r>
    </w:p>
    <w:p>
      <w:pPr>
        <w:pStyle w:val="Heading3"/>
      </w:pPr>
      <w:r>
        <w:rPr>
          <w:rFonts w:ascii="Microsoft YaHei" w:hAnsi="Microsoft YaHei"/>
          <w:color w:val="1F3A5F"/>
        </w:rPr>
        <w:t>8.3 界面长啥样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basic-dat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对应系统页面: 37-system-params</w:t>
      </w:r>
    </w:p>
    <w:p>
      <w:pPr>
        <w:pStyle w:val="Heading3"/>
      </w:pPr>
      <w:r>
        <w:rPr>
          <w:rFonts w:ascii="Microsoft YaHei" w:hAnsi="Microsoft YaHei"/>
          <w:color w:val="1F3A5F"/>
        </w:rPr>
        <w:t>8.4 两类参数的区别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类别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谁可以改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预排产算法阈值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管理员 + 计划主管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算法用的内部参数,改后下次自动排产生效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通用参数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管理员 + 计划主管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业务规则参数(比如特殊水洗几天),即时生效</w:t>
            </w:r>
          </w:p>
        </w:tc>
      </w:tr>
    </w:tbl>
    <w:p/>
    <w:p>
      <w:pPr>
        <w:pStyle w:val="Heading3"/>
      </w:pPr>
      <w:r>
        <w:rPr>
          <w:rFonts w:ascii="Microsoft YaHei" w:hAnsi="Microsoft YaHei"/>
          <w:color w:val="1F3A5F"/>
        </w:rPr>
        <w:t>8.5 修改单个参数</w:t>
      </w:r>
    </w:p>
    <w:p>
      <w:r>
        <w:rPr>
          <w:b/>
        </w:rPr>
        <w:t>场景</w:t>
      </w:r>
      <w:r>
        <w:t>: 特殊水洗时间从 3 天改成 5 天。</w:t>
      </w:r>
    </w:p>
    <w:p>
      <w:r>
        <w:rPr>
          <w:rFonts w:ascii="Consolas" w:hAnsi="Consolas"/>
          <w:color w:val="333333"/>
          <w:sz w:val="17"/>
        </w:rPr>
        <w:t>步骤 1:  页面下方「通用参数」区,找到「特殊水洗前置天数」</w:t>
        <w:br/>
        <w:t>步骤 2:  「新值」框把 3 改成 5</w:t>
        <w:br/>
        <w:t>步骤 3:  行尾点 [保存]</w:t>
        <w:br/>
        <w:t>步骤 4:  弹窗「确认将参数键 special_wash_days 改为 5?」 → [确定]</w:t>
        <w:br/>
        <w:t>步骤 5:  提示「已保存」</w:t>
        <w:br/>
        <w:t>步骤 6:  立刻生效 — 下次有款需要特殊水洗,系统会预留 5 天</w:t>
      </w:r>
    </w:p>
    <w:p>
      <w:pPr>
        <w:pStyle w:val="Heading3"/>
      </w:pPr>
      <w:r>
        <w:rPr>
          <w:rFonts w:ascii="Microsoft YaHei" w:hAnsi="Microsoft YaHei"/>
          <w:color w:val="1F3A5F"/>
        </w:rPr>
        <w:t>8.6 批量保存(改了多个一起保存)</w:t>
      </w:r>
    </w:p>
    <w:p>
      <w:r>
        <w:rPr>
          <w:b/>
        </w:rPr>
        <w:t>场景</w:t>
      </w:r>
      <w:r>
        <w:t>: 改完 3 个参数,想一次保存。</w:t>
      </w:r>
    </w:p>
    <w:p>
      <w:r>
        <w:rPr>
          <w:rFonts w:ascii="Consolas" w:hAnsi="Consolas"/>
          <w:color w:val="333333"/>
          <w:sz w:val="17"/>
        </w:rPr>
        <w:t>步骤 1:  改完 3 个「新值」框(橙色行 = 有未保存修改)</w:t>
        <w:br/>
        <w:t>步骤 2:  点页面顶部 [保存全部(3)] 按钮</w:t>
        <w:br/>
        <w:t>步骤 3:  弹窗「共 3 项修改,确认保存?」 → [确定]</w:t>
        <w:br/>
        <w:t>步骤 4:  提示「保存完成 3/3」</w:t>
        <w:br/>
        <w:t>步骤 5:  橙色行变回白色</w:t>
      </w:r>
    </w:p>
    <w:p>
      <w:pPr>
        <w:pStyle w:val="Heading3"/>
      </w:pPr>
      <w:r>
        <w:rPr>
          <w:rFonts w:ascii="Microsoft YaHei" w:hAnsi="Microsoft YaHei"/>
          <w:color w:val="1F3A5F"/>
        </w:rPr>
        <w:t>8.7 数值类参数校验</w:t>
      </w:r>
    </w:p>
    <w:p>
      <w:r>
        <w:rPr>
          <w:rFonts w:ascii="Consolas" w:hAnsi="Consolas"/>
          <w:color w:val="333333"/>
          <w:sz w:val="17"/>
        </w:rPr>
        <w:t>「特殊水洗前置天数」(参数键 special_wash_days):</w:t>
        <w:br/>
        <w:t xml:space="preserve">  - 必须是 0-365 之间的整数</w:t>
        <w:br/>
        <w:t xml:space="preserve">  - 输 -1 报错</w:t>
        <w:br/>
        <w:t xml:space="preserve">  - 输 400 报错</w:t>
        <w:br/>
        <w:t xml:space="preserve">  - 输 1.5 报错</w:t>
      </w:r>
    </w:p>
    <w:p>
      <w:pPr>
        <w:pStyle w:val="Heading3"/>
      </w:pPr>
      <w:r>
        <w:rPr>
          <w:rFonts w:ascii="Microsoft YaHei" w:hAnsi="Microsoft YaHei"/>
          <w:color w:val="1F3A5F"/>
        </w:rPr>
        <w:t>8.8 常见错误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现象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原因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解决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保存失败「必须是 0-365 整数」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数值超范围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检查范围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改完没生效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计划员已跑过排程,值没回算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让计划员重跑自动排产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不知道某参数是干啥的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说明栏写得简略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问计划主管</w:t>
            </w:r>
          </w:p>
        </w:tc>
      </w:tr>
    </w:tbl>
    <w:p/>
    <w:p>
      <w:pPr>
        <w:pStyle w:val="Heading3"/>
      </w:pPr>
      <w:r>
        <w:rPr>
          <w:rFonts w:ascii="Microsoft YaHei" w:hAnsi="Microsoft YaHei"/>
          <w:color w:val="1F3A5F"/>
        </w:rPr>
        <w:t>8.9 与其他模块联动</w:t>
      </w:r>
    </w:p>
    <w:p>
      <w:pPr>
        <w:pStyle w:val="ListBullet"/>
        <w:ind w:left="340"/>
      </w:pPr>
    </w:p>
    <w:p>
      <w:r>
        <w:rPr>
          <w:b/>
        </w:rPr>
        <w:t>改算法阈值</w:t>
      </w:r>
      <w:r>
        <w:t xml:space="preserve"> → 下次跑自动排产时用新值</w:t>
      </w:r>
    </w:p>
    <w:p>
      <w:pPr>
        <w:pStyle w:val="ListBullet"/>
        <w:ind w:left="340"/>
      </w:pPr>
    </w:p>
    <w:p>
      <w:r>
        <w:rPr>
          <w:b/>
        </w:rPr>
        <w:t>改通用参数</w:t>
      </w:r>
      <w:r>
        <w:t xml:space="preserve"> → 立刻生效(已经完成的款式不重新算)</w:t>
      </w:r>
    </w:p>
    <w:p>
      <w:r>
        <w:t xml:space="preserve">🟡 </w:t>
      </w:r>
      <w:r>
        <w:rPr>
          <w:b/>
        </w:rPr>
        <w:t>谨慎</w:t>
      </w:r>
      <w:r>
        <w:t>: 改参数前最好截图记录原值。改错了能回滚。</w:t>
      </w:r>
    </w:p>
    <w:p>
      <w:pPr>
        <w:jc w:val="center"/>
      </w:pPr>
      <w:r>
        <w:t>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/>
          <w:color w:val="1F3A5F"/>
        </w:rPr>
        <w:t>九、视图 6:操作日志</w:t>
      </w:r>
    </w:p>
    <w:p>
      <w:pPr>
        <w:pStyle w:val="Heading3"/>
      </w:pPr>
      <w:r>
        <w:rPr>
          <w:rFonts w:ascii="Microsoft YaHei" w:hAnsi="Microsoft YaHei"/>
          <w:color w:val="1F3A5F"/>
        </w:rPr>
        <w:t>9.1 这个页面是干啥的</w:t>
      </w:r>
    </w:p>
    <w:p>
      <w:r>
        <w:rPr>
          <w:b/>
        </w:rPr>
        <w:t>全厂所有人的操作记录都在这里</w:t>
      </w:r>
      <w:r>
        <w:t>。谁、什么时候、在哪个模块、做了什么。系统管理员独有 — 其他角色只能看自己的日志。</w:t>
      </w:r>
    </w:p>
    <w:p>
      <w:pPr>
        <w:pStyle w:val="Heading3"/>
      </w:pPr>
      <w:r>
        <w:rPr>
          <w:rFonts w:ascii="Microsoft YaHei" w:hAnsi="Microsoft YaHei"/>
          <w:color w:val="1F3A5F"/>
        </w:rPr>
        <w:t>9.2 进入路径</w:t>
      </w:r>
    </w:p>
    <w:p>
      <w:r>
        <w:rPr>
          <w:rFonts w:ascii="Consolas" w:hAnsi="Consolas"/>
          <w:color w:val="333333"/>
          <w:sz w:val="17"/>
        </w:rPr>
        <w:t>侧边栏  →  📜 操作日志</w:t>
        <w:br/>
        <w:t>菜单路径 → 侧边栏「操作日志」</w:t>
        <w:br/>
        <w:t>权限    →  管理员能看全厂日志,其他角色只能看自己</w:t>
      </w:r>
    </w:p>
    <w:p>
      <w:pPr>
        <w:pStyle w:val="Heading3"/>
      </w:pPr>
      <w:r>
        <w:rPr>
          <w:rFonts w:ascii="Microsoft YaHei" w:hAnsi="Microsoft YaHei"/>
          <w:color w:val="1F3A5F"/>
        </w:rPr>
        <w:t>9.3 界面长啥样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basic-dat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对应系统页面: 38-operation-logs</w:t>
      </w:r>
    </w:p>
    <w:p>
      <w:pPr>
        <w:pStyle w:val="Heading3"/>
      </w:pPr>
      <w:r>
        <w:rPr>
          <w:rFonts w:ascii="Microsoft YaHei" w:hAnsi="Microsoft YaHei"/>
          <w:color w:val="1F3A5F"/>
        </w:rPr>
        <w:t>9.4 关键概念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Microsoft YaHei" w:hAnsi="Microsoft YaHei"/>
                <w:b/>
                <w:sz w:val="19"/>
              </w:rPr>
              <w:t>字段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/>
                <w:b/>
                <w:sz w:val="19"/>
              </w:rPr>
              <w:t>含义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模块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在哪个页面操作的(款式/总计划/缝制/仓库/用户...)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操作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新增/修改/删除/导入/导出/重置密码/重置 PIN...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对象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被操作的那条数据的名字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详情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改了什么具体内容(比如「数量 200→250」)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操作人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谁做的(账号)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时间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什么时候(精确到秒)</w:t>
            </w:r>
          </w:p>
        </w:tc>
      </w:tr>
    </w:tbl>
    <w:p/>
    <w:p>
      <w:pPr>
        <w:pStyle w:val="Heading3"/>
      </w:pPr>
      <w:r>
        <w:rPr>
          <w:rFonts w:ascii="Microsoft YaHei" w:hAnsi="Microsoft YaHei"/>
          <w:color w:val="1F3A5F"/>
        </w:rPr>
        <w:t>9.5 筛选</w:t>
      </w:r>
    </w:p>
    <w:p>
      <w:pPr>
        <w:pStyle w:val="ListBullet"/>
        <w:ind w:left="340"/>
      </w:pPr>
    </w:p>
    <w:p>
      <w:r>
        <w:t>按模块筛:下拉框选「用户管理」,只看用户相关</w:t>
      </w:r>
    </w:p>
    <w:p>
      <w:pPr>
        <w:pStyle w:val="ListBullet"/>
        <w:ind w:left="340"/>
      </w:pPr>
    </w:p>
    <w:p>
      <w:r>
        <w:t>按操作类型筛:下拉框选「删除」,只看删除记录</w:t>
      </w:r>
    </w:p>
    <w:p>
      <w:pPr>
        <w:pStyle w:val="ListBullet"/>
        <w:ind w:left="340"/>
      </w:pPr>
    </w:p>
    <w:p>
      <w:r>
        <w:t>按操作人筛:输入框输入「admin」,只看管理员的操作</w:t>
      </w:r>
    </w:p>
    <w:p>
      <w:r>
        <w:t xml:space="preserve">💡 </w:t>
      </w:r>
      <w:r>
        <w:rPr>
          <w:b/>
        </w:rPr>
        <w:t>提示</w:t>
      </w:r>
      <w:r>
        <w:t>: 3 个筛选可以叠加,比如「模块=用户管理 + 操作=重置密码 + 操作人=admin」就是「管理员重置过谁的密码」。</w:t>
      </w:r>
    </w:p>
    <w:p>
      <w:pPr>
        <w:pStyle w:val="Heading3"/>
      </w:pPr>
      <w:r>
        <w:rPr>
          <w:rFonts w:ascii="Microsoft YaHei" w:hAnsi="Microsoft YaHei"/>
          <w:color w:val="1F3A5F"/>
        </w:rPr>
        <w:t>9.6 排查场景</w:t>
      </w:r>
    </w:p>
    <w:p>
      <w:r>
        <w:rPr>
          <w:b/>
        </w:rPr>
        <w:t>场景 1</w:t>
      </w:r>
      <w:r>
        <w:t>: 某款式数量对不上,谁改的?</w:t>
      </w:r>
    </w:p>
    <w:p>
      <w:r>
        <w:rPr>
          <w:rFonts w:ascii="Consolas" w:hAnsi="Consolas"/>
          <w:color w:val="333333"/>
          <w:sz w:val="17"/>
        </w:rPr>
        <w:t>步骤 1:  模块下拉框选「预排总计划」或「缝制排程」</w:t>
        <w:br/>
        <w:t>步骤 2:  操作下拉框选「修改」</w:t>
        <w:br/>
        <w:t>步骤 3:  在操作人框输入嫌疑人姓名</w:t>
        <w:br/>
        <w:t>步骤 4:  点 [↻刷新]</w:t>
        <w:br/>
        <w:t>步骤 5:  在「详情」列找「数量 200→250」这种记录</w:t>
      </w:r>
    </w:p>
    <w:p>
      <w:r>
        <w:rPr>
          <w:b/>
        </w:rPr>
        <w:t>场景 2</w:t>
      </w:r>
      <w:r>
        <w:t>: 报工数据被删,谁干的?</w:t>
      </w:r>
    </w:p>
    <w:p>
      <w:r>
        <w:rPr>
          <w:rFonts w:ascii="Consolas" w:hAnsi="Consolas"/>
          <w:color w:val="333333"/>
          <w:sz w:val="17"/>
        </w:rPr>
        <w:t>步骤 1:  模块选「报工管理」</w:t>
        <w:br/>
        <w:t>步骤 2:  操作选「删除」</w:t>
        <w:br/>
        <w:t>步骤 3:  点 [↻刷新]</w:t>
        <w:br/>
        <w:t>步骤 4:  看「操作人」和「时间」,找到对应记录</w:t>
        <w:br/>
        <w:t>步骤 5:  找当事人核实,误删还是故意</w:t>
      </w:r>
    </w:p>
    <w:p>
      <w:r>
        <w:rPr>
          <w:b/>
        </w:rPr>
        <w:t>场景 3</w:t>
      </w:r>
      <w:r>
        <w:t>: 谁重置了某报工员 PIN?</w:t>
      </w:r>
    </w:p>
    <w:p>
      <w:r>
        <w:rPr>
          <w:rFonts w:ascii="Consolas" w:hAnsi="Consolas"/>
          <w:color w:val="333333"/>
          <w:sz w:val="17"/>
        </w:rPr>
        <w:t>步骤 1:  模块选「用户管理」</w:t>
        <w:br/>
        <w:t>步骤 2:  操作选「重置 PIN」</w:t>
        <w:br/>
        <w:t>步骤 3:  点 [↻刷新]</w:t>
        <w:br/>
        <w:t>步骤 4:  「对象」列就是被重置 PIN 的人</w:t>
      </w:r>
    </w:p>
    <w:p>
      <w:pPr>
        <w:pStyle w:val="Heading3"/>
      </w:pPr>
      <w:r>
        <w:rPr>
          <w:rFonts w:ascii="Microsoft YaHei" w:hAnsi="Microsoft YaHei"/>
          <w:color w:val="1F3A5F"/>
        </w:rPr>
        <w:t>9.7 敏感操作标记</w:t>
      </w:r>
    </w:p>
    <w:p>
      <w:r>
        <w:t xml:space="preserve">敏感操作(改密码 / 重置 PIN / 启用停用账号)会 </w:t>
      </w:r>
      <w:r>
        <w:rPr>
          <w:b/>
        </w:rPr>
        <w:t>自动记录 IP 和浏览器</w:t>
      </w:r>
      <w:r>
        <w:t>:</w:t>
      </w:r>
    </w:p>
    <w:p>
      <w:r>
        <w:rPr>
          <w:rFonts w:ascii="Consolas" w:hAnsi="Consolas"/>
          <w:color w:val="333333"/>
          <w:sz w:val="17"/>
        </w:rPr>
        <w:t>详情:  PIN=1234 [ip=192.168.1.100 ua=Mozilla/5.0...]</w:t>
      </w:r>
    </w:p>
    <w:p>
      <w:r>
        <w:t xml:space="preserve">🔴 </w:t>
      </w:r>
      <w:r>
        <w:rPr>
          <w:b/>
        </w:rPr>
        <w:t>作用</w:t>
      </w:r>
      <w:r>
        <w:t>: 出事时能定位是哪个 IP 操作的(比如是厂内还是远程)。</w:t>
      </w:r>
    </w:p>
    <w:p>
      <w:pPr>
        <w:pStyle w:val="Heading3"/>
      </w:pPr>
      <w:r>
        <w:rPr>
          <w:rFonts w:ascii="Microsoft YaHei" w:hAnsi="Microsoft YaHei"/>
          <w:color w:val="1F3A5F"/>
        </w:rPr>
        <w:t>9.8 翻页 / 导出</w:t>
      </w:r>
    </w:p>
    <w:p>
      <w:pPr>
        <w:pStyle w:val="ListBullet"/>
        <w:ind w:left="340"/>
      </w:pPr>
    </w:p>
    <w:p>
      <w:r>
        <w:t>翻页:页面底部有 [上一页] [页码] [下一页],每页 30 条</w:t>
      </w:r>
    </w:p>
    <w:p>
      <w:pPr>
        <w:pStyle w:val="ListBullet"/>
        <w:ind w:left="340"/>
      </w:pPr>
    </w:p>
    <w:p>
      <w:r>
        <w:t xml:space="preserve">导出:当前页面 </w:t>
      </w:r>
      <w:r>
        <w:rPr>
          <w:b/>
        </w:rPr>
        <w:t>没有导出按钮</w:t>
      </w:r>
      <w:r>
        <w:t>(只能逐条看)</w:t>
      </w:r>
    </w:p>
    <w:p>
      <w:pPr>
        <w:pStyle w:val="ListBullet"/>
        <w:ind w:left="567"/>
      </w:pPr>
    </w:p>
    <w:p>
      <w:r>
        <w:t>💡 如果要批量导出,需要联系开发同事从数据库拉</w:t>
      </w:r>
    </w:p>
    <w:p>
      <w:pPr>
        <w:pStyle w:val="Heading3"/>
      </w:pPr>
      <w:r>
        <w:rPr>
          <w:rFonts w:ascii="Microsoft YaHei" w:hAnsi="Microsoft YaHei"/>
          <w:color w:val="1F3A5F"/>
        </w:rPr>
        <w:t>9.9 常见错误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现象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原因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解决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看不到别人的操作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不是管理员,系统自动只显示自己的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用管理员账号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模块下拉框没找到某模块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模块名不在列表里(老系统模块)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直接看表格,值就是模块名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详情是英文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老数据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不影响,英文就是字段名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翻页没反应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筛选条件 + 分页混了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清掉筛选,先点第一页</w:t>
            </w:r>
          </w:p>
        </w:tc>
      </w:tr>
    </w:tbl>
    <w:p/>
    <w:p>
      <w:pPr>
        <w:pStyle w:val="Heading3"/>
      </w:pPr>
      <w:r>
        <w:rPr>
          <w:rFonts w:ascii="Microsoft YaHei" w:hAnsi="Microsoft YaHei"/>
          <w:color w:val="1F3A5F"/>
        </w:rPr>
        <w:t>9.10 与其他模块联动</w:t>
      </w:r>
    </w:p>
    <w:p>
      <w:pPr>
        <w:pStyle w:val="ListBullet"/>
        <w:ind w:left="340"/>
      </w:pPr>
    </w:p>
    <w:p>
      <w:r>
        <w:rPr>
          <w:b/>
        </w:rPr>
        <w:t>任何操作</w:t>
      </w:r>
      <w:r>
        <w:t xml:space="preserve"> → 都会留痕</w:t>
      </w:r>
    </w:p>
    <w:p>
      <w:pPr>
        <w:pStyle w:val="ListBullet"/>
        <w:ind w:left="340"/>
      </w:pPr>
    </w:p>
    <w:p>
      <w:r>
        <w:t>误删/误改 → 通过日志定位 + 找当事人 + 找计划主管</w:t>
      </w:r>
    </w:p>
    <w:p>
      <w:pPr>
        <w:pStyle w:val="ListBullet"/>
        <w:ind w:left="340"/>
      </w:pPr>
    </w:p>
    <w:p>
      <w:r>
        <w:t>数据争议 → 拿日志当证据</w:t>
      </w:r>
    </w:p>
    <w:p>
      <w:pPr>
        <w:jc w:val="center"/>
      </w:pPr>
      <w:r>
        <w:t>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/>
          <w:color w:val="1F3A5F"/>
        </w:rPr>
        <w:t>十、端到端核心流程:新员工入职</w:t>
      </w:r>
    </w:p>
    <w:p>
      <w:r>
        <w:rPr>
          <w:b/>
        </w:rPr>
        <w:t>场景</w:t>
      </w:r>
      <w:r>
        <w:t>: 厂里新来一个报工员,叫「小李」,分到 1 缝制车间。需要让他第一天就能在车间用 PIN 登录录报工。</w:t>
      </w:r>
    </w:p>
    <w:p>
      <w:pPr>
        <w:pStyle w:val="Heading3"/>
      </w:pPr>
      <w:r>
        <w:rPr>
          <w:rFonts w:ascii="Microsoft YaHei" w:hAnsi="Microsoft YaHei"/>
          <w:color w:val="1F3A5F"/>
        </w:rPr>
        <w:t>10.1 流程总览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15216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P-01__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Microsoft YaHei" w:hAnsi="Microsoft YaHei"/>
          <w:color w:val="1F3A5F"/>
        </w:rPr>
        <w:t>10.2 详细步骤</w:t>
      </w:r>
    </w:p>
    <w:p>
      <w:r>
        <w:rPr>
          <w:b/>
        </w:rPr>
        <w:t>阶段 1:收到通知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步骤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动作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1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计划主管或 HR 通知你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「明天来新人,小李,报工员,分到 1 车间」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2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准备账号名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跟旧人别撞,常用 `车间+编号` 或 `工号`</w:t>
            </w:r>
          </w:p>
        </w:tc>
      </w:tr>
    </w:tbl>
    <w:p/>
    <w:p>
      <w:r>
        <w:rPr>
          <w:b/>
        </w:rPr>
        <w:t>阶段 2:开账号(5 分钟)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步骤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动作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备注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3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浏览器打开系统,用管理员账号登录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4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左侧菜单 → 👥 用户管理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确认在「用户管理」页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5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点 [+ 新增账号]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弹窗出现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6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账号:`disp02`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字母+数字,不能跟现有的撞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7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姓名:`小李`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厂里叫他啥就填啥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8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角色:`报工员`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下拉框选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9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车间:`缝制`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报工员必填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10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PIN:`1234`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4 位数字,先给简单的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11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点 [确定]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弹窗关闭,列表自动刷新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12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列表里能看到新账号「disp02」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验证成功</w:t>
            </w:r>
          </w:p>
        </w:tc>
      </w:tr>
    </w:tbl>
    <w:p/>
    <w:p>
      <w:r>
        <w:rPr>
          <w:b/>
        </w:rPr>
        <w:t>阶段 3:通知员工(2 分钟)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步骤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动作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备注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13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当面告诉小李:账号 disp02,PIN 1234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纸条写也行,口头说也行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14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提醒:登录后马上能录报工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让他自己先试一下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15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提醒:不要把 PIN 给别人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跟工资条一样保密</w:t>
            </w:r>
          </w:p>
        </w:tc>
      </w:tr>
    </w:tbl>
    <w:p/>
    <w:p>
      <w:r>
        <w:rPr>
          <w:b/>
        </w:rPr>
        <w:t>阶段 4:首次登录(员工自己操作)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步骤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动作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备注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16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小李在车间终端打开登录页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终端已固定放在工位上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17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输入账号 disp02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18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输入 PIN 1234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19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选角色「报工员」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第一次需要选,后续记住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20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点 [登录]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21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进入报工页面(只看到缝制车间)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验证权限正确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22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录一条测试报工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让他试一下,确认能录数</w:t>
            </w:r>
          </w:p>
        </w:tc>
      </w:tr>
    </w:tbl>
    <w:p/>
    <w:p>
      <w:r>
        <w:rPr>
          <w:b/>
        </w:rPr>
        <w:t>阶段 5:你做后续核查(第二天)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步骤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动作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备注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23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第二天,进入「操作日志」页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24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模块选「报工管理」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25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操作人输入 disp02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26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看到昨晚/今早有数据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说明登录成功、权限正常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27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如果没数据,找小李问清楚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可能是 PIN 输错 / 不会录</w:t>
            </w:r>
          </w:p>
        </w:tc>
      </w:tr>
    </w:tbl>
    <w:p/>
    <w:p>
      <w:pPr>
        <w:pStyle w:val="Heading3"/>
      </w:pPr>
      <w:r>
        <w:rPr>
          <w:rFonts w:ascii="Microsoft YaHei" w:hAnsi="Microsoft YaHei"/>
          <w:color w:val="1F3A5F"/>
        </w:rPr>
        <w:t>10.3 流程图(可视化)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044499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P-01__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4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Microsoft YaHei" w:hAnsi="Microsoft YaHei"/>
          <w:color w:val="1F3A5F"/>
        </w:rPr>
        <w:t>10.4 常见卡点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卡点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原因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解决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「账号已存在」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跟旧人撞名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换账号名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「报工员必须选择车间」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忘记选车间下拉框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选「缝制」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「PIN 必须是 4 位数字」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输成 12345 或 abcd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重新输 4 位数字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员工能登录但看不到报工页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角色选错(选了「计划员」)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重新编辑账号,改角色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员工能录数但别人看不到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车间选错(选了「裁剪」)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改车间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操作日志查不到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用错账号登录查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用管理员账号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/>
          <w:color w:val="1F3A5F"/>
        </w:rPr>
        <w:t>十一、跨模块协作</w:t>
      </w:r>
    </w:p>
    <w:p>
      <w:pPr>
        <w:pStyle w:val="Heading3"/>
      </w:pPr>
      <w:r>
        <w:rPr>
          <w:rFonts w:ascii="Microsoft YaHei" w:hAnsi="Microsoft YaHei"/>
          <w:color w:val="1F3A5F"/>
        </w:rPr>
        <w:t>11.1 跟谁对接、传什么信息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对接人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什么时候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传什么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🟡 计划主管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每周一次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系统运行状况、待解决问题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🟡 计划主管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新员工入职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账号名、角色、车间需求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🟡 计划主管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排程出错时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出错截图、日志记录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🟡 计划员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参数/产能要改时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当前值、改成啥、原因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🟡 HR / 行政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新员工入职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姓名、岗位、车间、到岗日期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🔴 计划主管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误删/误改数据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配合恢复,找日志</w:t>
            </w:r>
          </w:p>
        </w:tc>
      </w:tr>
    </w:tbl>
    <w:p/>
    <w:p>
      <w:pPr>
        <w:pStyle w:val="Heading3"/>
      </w:pPr>
      <w:r>
        <w:rPr>
          <w:rFonts w:ascii="Microsoft YaHei" w:hAnsi="Microsoft YaHei"/>
          <w:color w:val="1F3A5F"/>
        </w:rPr>
        <w:t>11.2 协作流程图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43187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P-01__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18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Microsoft YaHei" w:hAnsi="Microsoft YaHei"/>
          <w:color w:val="1F3A5F"/>
        </w:rPr>
        <w:t>11.3 定期检查清单(建议每周一次)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basic-dat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对应系统页面: 38-operation-logs</w:t>
      </w:r>
    </w:p>
    <w:p>
      <w:pPr>
        <w:jc w:val="center"/>
      </w:pPr>
      <w:r>
        <w:t>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/>
          <w:color w:val="1F3A5F"/>
        </w:rPr>
        <w:t>十二、常见问题</w:t>
      </w:r>
    </w:p>
    <w:p>
      <w:pPr>
        <w:pStyle w:val="Heading3"/>
      </w:pPr>
      <w:r>
        <w:rPr>
          <w:rFonts w:ascii="Microsoft YaHei" w:hAnsi="Microsoft YaHei"/>
          <w:color w:val="1F3A5F"/>
        </w:rPr>
        <w:t>Q1: 新员工来了,我休假不在,谁能顶我开账号?</w:t>
      </w:r>
    </w:p>
    <w:p>
      <w:r>
        <w:t xml:space="preserve">🟡 </w:t>
      </w:r>
      <w:r>
        <w:rPr>
          <w:b/>
        </w:rPr>
        <w:t>预防方案</w:t>
      </w:r>
      <w:r>
        <w:t>:</w:t>
      </w:r>
    </w:p>
    <w:p>
      <w:pPr>
        <w:pStyle w:val="ListBullet"/>
        <w:ind w:left="340"/>
      </w:pPr>
    </w:p>
    <w:p>
      <w:r>
        <w:t xml:space="preserve">给计划主管开一个 </w:t>
      </w:r>
      <w:r>
        <w:rPr>
          <w:b/>
        </w:rPr>
        <w:t>「用户查看」</w:t>
      </w:r>
      <w:r>
        <w:t xml:space="preserve"> 权限(目前做不到 — 见 Q2)</w:t>
      </w:r>
    </w:p>
    <w:p>
      <w:pPr>
        <w:pStyle w:val="ListBullet"/>
        <w:ind w:left="340"/>
      </w:pPr>
    </w:p>
    <w:p>
      <w:r>
        <w:t>或者提前 1 天,把所有要新开的账号先建好</w:t>
      </w:r>
    </w:p>
    <w:p>
      <w:pPr>
        <w:pStyle w:val="ListBullet"/>
        <w:ind w:left="340"/>
      </w:pPr>
    </w:p>
    <w:p>
      <w:r>
        <w:t>或者把账号建好的标准操作截图,贴在工位上,让 HR 临时代开简单账号</w:t>
      </w:r>
    </w:p>
    <w:p>
      <w:r>
        <w:t xml:space="preserve">📞 </w:t>
      </w:r>
      <w:r>
        <w:rPr>
          <w:b/>
        </w:rPr>
        <w:t>应急</w:t>
      </w:r>
      <w:r>
        <w:t>: 实在紧急,先让新员工用现有账号临时登录,后补流程。</w:t>
      </w:r>
    </w:p>
    <w:p>
      <w:pPr>
        <w:pStyle w:val="Heading3"/>
      </w:pPr>
      <w:r>
        <w:rPr>
          <w:rFonts w:ascii="Microsoft YaHei" w:hAnsi="Microsoft YaHei"/>
          <w:color w:val="1F3A5F"/>
        </w:rPr>
        <w:t>Q2: 角色管理在哪里?我能新建自定义角色吗?</w:t>
      </w:r>
    </w:p>
    <w:p>
      <w:r>
        <w:t xml:space="preserve">🔴 </w:t>
      </w:r>
      <w:r>
        <w:rPr>
          <w:b/>
        </w:rPr>
        <w:t>现状</w:t>
      </w:r>
      <w:r>
        <w:t xml:space="preserve">: 系统里 </w:t>
      </w:r>
      <w:r>
        <w:rPr>
          <w:b/>
        </w:rPr>
        <w:t>没有独立的角色管理页面</w:t>
      </w:r>
      <w:r>
        <w:t>。角色是后端硬编码的 5 种:</w:t>
      </w:r>
    </w:p>
    <w:p>
      <w:pPr>
        <w:pStyle w:val="ListBullet"/>
        <w:ind w:left="340"/>
      </w:pPr>
    </w:p>
    <w:p>
      <w:r>
        <w:t>管理员(系统管理员)</w:t>
      </w:r>
    </w:p>
    <w:p>
      <w:pPr>
        <w:pStyle w:val="ListBullet"/>
        <w:ind w:left="340"/>
      </w:pPr>
    </w:p>
    <w:p>
      <w:r>
        <w:t>计划主管</w:t>
      </w:r>
    </w:p>
    <w:p>
      <w:pPr>
        <w:pStyle w:val="ListBullet"/>
        <w:ind w:left="340"/>
      </w:pPr>
    </w:p>
    <w:p>
      <w:r>
        <w:t>计划员</w:t>
      </w:r>
    </w:p>
    <w:p>
      <w:pPr>
        <w:pStyle w:val="ListBullet"/>
        <w:ind w:left="340"/>
      </w:pPr>
    </w:p>
    <w:p>
      <w:r>
        <w:t>报工员</w:t>
      </w:r>
    </w:p>
    <w:p>
      <w:pPr>
        <w:pStyle w:val="ListBullet"/>
        <w:ind w:left="340"/>
      </w:pPr>
    </w:p>
    <w:p>
      <w:r>
        <w:t>车间主任</w:t>
      </w:r>
    </w:p>
    <w:p>
      <w:r>
        <w:rPr>
          <w:b/>
        </w:rPr>
        <w:t>不能新增自定义角色</w:t>
      </w:r>
      <w:r>
        <w:t>,也不能改这 5 种的权限范围。</w:t>
      </w:r>
    </w:p>
    <w:p>
      <w:r>
        <w:t xml:space="preserve">💡 </w:t>
      </w:r>
      <w:r>
        <w:rPr>
          <w:b/>
        </w:rPr>
        <w:t>未来</w:t>
      </w:r>
      <w:r>
        <w:t xml:space="preserve">: 等系统重构到新架构后(详见 </w:t>
      </w:r>
      <w:r>
        <w:rPr>
          <w:rFonts w:ascii="Consolas" w:hAnsi="Consolas"/>
          <w:color w:val="C7254E"/>
          <w:sz w:val="18"/>
        </w:rPr>
        <w:t>架构与重构方案.md</w:t>
      </w:r>
      <w:r>
        <w:t>),会拆出独立的「角色管理」,届时再加自定义角色。</w:t>
      </w:r>
    </w:p>
    <w:p>
      <w:pPr>
        <w:pStyle w:val="Heading3"/>
      </w:pPr>
      <w:r>
        <w:rPr>
          <w:rFonts w:ascii="Microsoft YaHei" w:hAnsi="Microsoft YaHei"/>
          <w:color w:val="1F3A5F"/>
        </w:rPr>
        <w:t>Q3: 某个用户能登录,菜单空空的看不到任何功能,咋办?</w:t>
      </w:r>
    </w:p>
    <w:p>
      <w:r>
        <w:rPr>
          <w:b/>
        </w:rPr>
        <w:t>排查</w:t>
      </w:r>
      <w:r>
        <w:t>:</w:t>
      </w:r>
    </w:p>
    <w:p>
      <w:r>
        <w:rPr>
          <w:rFonts w:ascii="Consolas" w:hAnsi="Consolas"/>
          <w:color w:val="333333"/>
          <w:sz w:val="17"/>
        </w:rPr>
        <w:t>[1] 让用户截图发给你,确认他看到的是空白还是 403</w:t>
        <w:br/>
        <w:t xml:space="preserve">    ↓ 是 403 → 角色不匹配,见步骤 2</w:t>
        <w:br/>
        <w:t xml:space="preserve">    ↓ 是空白 → 继续步骤 3</w:t>
        <w:br/>
        <w:t>[2] 进用户管理,看这个人的角色对不对</w:t>
        <w:br/>
        <w:t xml:space="preserve">    ↓ 角色是「计划员」但没菜单 → 联系开发,可能是权限代码有问题</w:t>
        <w:br/>
        <w:t xml:space="preserve">    ↓ 角色是「报工员」 → 正常,他只看到报工入口</w:t>
        <w:br/>
        <w:t>[3] 强制刷新浏览器:Ctrl 加 F5</w:t>
        <w:br/>
        <w:t xml:space="preserve">    ↓ 还不行 → 清浏览器缓存</w:t>
        <w:br/>
        <w:t xml:space="preserve">    ↓ 还不行 → 重启后端服务(联系开发)</w:t>
      </w:r>
    </w:p>
    <w:p>
      <w:pPr>
        <w:pStyle w:val="Heading3"/>
      </w:pPr>
      <w:r>
        <w:rPr>
          <w:rFonts w:ascii="Microsoft YaHei" w:hAnsi="Microsoft YaHei"/>
          <w:color w:val="1F3A5F"/>
        </w:rPr>
        <w:t>Q4: 我改了工作日,为什么排程算的交期没变?</w:t>
      </w:r>
    </w:p>
    <w:p>
      <w:r>
        <w:rPr>
          <w:b/>
        </w:rPr>
        <w:t>原因</w:t>
      </w:r>
      <w:r>
        <w:t>: 系统算过的排程不会因为工作日历改了而重算。</w:t>
      </w:r>
    </w:p>
    <w:p>
      <w:r>
        <w:rPr>
          <w:b/>
        </w:rPr>
        <w:t>解决</w:t>
      </w:r>
      <w:r>
        <w:t>:</w:t>
      </w:r>
    </w:p>
    <w:p>
      <w:pPr>
        <w:pStyle w:val="ListBullet"/>
        <w:ind w:left="340"/>
      </w:pPr>
    </w:p>
    <w:p>
      <w:r>
        <w:t>让计划员手动删除相关款式,重新跑「自动排产」</w:t>
      </w:r>
    </w:p>
    <w:p>
      <w:pPr>
        <w:pStyle w:val="ListBullet"/>
        <w:ind w:left="340"/>
      </w:pPr>
    </w:p>
    <w:p>
      <w:r>
        <w:t>或者只是看未来,后续新建款式会按新日历</w:t>
      </w:r>
    </w:p>
    <w:p>
      <w:pPr>
        <w:pStyle w:val="Heading3"/>
      </w:pPr>
      <w:r>
        <w:rPr>
          <w:rFonts w:ascii="Microsoft YaHei" w:hAnsi="Microsoft YaHei"/>
          <w:color w:val="1F3A5F"/>
        </w:rPr>
        <w:t>Q5: 改了缝制车间的日产量,自动排产为什么没用新值?</w:t>
      </w:r>
    </w:p>
    <w:p>
      <w:r>
        <w:rPr>
          <w:b/>
        </w:rPr>
        <w:t>原因</w:t>
      </w:r>
      <w:r>
        <w:t>:</w:t>
      </w:r>
    </w:p>
    <w:p>
      <w:pPr>
        <w:pStyle w:val="ListBullet"/>
        <w:ind w:left="340"/>
      </w:pPr>
    </w:p>
    <w:p>
      <w:r>
        <w:t>「日产量」分两个地方:「前置车间产量管理」是工序级,「缝制车间管理」是班组级</w:t>
      </w:r>
    </w:p>
    <w:p>
      <w:pPr>
        <w:pStyle w:val="ListBullet"/>
        <w:ind w:left="340"/>
      </w:pPr>
    </w:p>
    <w:p>
      <w:r>
        <w:t>改了班组级,自动排产在缝制阶段用新值</w:t>
      </w:r>
    </w:p>
    <w:p>
      <w:pPr>
        <w:pStyle w:val="ListBullet"/>
        <w:ind w:left="340"/>
      </w:pPr>
    </w:p>
    <w:p>
      <w:r>
        <w:t>改了工序级,自动排产在裁剪/印花/刺绣/模板/烫标阶段用新值</w:t>
      </w:r>
    </w:p>
    <w:p>
      <w:r>
        <w:rPr>
          <w:b/>
        </w:rPr>
        <w:t>解决</w:t>
      </w:r>
      <w:r>
        <w:t>:</w:t>
      </w:r>
    </w:p>
    <w:p>
      <w:pPr>
        <w:pStyle w:val="ListBullet"/>
        <w:ind w:left="340"/>
      </w:pPr>
    </w:p>
    <w:p>
      <w:r>
        <w:t>检查你改的是不是对应阶段</w:t>
      </w:r>
    </w:p>
    <w:p>
      <w:pPr>
        <w:pStyle w:val="ListBullet"/>
        <w:ind w:left="340"/>
      </w:pPr>
    </w:p>
    <w:p>
      <w:r>
        <w:t>让计划员重跑自动排产(已有排程不回算)</w:t>
      </w:r>
    </w:p>
    <w:p>
      <w:pPr>
        <w:pStyle w:val="Heading3"/>
      </w:pPr>
      <w:r>
        <w:rPr>
          <w:rFonts w:ascii="Microsoft YaHei" w:hAnsi="Microsoft YaHei"/>
          <w:color w:val="1F3A5F"/>
        </w:rPr>
        <w:t>Q6: 误删了一个车间/班组,数据还能恢复吗?</w:t>
      </w:r>
    </w:p>
    <w:p>
      <w:r>
        <w:t xml:space="preserve">🔴 </w:t>
      </w:r>
      <w:r>
        <w:rPr>
          <w:b/>
        </w:rPr>
        <w:t>删除通常不可逆</w:t>
      </w:r>
      <w:r>
        <w:t>!但有几条路可以试:</w:t>
      </w:r>
    </w:p>
    <w:p>
      <w:r>
        <w:rPr>
          <w:rFonts w:ascii="Consolas" w:hAnsi="Consolas"/>
          <w:color w:val="333333"/>
          <w:sz w:val="17"/>
        </w:rPr>
        <w:t>[1] 看操作日志,确认是哪个 ID 被删的</w:t>
        <w:br/>
        <w:t xml:space="preserve">    ↓</w:t>
        <w:br/>
        <w:t>[2] 找开发同事,让 ta 查数据库,看能不能从备份恢复</w:t>
        <w:br/>
        <w:t xml:space="preserve">    ↓ 如果当天有备份,能恢复删除前那一刻的数据</w:t>
        <w:br/>
        <w:t xml:space="preserve">    ↓ 但会丢失备份点之后的所有修改</w:t>
        <w:br/>
        <w:t xml:space="preserve">    ↓</w:t>
        <w:br/>
        <w:t>[3] 评估:是被删的车间下还有没有排程在用?</w:t>
        <w:br/>
        <w:t xml:space="preserve">    ↓ 有 → 找计划员,把所有排程改到别处,再考虑恢复</w:t>
        <w:br/>
        <w:t xml:space="preserve">    ↓ 没有 → 直接重新建一个同名车间/班组</w:t>
      </w:r>
    </w:p>
    <w:p>
      <w:r>
        <w:t xml:space="preserve">💡 </w:t>
      </w:r>
      <w:r>
        <w:rPr>
          <w:b/>
        </w:rPr>
        <w:t>预防</w:t>
      </w:r>
      <w:r>
        <w:t>: 删之前先「导出电子表格」当备份,删错了再导回来。</w:t>
      </w:r>
    </w:p>
    <w:p>
      <w:pPr>
        <w:pStyle w:val="Heading3"/>
      </w:pPr>
      <w:r>
        <w:rPr>
          <w:rFonts w:ascii="Microsoft YaHei" w:hAnsi="Microsoft YaHei"/>
          <w:color w:val="1F3A5F"/>
        </w:rPr>
        <w:t>Q7: 报工员忘记 PIN,自己能不能改?</w:t>
      </w:r>
    </w:p>
    <w:p>
      <w:r>
        <w:t xml:space="preserve">🟢 </w:t>
      </w:r>
      <w:r>
        <w:rPr>
          <w:b/>
        </w:rPr>
        <w:t>能,但有限制</w:t>
      </w:r>
      <w:r>
        <w:t>:</w:t>
      </w:r>
    </w:p>
    <w:p>
      <w:pPr>
        <w:pStyle w:val="ListBullet"/>
        <w:ind w:left="340"/>
      </w:pPr>
    </w:p>
    <w:p>
      <w:r>
        <w:t>报工员登录页有「忘记 PIN」功能,走短信验证(目前未上线)</w:t>
      </w:r>
    </w:p>
    <w:p>
      <w:pPr>
        <w:pStyle w:val="ListBullet"/>
        <w:ind w:left="340"/>
      </w:pPr>
    </w:p>
    <w:p>
      <w:r>
        <w:t>暂时只能你来重置 — 「用户管理」→「重置 PIN」</w:t>
      </w:r>
    </w:p>
    <w:p>
      <w:pPr>
        <w:pStyle w:val="Heading3"/>
      </w:pPr>
      <w:r>
        <w:rPr>
          <w:rFonts w:ascii="Microsoft YaHei" w:hAnsi="Microsoft YaHei"/>
          <w:color w:val="1F3A5F"/>
        </w:rPr>
        <w:t>Q8: 系统慢 / 页面卡 / 操作超时,怎么办?</w:t>
      </w:r>
    </w:p>
    <w:p>
      <w:r>
        <w:rPr>
          <w:b/>
        </w:rPr>
        <w:t>排查</w:t>
      </w:r>
      <w:r>
        <w:t>:</w:t>
      </w:r>
    </w:p>
    <w:p>
      <w:r>
        <w:rPr>
          <w:rFonts w:ascii="Consolas" w:hAnsi="Consolas"/>
          <w:color w:val="333333"/>
          <w:sz w:val="17"/>
        </w:rPr>
        <w:t>[1] 只有你卡,还是全厂都卡?</w:t>
        <w:br/>
        <w:t xml:space="preserve">    ↓ 只有你卡 → 清浏览器缓存、换电脑、换网线</w:t>
        <w:br/>
        <w:t xml:space="preserve">    ↓ 全厂都卡 → 联系开发同事,可能是数据库锁了或后端挂了</w:t>
        <w:br/>
        <w:t>[2] F12 打开浏览器开发者工具,看「控制台」有没有红色错误</w:t>
        <w:br/>
        <w:t xml:space="preserve">    ↓ 有 → 截图发给开发同事</w:t>
        <w:br/>
        <w:t xml:space="preserve">    ↓ 没有 → 看「网络」标签,哪个请求卡住</w:t>
        <w:br/>
        <w:t>[3] 实在不行,重启后端服务</w:t>
        <w:br/>
        <w:t xml:space="preserve">    ↓ 联系开发,不要自己乱动后端进程</w:t>
      </w:r>
    </w:p>
    <w:p>
      <w:pPr>
        <w:pStyle w:val="Heading3"/>
      </w:pPr>
      <w:r>
        <w:rPr>
          <w:rFonts w:ascii="Microsoft YaHei" w:hAnsi="Microsoft YaHei"/>
          <w:color w:val="1F3A5F"/>
        </w:rPr>
        <w:t>Q9: 哪个数据能删,哪个不能删?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数据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能删?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删了会怎样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用户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❌ 停用就行,别删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历史报工会找不到人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车间/班组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⚠️ 先确认没引用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排程会报错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款式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⚠️ 先导出备份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排程会找不到款式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排程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⚠️ 计划员的事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影响后续排产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报工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⚠️ 主管批准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影响产量统计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操作日志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🔴 不能删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审计要求保留</w:t>
            </w:r>
          </w:p>
        </w:tc>
      </w:tr>
    </w:tbl>
    <w:p/>
    <w:p>
      <w:pPr>
        <w:pStyle w:val="Heading3"/>
      </w:pPr>
      <w:r>
        <w:rPr>
          <w:rFonts w:ascii="Microsoft YaHei" w:hAnsi="Microsoft YaHei"/>
          <w:color w:val="1F3A5F"/>
        </w:rPr>
        <w:t>Q10: 怎么知道系统是不是最新的版本?</w:t>
      </w:r>
    </w:p>
    <w:p>
      <w:r>
        <w:rPr>
          <w:b/>
        </w:rPr>
        <w:t>办法</w:t>
      </w:r>
      <w:r>
        <w:t>:</w:t>
      </w:r>
    </w:p>
    <w:p>
      <w:pPr>
        <w:pStyle w:val="ListBullet"/>
        <w:ind w:left="340"/>
      </w:pPr>
    </w:p>
    <w:p>
      <w:r>
        <w:t>看页面顶栏有没有「版本号」标签(目前没有)</w:t>
      </w:r>
    </w:p>
    <w:p>
      <w:pPr>
        <w:pStyle w:val="ListBullet"/>
        <w:ind w:left="340"/>
      </w:pPr>
    </w:p>
    <w:p>
      <w:r>
        <w:t>问开发同事,新功能上线时他们会通知</w:t>
      </w:r>
    </w:p>
    <w:p>
      <w:pPr>
        <w:pStyle w:val="ListBullet"/>
        <w:ind w:left="340"/>
      </w:pPr>
    </w:p>
    <w:p>
      <w:r>
        <w:t>发现某个功能突然跟 SOP 写的不一样 → 可能是新版改了,问开发</w:t>
      </w:r>
    </w:p>
    <w:p>
      <w:pPr>
        <w:jc w:val="center"/>
      </w:pPr>
      <w:r>
        <w:t>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/>
          <w:color w:val="1F3A5F"/>
        </w:rPr>
        <w:t>十三、紧急情况处理</w:t>
      </w:r>
    </w:p>
    <w:p>
      <w:pPr>
        <w:pStyle w:val="Heading3"/>
      </w:pPr>
      <w:r>
        <w:rPr>
          <w:rFonts w:ascii="Microsoft YaHei" w:hAnsi="Microsoft YaHei"/>
          <w:color w:val="1F3A5F"/>
        </w:rPr>
        <w:t>13.1 紧急情况分类</w:t>
      </w:r>
    </w:p>
    <w:p>
      <w:pPr>
        <w:jc w:val="center"/>
      </w:pPr>
      <w:r>
        <w:rPr>
          <w:i/>
          <w:color w:val="999999"/>
          <w:sz w:val="18"/>
        </w:rPr>
        <w:t>[ASCII 示意图]</w:t>
      </w:r>
    </w:p>
    <w:p>
      <w:r>
        <w:rPr>
          <w:rFonts w:ascii="Consolas" w:hAnsi="Consolas"/>
          <w:color w:val="333333"/>
          <w:sz w:val="17"/>
        </w:rPr>
        <w:t>┌────────────────────────────────────────────────┐</w:t>
        <w:br/>
        <w:t>│  📞 紧急情况速查                                │</w:t>
        <w:br/>
        <w:t>├────────────────────────────────────────────────┤</w:t>
        <w:br/>
        <w:t>│  🔴 P0 - 系统全挂:后端进程不在、数据库锁死     │</w:t>
        <w:br/>
        <w:t>│  🟡 P1 - 数据错误:误删/误改、排程算错          │</w:t>
        <w:br/>
        <w:t>│  🟢 P2 - 单点问题:某用户登录不上、某页打不开    │</w:t>
        <w:br/>
        <w:t>└────────────────────────────────────────────────┘</w:t>
      </w:r>
    </w:p>
    <w:p>
      <w:pPr>
        <w:pStyle w:val="Heading3"/>
      </w:pPr>
      <w:r>
        <w:rPr>
          <w:rFonts w:ascii="Microsoft YaHei" w:hAnsi="Microsoft YaHei"/>
          <w:color w:val="1F3A5F"/>
        </w:rPr>
        <w:t>13.2 P0 - 系统全挂</w:t>
      </w:r>
    </w:p>
    <w:p>
      <w:r>
        <w:rPr>
          <w:b/>
        </w:rPr>
        <w:t>现象</w:t>
      </w:r>
      <w:r>
        <w:t>: 全厂所有人都登不上,或登上去全是空白。</w:t>
      </w:r>
    </w:p>
    <w:p>
      <w:r>
        <w:rPr>
          <w:b/>
        </w:rPr>
        <w:t>应急步骤</w:t>
      </w:r>
      <w:r>
        <w:t>:</w:t>
      </w:r>
    </w:p>
    <w:p>
      <w:r>
        <w:rPr>
          <w:rFonts w:ascii="Consolas" w:hAnsi="Consolas"/>
          <w:color w:val="333333"/>
          <w:sz w:val="17"/>
        </w:rPr>
        <w:t>[1] 自己试一下,确认不是只有你电脑的问题</w:t>
        <w:br/>
        <w:t xml:space="preserve">    ↓</w:t>
        <w:br/>
        <w:t>[2] 联系开发同事,说「后端挂了,请帮忙重启」</w:t>
        <w:br/>
        <w:t xml:space="preserve">    ↓ 开发不在 → 继续步骤 3</w:t>
        <w:br/>
        <w:t>[3] 找有后端服务访问权限的同事(详见项目说明文档)</w:t>
        <w:br/>
        <w:t xml:space="preserve">    ↓</w:t>
        <w:br/>
        <w:t>[4] 通知全厂:「系统临时维护,预计 X 分钟」</w:t>
        <w:br/>
        <w:t xml:space="preserve">    - 工厂群发消息</w:t>
        <w:br/>
        <w:t xml:space="preserve">    - 车间张贴告示</w:t>
        <w:br/>
        <w:t xml:space="preserve">    ↓</w:t>
        <w:br/>
        <w:t>[5] 重启后验证</w:t>
        <w:br/>
        <w:t xml:space="preserve">    - 自己先登录</w:t>
        <w:br/>
        <w:t xml:space="preserve">    - 让计划员登录</w:t>
        <w:br/>
        <w:t xml:space="preserve">    - 让报工员登录</w:t>
        <w:br/>
        <w:t xml:space="preserve">    ↓</w:t>
        <w:br/>
        <w:t>[6] 全员恢复 → 通知「系统已恢复」</w:t>
      </w:r>
    </w:p>
    <w:p>
      <w:r>
        <w:t xml:space="preserve">🟡 </w:t>
      </w:r>
      <w:r>
        <w:rPr>
          <w:b/>
        </w:rPr>
        <w:t>降级方案</w:t>
      </w:r>
      <w:r>
        <w:t>: 如果系统一时半会起不来:</w:t>
      </w:r>
    </w:p>
    <w:p>
      <w:pPr>
        <w:pStyle w:val="ListBullet"/>
        <w:ind w:left="340"/>
      </w:pPr>
    </w:p>
    <w:p>
      <w:r>
        <w:t>排程 → 用电子表格手算</w:t>
      </w:r>
    </w:p>
    <w:p>
      <w:pPr>
        <w:pStyle w:val="ListBullet"/>
        <w:ind w:left="340"/>
      </w:pPr>
    </w:p>
    <w:p>
      <w:r>
        <w:t>报工 → 用纸笔记,系统恢复后补录</w:t>
      </w:r>
    </w:p>
    <w:p>
      <w:pPr>
        <w:pStyle w:val="ListBullet"/>
        <w:ind w:left="340"/>
      </w:pPr>
    </w:p>
    <w:p>
      <w:r>
        <w:t>款式/计划 → 不动,等系统恢复</w:t>
      </w:r>
    </w:p>
    <w:p>
      <w:pPr>
        <w:pStyle w:val="Heading3"/>
      </w:pPr>
      <w:r>
        <w:rPr>
          <w:rFonts w:ascii="Microsoft YaHei" w:hAnsi="Microsoft YaHei"/>
          <w:color w:val="1F3A5F"/>
        </w:rPr>
        <w:t>13.3 P1 - 误删 / 误改 数据</w:t>
      </w:r>
    </w:p>
    <w:p>
      <w:r>
        <w:rPr>
          <w:b/>
        </w:rPr>
        <w:t>应急步骤</w:t>
      </w:r>
      <w:r>
        <w:t>:</w:t>
      </w:r>
    </w:p>
    <w:p>
      <w:r>
        <w:rPr>
          <w:rFonts w:ascii="Consolas" w:hAnsi="Consolas"/>
          <w:color w:val="333333"/>
          <w:sz w:val="17"/>
        </w:rPr>
        <w:t>[1] 立即停止该用户操作</w:t>
        <w:br/>
        <w:t xml:space="preserve">    - 让他退出登录</w:t>
        <w:br/>
        <w:t xml:space="preserve">    - 停用账号(用户管理 → 启用/禁用)</w:t>
        <w:br/>
        <w:t xml:space="preserve">    ↓</w:t>
        <w:br/>
        <w:t>[2] 进操作日志,确认误操作时间和内容</w:t>
        <w:br/>
        <w:t xml:space="preserve">    - 记录:谁、什么时候、改了什么、改之前是啥、改之后是啥</w:t>
        <w:br/>
        <w:t xml:space="preserve">    ↓</w:t>
        <w:br/>
        <w:t>[3] 评估影响范围</w:t>
        <w:br/>
        <w:t xml:space="preserve">    - 只有这一条? 还是连带其他?</w:t>
        <w:br/>
        <w:t xml:space="preserve">    - 涉及哪些款式? 哪些人?</w:t>
        <w:br/>
        <w:t xml:space="preserve">    ↓</w:t>
        <w:br/>
        <w:t>[4] 找计划主管,告知情况</w:t>
        <w:br/>
        <w:t xml:space="preserve">    - 主管决定:重做? 回滚? 接受?</w:t>
        <w:br/>
        <w:t xml:space="preserve">    ↓</w:t>
        <w:br/>
        <w:t>[5] 找开发,问能不能从备份恢复</w:t>
        <w:br/>
        <w:t xml:space="preserve">    - 如果当天有备份,可能能恢复</w:t>
        <w:br/>
        <w:t xml:space="preserve">    - 但会丢失备份点之后的所有修改</w:t>
        <w:br/>
        <w:t xml:space="preserve">    ↓</w:t>
        <w:br/>
        <w:t>[6] 处理完毕后,通知当事人</w:t>
        <w:br/>
        <w:t xml:space="preserve">    - 告诉他数据已经怎么处理的</w:t>
        <w:br/>
        <w:t xml:space="preserve">    - 避免再犯</w:t>
      </w:r>
    </w:p>
    <w:p>
      <w:pPr>
        <w:pStyle w:val="Heading3"/>
      </w:pPr>
      <w:r>
        <w:rPr>
          <w:rFonts w:ascii="Microsoft YaHei" w:hAnsi="Microsoft YaHei"/>
          <w:color w:val="1F3A5F"/>
        </w:rPr>
        <w:t>13.4 P2 - 单点问题</w:t>
      </w:r>
    </w:p>
    <w:p>
      <w:r>
        <w:rPr>
          <w:b/>
        </w:rPr>
        <w:t>现象</w:t>
      </w:r>
      <w:r>
        <w:t>: 某个用户登录不上 / 某页打不开 / 某按钮点了没反应。</w:t>
      </w:r>
    </w:p>
    <w:p>
      <w:r>
        <w:rPr>
          <w:b/>
        </w:rPr>
        <w:t>应急步骤</w:t>
      </w:r>
      <w:r>
        <w:t>:</w:t>
      </w:r>
    </w:p>
    <w:p>
      <w:r>
        <w:rPr>
          <w:rFonts w:ascii="Consolas" w:hAnsi="Consolas"/>
          <w:color w:val="333333"/>
          <w:sz w:val="17"/>
        </w:rPr>
        <w:t>[1] 让用户先试:</w:t>
        <w:br/>
        <w:t xml:space="preserve">    - Ctrl 加 F5 强制刷新</w:t>
        <w:br/>
        <w:t xml:space="preserve">    - 退出浏览器重进</w:t>
        <w:br/>
        <w:t xml:space="preserve">    - 换浏览器</w:t>
        <w:br/>
        <w:t xml:space="preserve">    ↓ 还不行 → 继续</w:t>
        <w:br/>
        <w:t>[2] 让他截图 + 描述,发给你</w:t>
        <w:br/>
        <w:t xml:space="preserve">    ↓</w:t>
        <w:br/>
        <w:t>[3] F12 看控制台,有没有红色错误</w:t>
        <w:br/>
        <w:t xml:space="preserve">    ↓</w:t>
        <w:br/>
        <w:t>[4] 如果是某个用户的问题:</w:t>
        <w:br/>
        <w:t xml:space="preserve">    - 停用账号,重建</w:t>
        <w:br/>
        <w:t xml:space="preserve">    ↓</w:t>
        <w:br/>
        <w:t>[5] 如果是某个页面的问题:</w:t>
        <w:br/>
        <w:t xml:space="preserve">    - 看操作日志,这个页面最近有没有改动</w:t>
        <w:br/>
        <w:t xml:space="preserve">    - 联系开发,可能是新代码有问题</w:t>
      </w:r>
    </w:p>
    <w:p>
      <w:pPr>
        <w:pStyle w:val="Heading3"/>
      </w:pPr>
      <w:r>
        <w:rPr>
          <w:rFonts w:ascii="Microsoft YaHei" w:hAnsi="Microsoft YaHei"/>
          <w:color w:val="1F3A5F"/>
        </w:rPr>
        <w:t>13.5 数据备份(每天自动)</w:t>
      </w:r>
    </w:p>
    <w:p>
      <w:r>
        <w:rPr>
          <w:b/>
        </w:rPr>
        <w:t>当前状态</w:t>
      </w:r>
      <w:r>
        <w:t>:</w:t>
      </w:r>
    </w:p>
    <w:p>
      <w:pPr>
        <w:pStyle w:val="ListBullet"/>
        <w:ind w:left="340"/>
      </w:pPr>
    </w:p>
    <w:p>
      <w:r>
        <w:t>系统有每日自动备份(具体时间问开发同事)</w:t>
      </w:r>
    </w:p>
    <w:p>
      <w:pPr>
        <w:pStyle w:val="ListBullet"/>
        <w:ind w:left="340"/>
      </w:pPr>
    </w:p>
    <w:p>
      <w:r>
        <w:t>备份位置在服务器上,不在你电脑里</w:t>
      </w:r>
    </w:p>
    <w:p>
      <w:pPr>
        <w:pStyle w:val="ListBullet"/>
        <w:ind w:left="340"/>
      </w:pPr>
    </w:p>
    <w:p>
      <w:r>
        <w:t>出事时联系开发,从备份恢复</w:t>
      </w:r>
    </w:p>
    <w:p>
      <w:r>
        <w:rPr>
          <w:b/>
        </w:rPr>
        <w:t>你的责任</w:t>
      </w:r>
      <w:r>
        <w:t>:</w:t>
      </w:r>
    </w:p>
    <w:p>
      <w:pPr>
        <w:pStyle w:val="ListBullet"/>
        <w:ind w:left="340"/>
      </w:pPr>
    </w:p>
    <w:p>
      <w:r>
        <w:t>不删服务器上的备份文件</w:t>
      </w:r>
    </w:p>
    <w:p>
      <w:pPr>
        <w:pStyle w:val="ListBullet"/>
        <w:ind w:left="340"/>
      </w:pPr>
    </w:p>
    <w:p>
      <w:r>
        <w:t>不动数据库相关文件</w:t>
      </w:r>
    </w:p>
    <w:p>
      <w:pPr>
        <w:pStyle w:val="ListBullet"/>
        <w:ind w:left="340"/>
      </w:pPr>
    </w:p>
    <w:p>
      <w:r>
        <w:t>备份相关的操作都让开发来做</w:t>
      </w:r>
    </w:p>
    <w:p>
      <w:pPr>
        <w:pStyle w:val="Heading3"/>
      </w:pPr>
      <w:r>
        <w:rPr>
          <w:rFonts w:ascii="Microsoft YaHei" w:hAnsi="Microsoft YaHei"/>
          <w:color w:val="1F3A5F"/>
        </w:rPr>
        <w:t>13.6 联系开发同事的时机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情况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找管理员(你)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找开发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加账号、改权限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✅ 你能搞定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不用找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改工作日历、改参数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✅ 你能搞定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不用找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误删数据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你先排查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备份恢复找开发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系统挂了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你通知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重启服务找开发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新功能需求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你转达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开发评估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报错看不懂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你截图转给开发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开发分析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数据库相关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🔴 别自己动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必须找开发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/>
          <w:color w:val="1F3A5F"/>
        </w:rPr>
        <w:t>十四、反馈渠道</w:t>
      </w:r>
    </w:p>
    <w:p>
      <w:pPr>
        <w:pStyle w:val="Heading3"/>
      </w:pPr>
      <w:r>
        <w:rPr>
          <w:rFonts w:ascii="Microsoft YaHei" w:hAnsi="Microsoft YaHei"/>
          <w:color w:val="1F3A5F"/>
        </w:rPr>
        <w:t>14.1 日常反馈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类型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找谁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怎么找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用系统遇到问题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计划主管 / 系统管理员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当面说 / 工厂群发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发现新功能建议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计划主管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周会上提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紧急系统故障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系统管理员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工厂群 @ + 电话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后端代码问题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开发同事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工厂群 @ + 截图</w:t>
            </w:r>
          </w:p>
        </w:tc>
      </w:tr>
    </w:tbl>
    <w:p/>
    <w:p>
      <w:pPr>
        <w:pStyle w:val="Heading3"/>
      </w:pPr>
      <w:r>
        <w:rPr>
          <w:rFonts w:ascii="Microsoft YaHei" w:hAnsi="Microsoft YaHei"/>
          <w:color w:val="1F3A5F"/>
        </w:rPr>
        <w:t>14.2 文档反馈</w:t>
      </w:r>
    </w:p>
    <w:p>
      <w:r>
        <w:t>发现本 SOP 文档有错误、缺漏、读不懂的地方:</w:t>
      </w:r>
    </w:p>
    <w:p>
      <w:pPr>
        <w:pStyle w:val="ListBullet"/>
        <w:ind w:left="340"/>
      </w:pPr>
    </w:p>
    <w:p>
      <w:r>
        <w:t>在文件末尾追加修订意见</w:t>
      </w:r>
    </w:p>
    <w:p>
      <w:pPr>
        <w:pStyle w:val="ListBullet"/>
        <w:ind w:left="340"/>
      </w:pPr>
    </w:p>
    <w:p>
      <w:r>
        <w:t>或当面告诉系统管理员</w:t>
      </w:r>
    </w:p>
    <w:p>
      <w:pPr>
        <w:pStyle w:val="ListBullet"/>
        <w:ind w:left="340"/>
      </w:pPr>
    </w:p>
    <w:p>
      <w:r>
        <w:t>或在工厂群里反馈</w:t>
      </w:r>
    </w:p>
    <w:p>
      <w:r>
        <w:t xml:space="preserve">💡 </w:t>
      </w:r>
      <w:r>
        <w:rPr>
          <w:b/>
        </w:rPr>
        <w:t>本 SOP 文档会持续更新</w:t>
      </w:r>
      <w:r>
        <w:t>,有变化会通知到全厂。</w:t>
      </w:r>
    </w:p>
    <w:p>
      <w:pPr>
        <w:pStyle w:val="Heading3"/>
      </w:pPr>
      <w:r>
        <w:rPr>
          <w:rFonts w:ascii="Microsoft YaHei" w:hAnsi="Microsoft YaHei"/>
          <w:color w:val="1F3A5F"/>
        </w:rPr>
        <w:t>14.3 紧急联系</w:t>
      </w:r>
    </w:p>
    <w:p>
      <w:pPr>
        <w:jc w:val="center"/>
      </w:pPr>
      <w:r>
        <w:rPr>
          <w:i/>
          <w:color w:val="999999"/>
          <w:sz w:val="18"/>
        </w:rPr>
        <w:t>[ASCII 示意图]</w:t>
      </w:r>
    </w:p>
    <w:p>
      <w:r>
        <w:rPr>
          <w:rFonts w:ascii="Consolas" w:hAnsi="Consolas"/>
          <w:color w:val="333333"/>
          <w:sz w:val="17"/>
        </w:rPr>
        <w:t>┌──────────────────────────────────────────────┐</w:t>
        <w:br/>
        <w:t>│  📞 紧急联系(贴在工位上)                       │</w:t>
        <w:br/>
        <w:t>├──────────────────────────────────────────────┤</w:t>
        <w:br/>
        <w:t>│  系统管理员(本人):____________________         │</w:t>
        <w:br/>
        <w:t>│  计划主管:____________________                │</w:t>
        <w:br/>
        <w:t>│  开发同事:____________________                │</w:t>
        <w:br/>
        <w:t>│  后端服务器账号位置(运维知道):____________     │</w:t>
        <w:br/>
        <w:t>│  数据库备份位置(运维知道):________________     │</w:t>
        <w:br/>
        <w:t>└──────────────────────────────────────────────┘</w:t>
      </w:r>
    </w:p>
    <w:p>
      <w:pPr>
        <w:jc w:val="center"/>
      </w:pPr>
      <w:r>
        <w:t>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/>
          <w:color w:val="1F3A5F"/>
        </w:rPr>
        <w:t>十五、下一步</w:t>
      </w:r>
    </w:p>
    <w:p>
      <w:r>
        <w:t>读完本 SOP,建议你按顺序做这几件事: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顺序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事项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时间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1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登录系统,实际操作一遍「用户管理」所有按钮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当天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2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实际操作一遍「缝制车间管理」,导入导出电子表格 试一次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当天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3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设一个未来 30 天的特殊日期(模拟春节)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一周内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4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看一周的操作日志,熟悉各种模块的记录长啥样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一周内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5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跟计划主管对一遍「周检查清单」,确认没遗漏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一周内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6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跟开发同事确认:后端怎么重启、备份在哪、紧急联系方式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一周内</w:t>
            </w:r>
          </w:p>
        </w:tc>
      </w:tr>
    </w:tbl>
    <w:p/>
    <w:p>
      <w:r>
        <w:rPr>
          <w:b/>
        </w:rPr>
        <w:t>其他角色的 SOP 索引</w:t>
      </w:r>
      <w:r>
        <w:t>:</w:t>
      </w:r>
    </w:p>
    <w:p>
      <w:pPr>
        <w:pStyle w:val="ListBullet"/>
        <w:ind w:left="340"/>
      </w:pPr>
    </w:p>
    <w:p>
      <w:r>
        <w:rPr>
          <w:color w:val="0563C1"/>
          <w:u w:val="single"/>
        </w:rPr>
        <w:t>SOP-02 计划主管</w:t>
      </w:r>
    </w:p>
    <w:p>
      <w:pPr>
        <w:pStyle w:val="ListBullet"/>
        <w:ind w:left="340"/>
      </w:pPr>
    </w:p>
    <w:p>
      <w:r>
        <w:rPr>
          <w:color w:val="0563C1"/>
          <w:u w:val="single"/>
        </w:rPr>
        <w:t>SOP-03 计划员</w:t>
      </w:r>
    </w:p>
    <w:p>
      <w:pPr>
        <w:pStyle w:val="ListBullet"/>
        <w:ind w:left="340"/>
      </w:pPr>
    </w:p>
    <w:p>
      <w:r>
        <w:rPr>
          <w:color w:val="0563C1"/>
          <w:u w:val="single"/>
        </w:rPr>
        <w:t>SOP-04 报工人员</w:t>
      </w:r>
    </w:p>
    <w:p>
      <w:pPr>
        <w:pStyle w:val="ListBullet"/>
        <w:ind w:left="340"/>
      </w:pPr>
    </w:p>
    <w:p>
      <w:r>
        <w:rPr>
          <w:color w:val="0563C1"/>
          <w:u w:val="single"/>
        </w:rPr>
        <w:t>SOP-05 裁片仓管员</w:t>
      </w:r>
    </w:p>
    <w:p>
      <w:pPr>
        <w:pStyle w:val="ListBullet"/>
        <w:ind w:left="340"/>
      </w:pPr>
    </w:p>
    <w:p>
      <w:r>
        <w:rPr>
          <w:color w:val="0563C1"/>
          <w:u w:val="single"/>
        </w:rPr>
        <w:t>SOP-06 缝制车间主任</w:t>
      </w:r>
    </w:p>
    <w:p>
      <w:pPr>
        <w:jc w:val="center"/>
      </w:pPr>
      <w:r>
        <w:t>──────────────────────────────</w:t>
      </w:r>
    </w:p>
    <w:p>
      <w:r>
        <w:rPr>
          <w:b/>
        </w:rPr>
        <w:t>版本</w:t>
      </w:r>
      <w:r>
        <w:t xml:space="preserve">: v1.0 (2026-06-21) </w:t>
      </w:r>
      <w:r>
        <w:rPr>
          <w:b/>
        </w:rPr>
        <w:t>反馈</w:t>
      </w:r>
      <w:r>
        <w:t>: 内容有误或看不懂的地方,联系系统管理员,或直接在本文件末尾追加修订意见。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