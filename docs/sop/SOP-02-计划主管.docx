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Microsoft YaHei" w:hAnsi="Microsoft YaHei"/>
          <w:color w:val="1F3A5F"/>
        </w:rPr>
        <w:t>SOP-02 计划主管</w:t>
      </w:r>
    </w:p>
    <w:p>
      <w:pPr>
        <w:ind w:left="340"/>
      </w:pPr>
      <w:r>
        <w:rPr>
          <w:i/>
          <w:color w:val="666666"/>
        </w:rPr>
        <w:t>**适用对象**: 👔 计划主管(全厂排程的"总指挥",共 1 人)</w:t>
        <w:br/>
        <w:t>**预计阅读**: 40 分钟</w:t>
        <w:br/>
        <w:t>**难度**: ⭐⭐⭐ (需要熟悉全厂业务 + 排产算法 + 跨车间协调)</w:t>
        <w:br/>
        <w:t>**核心职责**: 审核计划、调整排程、配置算法、跨车间协调、看全厂数据</w:t>
        <w:br/>
        <w:t>**前置阅读**: [SOP-00 总览与登录](./SOP-00-总览与登录.md)(必读)、[SOP-03 计划员](./SOP-03-计划员.md)(建议,了解日常操作)</w:t>
      </w:r>
    </w:p>
    <w:p>
      <w:pPr>
        <w:jc w:val="center"/>
      </w:pPr>
      <w:r>
        <w:t>──────────────────────────────</w:t>
      </w:r>
    </w:p>
    <w:p>
      <w:pPr>
        <w:pStyle w:val="Heading2"/>
      </w:pPr>
      <w:r>
        <w:rPr>
          <w:rFonts w:ascii="Microsoft YaHei" w:hAnsi="Microsoft YaHei"/>
          <w:color w:val="1F3A5F"/>
        </w:rPr>
        <w:t>一、角色定位</w:t>
      </w:r>
    </w:p>
    <w:p>
      <w:r>
        <w:rPr>
          <w:b/>
        </w:rPr>
        <w:t>一句话</w:t>
      </w:r>
      <w:r>
        <w:t>: 全厂排程合不合理、能不能按时出货,关键看计划主管。</w:t>
      </w:r>
    </w:p>
    <w:p>
      <w:pPr>
        <w:pStyle w:val="Heading3"/>
      </w:pPr>
      <w:r>
        <w:rPr>
          <w:rFonts w:ascii="Microsoft YaHei" w:hAnsi="Microsoft YaHei"/>
          <w:color w:val="1F3A5F"/>
        </w:rPr>
        <w:t>1.1 与计划员的区别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7147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styl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对应系统页面: 03-styles</w:t>
      </w:r>
    </w:p>
    <w:p>
      <w:pPr>
        <w:pStyle w:val="Heading3"/>
      </w:pPr>
      <w:r>
        <w:rPr>
          <w:rFonts w:ascii="Microsoft YaHei" w:hAnsi="Microsoft YaHei"/>
          <w:color w:val="1F3A5F"/>
        </w:rPr>
        <w:t>1.2 核心职责清单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b/>
                <w:sz w:val="19"/>
              </w:rPr>
              <w:t>职责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b/>
                <w:sz w:val="19"/>
              </w:rPr>
              <w:t>干啥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b/>
                <w:sz w:val="19"/>
              </w:rPr>
              <w:t>频次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看全厂看板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Dashboard 早报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每天早班前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审核款式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计划员建好的款式过一眼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每天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审核主计划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总计划交期倒推结果是否合理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每天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调排程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跨车间协调、紧急插单、改产线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随时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改排产策略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调优先级、产能分配规则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每周/每季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改系统参数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缝制缓冲、特殊水洗等阈值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每月/异常时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处理预警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看板红色预警款式跟进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每天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协调车间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跨车间支援、加班申请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随时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看报工汇总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全厂 5 车间 + 5 工序报工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每天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培训计划员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教新人怎么用系统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每月</w:t>
            </w:r>
          </w:p>
        </w:tc>
      </w:tr>
    </w:tbl>
    <w:p/>
    <w:p>
      <w:pPr>
        <w:pStyle w:val="Heading3"/>
      </w:pPr>
      <w:r>
        <w:rPr>
          <w:rFonts w:ascii="Microsoft YaHei" w:hAnsi="Microsoft YaHei"/>
          <w:color w:val="1F3A5F"/>
        </w:rPr>
        <w:t>1.3 与其他角色的关系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b/>
                <w:sz w:val="19"/>
              </w:rPr>
              <w:t>对接人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b/>
                <w:sz w:val="19"/>
              </w:rPr>
              <w:t>关系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b/>
                <w:sz w:val="19"/>
              </w:rPr>
              <w:t>主要协作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🛡️ 系统管理员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上下级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改系统参数前沟通、改工作日历需协同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📋 计划员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下属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分配工作、审核结果、培训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🏭 5 个车间主任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平行协调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跨车间支援、加班申请、延误处理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🏭 仓管员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平行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催料、协调入库出库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✍️ 报工员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服务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不直接对接,看汇总数据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👔 HR / 主管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上报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周报、紧急情况上报</w:t>
            </w:r>
          </w:p>
        </w:tc>
      </w:tr>
    </w:tbl>
    <w:p/>
    <w:p>
      <w:pPr>
        <w:jc w:val="center"/>
      </w:pPr>
      <w:r>
        <w:t>──────────────────────────────</w:t>
      </w:r>
    </w:p>
    <w:p>
      <w:pPr>
        <w:pStyle w:val="Heading2"/>
      </w:pPr>
      <w:r>
        <w:rPr>
          <w:rFonts w:ascii="Microsoft YaHei" w:hAnsi="Microsoft YaHei"/>
          <w:color w:val="1F3A5F"/>
        </w:rPr>
        <w:t>二、权限范围</w:t>
      </w:r>
    </w:p>
    <w:p>
      <w:pPr>
        <w:pStyle w:val="Heading3"/>
      </w:pPr>
      <w:r>
        <w:rPr>
          <w:rFonts w:ascii="Microsoft YaHei" w:hAnsi="Microsoft YaHei"/>
          <w:color w:val="1F3A5F"/>
        </w:rPr>
        <w:t>2.1 菜单可见性(几乎全菜单)</w:t>
      </w:r>
    </w:p>
    <w:p>
      <w:r>
        <w:t xml:space="preserve">计划主管看到的菜单 </w:t>
      </w:r>
      <w:r>
        <w:rPr>
          <w:b/>
        </w:rPr>
        <w:t>与计划员完全相同</w:t>
      </w:r>
      <w:r>
        <w:t>(全厂数据视角,不受车间限制):</w:t>
      </w:r>
    </w:p>
    <w:p>
      <w:pPr>
        <w:jc w:val="center"/>
      </w:pPr>
      <w:r>
        <w:rPr>
          <w:i/>
          <w:color w:val="999999"/>
          <w:sz w:val="18"/>
        </w:rPr>
        <w:t>[ASCII 示意图]</w:t>
      </w:r>
    </w:p>
    <w:p>
      <w:r>
        <w:rPr>
          <w:rFonts w:ascii="Consolas" w:hAnsi="Consolas"/>
          <w:color w:val="333333"/>
          <w:sz w:val="17"/>
        </w:rPr>
        <w:t>┌──────────────────────────────────────────────────────────────┐</w:t>
        <w:br/>
        <w:t>│  👔 计划主管 看到的菜单                                      │</w:t>
        <w:br/>
        <w:t>├──────────────────────────────────────────────────────────────┤</w:t>
        <w:br/>
        <w:t>│  🏠 工作台              ✅                                   │</w:t>
        <w:br/>
        <w:t>│  📊 数据看板            ✅                                   │</w:t>
        <w:br/>
        <w:t>│  📁 基础数据            ✅ 全部(款式/面料/车间/分色分码)       │</w:t>
        <w:br/>
        <w:t>│  📅 计划管理            ✅ 全部(总计划/裁剪/二次/缝制)         │</w:t>
        <w:br/>
        <w:t>│  ✍️ 报工管理            ✅ 全部 5 工序 + 缝制                  │</w:t>
        <w:br/>
        <w:t>│  📦 裁片库              ✅                                   │</w:t>
        <w:br/>
        <w:t>│  ⚙️ 系统设置            ✅ 排产策略/系统参数/工作日历           │</w:t>
        <w:br/>
        <w:t>│  📜 操作日志            ✅ (只能看自己)                        │</w:t>
        <w:br/>
        <w:t>│  👤 个人设置            ✅                                   │</w:t>
        <w:br/>
        <w:t>│  👥 用户管理            ❌ 管理员专属                          │</w:t>
        <w:br/>
        <w:t>└──────────────────────────────────────────────────────────────┘</w:t>
      </w:r>
    </w:p>
    <w:p>
      <w:pPr>
        <w:pStyle w:val="Heading3"/>
      </w:pPr>
      <w:r>
        <w:rPr>
          <w:rFonts w:ascii="Microsoft YaHei" w:hAnsi="Microsoft YaHei"/>
          <w:color w:val="1F3A5F"/>
        </w:rPr>
        <w:t>2.2 按钮级权限差异(关键区别)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/>
            <w:r>
              <w:rPr>
                <w:rFonts w:ascii="Microsoft YaHei" w:hAnsi="Microsoft YaHei"/>
                <w:b/>
                <w:sz w:val="19"/>
              </w:rPr>
              <w:t>功能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/>
                <w:b/>
                <w:sz w:val="19"/>
              </w:rPr>
              <w:t>计划主管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/>
                <w:b/>
                <w:sz w:val="19"/>
              </w:rPr>
              <w:t>计划员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/>
                <w:b/>
                <w:sz w:val="19"/>
              </w:rPr>
              <w:t>区别说明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Microsoft YaHei" w:hAnsi="Microsoft YaHei"/>
                <w:sz w:val="18"/>
              </w:rPr>
              <w:t>款式管理(增删改)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/>
                <w:sz w:val="18"/>
              </w:rPr>
              <w:t>✅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/>
                <w:sz w:val="18"/>
              </w:rPr>
              <w:t>✅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/>
                <w:sz w:val="18"/>
              </w:rPr>
              <w:t>主管 **审核** 后由计划员执行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Microsoft YaHei" w:hAnsi="Microsoft YaHei"/>
                <w:sz w:val="18"/>
              </w:rPr>
              <w:t>主计划(增删改)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/>
                <w:sz w:val="18"/>
              </w:rPr>
              <w:t>✅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/>
                <w:sz w:val="18"/>
              </w:rPr>
              <w:t>✅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/>
                <w:sz w:val="18"/>
              </w:rPr>
              <w:t>同上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Microsoft YaHei" w:hAnsi="Microsoft YaHei"/>
                <w:sz w:val="18"/>
              </w:rPr>
              <w:t>跑自动排产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/>
                <w:sz w:val="18"/>
              </w:rPr>
              <w:t>✅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/>
                <w:sz w:val="18"/>
              </w:rPr>
              <w:t>✅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/>
                <w:sz w:val="18"/>
              </w:rPr>
              <w:t>主管可全量,计划员日常用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Microsoft YaHei" w:hAnsi="Microsoft YaHei"/>
                <w:sz w:val="18"/>
              </w:rPr>
              <w:t>排产策略(改)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/>
                <w:sz w:val="18"/>
              </w:rPr>
              <w:t>✅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/>
                <w:sz w:val="18"/>
              </w:rPr>
              <w:t>❌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/>
                <w:sz w:val="18"/>
              </w:rPr>
              <w:t>主管专属,算法层调整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Microsoft YaHei" w:hAnsi="Microsoft YaHei"/>
                <w:sz w:val="18"/>
              </w:rPr>
              <w:t>系统参数(改)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/>
                <w:sz w:val="18"/>
              </w:rPr>
              <w:t>✅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/>
                <w:sz w:val="18"/>
              </w:rPr>
              <w:t>❌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/>
                <w:sz w:val="18"/>
              </w:rPr>
              <w:t>主管专属,业务阈值调整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Microsoft YaHei" w:hAnsi="Microsoft YaHei"/>
                <w:sz w:val="18"/>
              </w:rPr>
              <w:t>工作日历(改)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/>
                <w:sz w:val="18"/>
              </w:rPr>
              <w:t>❌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/>
                <w:sz w:val="18"/>
              </w:rPr>
              <w:t>❌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/>
                <w:sz w:val="18"/>
              </w:rPr>
              <w:t>管理员专属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Microsoft YaHei" w:hAnsi="Microsoft YaHei"/>
                <w:sz w:val="18"/>
              </w:rPr>
              <w:t>跨车间调排程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/>
                <w:sz w:val="18"/>
              </w:rPr>
              <w:t>✅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/>
                <w:sz w:val="18"/>
              </w:rPr>
              <w:t>❌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/>
                <w:sz w:val="18"/>
              </w:rPr>
              <w:t>主管专属,普通计划员只动自己负责的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Microsoft YaHei" w:hAnsi="Microsoft YaHei"/>
                <w:sz w:val="18"/>
              </w:rPr>
              <w:t>隔日报工修正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/>
                <w:sz w:val="18"/>
              </w:rPr>
              <w:t>✅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/>
                <w:sz w:val="18"/>
              </w:rPr>
              <w:t>❌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/>
                <w:sz w:val="18"/>
              </w:rPr>
              <w:t>主管可改历史数据,计划员只能改当天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Microsoft YaHei" w:hAnsi="Microsoft YaHei"/>
                <w:sz w:val="18"/>
              </w:rPr>
              <w:t>强制重排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/>
                <w:sz w:val="18"/>
              </w:rPr>
              <w:t>✅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/>
                <w:sz w:val="18"/>
              </w:rPr>
              <w:t>❌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/>
                <w:sz w:val="18"/>
              </w:rPr>
              <w:t>主管可强制覆盖计划员已排的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Microsoft YaHei" w:hAnsi="Microsoft YaHei"/>
                <w:sz w:val="18"/>
              </w:rPr>
              <w:t>操作日志(看全厂)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/>
                <w:sz w:val="18"/>
              </w:rPr>
              <w:t>❌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/>
                <w:sz w:val="18"/>
              </w:rPr>
              <w:t>❌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/>
                <w:sz w:val="18"/>
              </w:rPr>
              <w:t>管理员专属,主管只能看自己的</w:t>
            </w:r>
          </w:p>
        </w:tc>
      </w:tr>
    </w:tbl>
    <w:p/>
    <w:p>
      <w:pPr>
        <w:pStyle w:val="Heading3"/>
      </w:pPr>
      <w:r>
        <w:rPr>
          <w:rFonts w:ascii="Microsoft YaHei" w:hAnsi="Microsoft YaHei"/>
          <w:color w:val="1F3A5F"/>
        </w:rPr>
        <w:t>2.3 跟其他角色相比独有的能力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r/>
            <w:r>
              <w:rPr>
                <w:rFonts w:ascii="Microsoft YaHei" w:hAnsi="Microsoft YaHei"/>
                <w:b/>
                <w:sz w:val="19"/>
              </w:rPr>
              <w:t>能力</w:t>
            </w:r>
          </w:p>
        </w:tc>
        <w:tc>
          <w:tcPr>
            <w:tcW w:type="dxa" w:w="1994"/>
          </w:tcPr>
          <w:p>
            <w:r/>
            <w:r>
              <w:rPr>
                <w:rFonts w:ascii="Microsoft YaHei" w:hAnsi="Microsoft YaHei"/>
                <w:b/>
                <w:sz w:val="19"/>
              </w:rPr>
              <w:t>计划主管</w:t>
            </w:r>
          </w:p>
        </w:tc>
        <w:tc>
          <w:tcPr>
            <w:tcW w:type="dxa" w:w="1994"/>
          </w:tcPr>
          <w:p>
            <w:r/>
            <w:r>
              <w:rPr>
                <w:rFonts w:ascii="Microsoft YaHei" w:hAnsi="Microsoft YaHei"/>
                <w:b/>
                <w:sz w:val="19"/>
              </w:rPr>
              <w:t>计划员</w:t>
            </w:r>
          </w:p>
        </w:tc>
        <w:tc>
          <w:tcPr>
            <w:tcW w:type="dxa" w:w="1994"/>
          </w:tcPr>
          <w:p>
            <w:r/>
            <w:r>
              <w:rPr>
                <w:rFonts w:ascii="Microsoft YaHei" w:hAnsi="Microsoft YaHei"/>
                <w:b/>
                <w:sz w:val="19"/>
              </w:rPr>
              <w:t>车间主任</w:t>
            </w:r>
          </w:p>
        </w:tc>
        <w:tc>
          <w:tcPr>
            <w:tcW w:type="dxa" w:w="1994"/>
          </w:tcPr>
          <w:p>
            <w:r/>
            <w:r>
              <w:rPr>
                <w:rFonts w:ascii="Microsoft YaHei" w:hAnsi="Microsoft YaHei"/>
                <w:b/>
                <w:sz w:val="19"/>
              </w:rPr>
              <w:t>报工员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YaHei" w:hAnsi="Microsoft YaHei"/>
                <w:sz w:val="18"/>
              </w:rPr>
              <w:t>跨车间协调</w:t>
            </w:r>
          </w:p>
        </w:tc>
        <w:tc>
          <w:tcPr>
            <w:tcW w:type="dxa" w:w="1994"/>
          </w:tcPr>
          <w:p>
            <w:r/>
            <w:r>
              <w:rPr>
                <w:rFonts w:ascii="Microsoft YaHei" w:hAnsi="Microsoft YaHei"/>
                <w:sz w:val="18"/>
              </w:rPr>
              <w:t>✅</w:t>
            </w:r>
          </w:p>
        </w:tc>
        <w:tc>
          <w:tcPr>
            <w:tcW w:type="dxa" w:w="1994"/>
          </w:tcPr>
          <w:p>
            <w:r/>
            <w:r>
              <w:rPr>
                <w:rFonts w:ascii="Microsoft YaHei" w:hAnsi="Microsoft YaHei"/>
                <w:sz w:val="18"/>
              </w:rPr>
              <w:t>❌</w:t>
            </w:r>
          </w:p>
        </w:tc>
        <w:tc>
          <w:tcPr>
            <w:tcW w:type="dxa" w:w="1994"/>
          </w:tcPr>
          <w:p>
            <w:r/>
            <w:r>
              <w:rPr>
                <w:rFonts w:ascii="Microsoft YaHei" w:hAnsi="Microsoft YaHei"/>
                <w:sz w:val="18"/>
              </w:rPr>
              <w:t>❌</w:t>
            </w:r>
          </w:p>
        </w:tc>
        <w:tc>
          <w:tcPr>
            <w:tcW w:type="dxa" w:w="1994"/>
          </w:tcPr>
          <w:p>
            <w:r/>
            <w:r>
              <w:rPr>
                <w:rFonts w:ascii="Microsoft YaHei" w:hAnsi="Microsoft YaHei"/>
                <w:sz w:val="18"/>
              </w:rPr>
              <w:t>❌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YaHei" w:hAnsi="Microsoft YaHei"/>
                <w:sz w:val="18"/>
              </w:rPr>
              <w:t>改排产策略</w:t>
            </w:r>
          </w:p>
        </w:tc>
        <w:tc>
          <w:tcPr>
            <w:tcW w:type="dxa" w:w="1994"/>
          </w:tcPr>
          <w:p>
            <w:r/>
            <w:r>
              <w:rPr>
                <w:rFonts w:ascii="Microsoft YaHei" w:hAnsi="Microsoft YaHei"/>
                <w:sz w:val="18"/>
              </w:rPr>
              <w:t>✅</w:t>
            </w:r>
          </w:p>
        </w:tc>
        <w:tc>
          <w:tcPr>
            <w:tcW w:type="dxa" w:w="1994"/>
          </w:tcPr>
          <w:p>
            <w:r/>
            <w:r>
              <w:rPr>
                <w:rFonts w:ascii="Microsoft YaHei" w:hAnsi="Microsoft YaHei"/>
                <w:sz w:val="18"/>
              </w:rPr>
              <w:t>❌</w:t>
            </w:r>
          </w:p>
        </w:tc>
        <w:tc>
          <w:tcPr>
            <w:tcW w:type="dxa" w:w="1994"/>
          </w:tcPr>
          <w:p>
            <w:r/>
            <w:r>
              <w:rPr>
                <w:rFonts w:ascii="Microsoft YaHei" w:hAnsi="Microsoft YaHei"/>
                <w:sz w:val="18"/>
              </w:rPr>
              <w:t>❌</w:t>
            </w:r>
          </w:p>
        </w:tc>
        <w:tc>
          <w:tcPr>
            <w:tcW w:type="dxa" w:w="1994"/>
          </w:tcPr>
          <w:p>
            <w:r/>
            <w:r>
              <w:rPr>
                <w:rFonts w:ascii="Microsoft YaHei" w:hAnsi="Microsoft YaHei"/>
                <w:sz w:val="18"/>
              </w:rPr>
              <w:t>❌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YaHei" w:hAnsi="Microsoft YaHei"/>
                <w:sz w:val="18"/>
              </w:rPr>
              <w:t>改系统参数</w:t>
            </w:r>
          </w:p>
        </w:tc>
        <w:tc>
          <w:tcPr>
            <w:tcW w:type="dxa" w:w="1994"/>
          </w:tcPr>
          <w:p>
            <w:r/>
            <w:r>
              <w:rPr>
                <w:rFonts w:ascii="Microsoft YaHei" w:hAnsi="Microsoft YaHei"/>
                <w:sz w:val="18"/>
              </w:rPr>
              <w:t>✅</w:t>
            </w:r>
          </w:p>
        </w:tc>
        <w:tc>
          <w:tcPr>
            <w:tcW w:type="dxa" w:w="1994"/>
          </w:tcPr>
          <w:p>
            <w:r/>
            <w:r>
              <w:rPr>
                <w:rFonts w:ascii="Microsoft YaHei" w:hAnsi="Microsoft YaHei"/>
                <w:sz w:val="18"/>
              </w:rPr>
              <w:t>❌</w:t>
            </w:r>
          </w:p>
        </w:tc>
        <w:tc>
          <w:tcPr>
            <w:tcW w:type="dxa" w:w="1994"/>
          </w:tcPr>
          <w:p>
            <w:r/>
            <w:r>
              <w:rPr>
                <w:rFonts w:ascii="Microsoft YaHei" w:hAnsi="Microsoft YaHei"/>
                <w:sz w:val="18"/>
              </w:rPr>
              <w:t>❌</w:t>
            </w:r>
          </w:p>
        </w:tc>
        <w:tc>
          <w:tcPr>
            <w:tcW w:type="dxa" w:w="1994"/>
          </w:tcPr>
          <w:p>
            <w:r/>
            <w:r>
              <w:rPr>
                <w:rFonts w:ascii="Microsoft YaHei" w:hAnsi="Microsoft YaHei"/>
                <w:sz w:val="18"/>
              </w:rPr>
              <w:t>❌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YaHei" w:hAnsi="Microsoft YaHei"/>
                <w:sz w:val="18"/>
              </w:rPr>
              <w:t>强制重排</w:t>
            </w:r>
          </w:p>
        </w:tc>
        <w:tc>
          <w:tcPr>
            <w:tcW w:type="dxa" w:w="1994"/>
          </w:tcPr>
          <w:p>
            <w:r/>
            <w:r>
              <w:rPr>
                <w:rFonts w:ascii="Microsoft YaHei" w:hAnsi="Microsoft YaHei"/>
                <w:sz w:val="18"/>
              </w:rPr>
              <w:t>✅</w:t>
            </w:r>
          </w:p>
        </w:tc>
        <w:tc>
          <w:tcPr>
            <w:tcW w:type="dxa" w:w="1994"/>
          </w:tcPr>
          <w:p>
            <w:r/>
            <w:r>
              <w:rPr>
                <w:rFonts w:ascii="Microsoft YaHei" w:hAnsi="Microsoft YaHei"/>
                <w:sz w:val="18"/>
              </w:rPr>
              <w:t>❌</w:t>
            </w:r>
          </w:p>
        </w:tc>
        <w:tc>
          <w:tcPr>
            <w:tcW w:type="dxa" w:w="1994"/>
          </w:tcPr>
          <w:p>
            <w:r/>
            <w:r>
              <w:rPr>
                <w:rFonts w:ascii="Microsoft YaHei" w:hAnsi="Microsoft YaHei"/>
                <w:sz w:val="18"/>
              </w:rPr>
              <w:t>❌</w:t>
            </w:r>
          </w:p>
        </w:tc>
        <w:tc>
          <w:tcPr>
            <w:tcW w:type="dxa" w:w="1994"/>
          </w:tcPr>
          <w:p>
            <w:r/>
            <w:r>
              <w:rPr>
                <w:rFonts w:ascii="Microsoft YaHei" w:hAnsi="Microsoft YaHei"/>
                <w:sz w:val="18"/>
              </w:rPr>
              <w:t>❌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YaHei" w:hAnsi="Microsoft YaHei"/>
                <w:sz w:val="18"/>
              </w:rPr>
              <w:t>隔日报工修正</w:t>
            </w:r>
          </w:p>
        </w:tc>
        <w:tc>
          <w:tcPr>
            <w:tcW w:type="dxa" w:w="1994"/>
          </w:tcPr>
          <w:p>
            <w:r/>
            <w:r>
              <w:rPr>
                <w:rFonts w:ascii="Microsoft YaHei" w:hAnsi="Microsoft YaHei"/>
                <w:sz w:val="18"/>
              </w:rPr>
              <w:t>✅</w:t>
            </w:r>
          </w:p>
        </w:tc>
        <w:tc>
          <w:tcPr>
            <w:tcW w:type="dxa" w:w="1994"/>
          </w:tcPr>
          <w:p>
            <w:r/>
            <w:r>
              <w:rPr>
                <w:rFonts w:ascii="Microsoft YaHei" w:hAnsi="Microsoft YaHei"/>
                <w:sz w:val="18"/>
              </w:rPr>
              <w:t>❌</w:t>
            </w:r>
          </w:p>
        </w:tc>
        <w:tc>
          <w:tcPr>
            <w:tcW w:type="dxa" w:w="1994"/>
          </w:tcPr>
          <w:p>
            <w:r/>
            <w:r>
              <w:rPr>
                <w:rFonts w:ascii="Microsoft YaHei" w:hAnsi="Microsoft YaHei"/>
                <w:sz w:val="18"/>
              </w:rPr>
              <w:t>❌</w:t>
            </w:r>
          </w:p>
        </w:tc>
        <w:tc>
          <w:tcPr>
            <w:tcW w:type="dxa" w:w="1994"/>
          </w:tcPr>
          <w:p>
            <w:r/>
            <w:r>
              <w:rPr>
                <w:rFonts w:ascii="Microsoft YaHei" w:hAnsi="Microsoft YaHei"/>
                <w:sz w:val="18"/>
              </w:rPr>
              <w:t>❌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YaHei" w:hAnsi="Microsoft YaHei"/>
                <w:sz w:val="18"/>
              </w:rPr>
              <w:t>审核计划员工作</w:t>
            </w:r>
          </w:p>
        </w:tc>
        <w:tc>
          <w:tcPr>
            <w:tcW w:type="dxa" w:w="1994"/>
          </w:tcPr>
          <w:p>
            <w:r/>
            <w:r>
              <w:rPr>
                <w:rFonts w:ascii="Microsoft YaHei" w:hAnsi="Microsoft YaHei"/>
                <w:sz w:val="18"/>
              </w:rPr>
              <w:t>✅</w:t>
            </w:r>
          </w:p>
        </w:tc>
        <w:tc>
          <w:tcPr>
            <w:tcW w:type="dxa" w:w="1994"/>
          </w:tcPr>
          <w:p>
            <w:r/>
            <w:r>
              <w:rPr>
                <w:rFonts w:ascii="Microsoft YaHei" w:hAnsi="Microsoft YaHei"/>
                <w:sz w:val="18"/>
              </w:rPr>
              <w:t>❌</w:t>
            </w:r>
          </w:p>
        </w:tc>
        <w:tc>
          <w:tcPr>
            <w:tcW w:type="dxa" w:w="1994"/>
          </w:tcPr>
          <w:p>
            <w:r/>
            <w:r>
              <w:rPr>
                <w:rFonts w:ascii="Microsoft YaHei" w:hAnsi="Microsoft YaHei"/>
                <w:sz w:val="18"/>
              </w:rPr>
              <w:t>❌</w:t>
            </w:r>
          </w:p>
        </w:tc>
        <w:tc>
          <w:tcPr>
            <w:tcW w:type="dxa" w:w="1994"/>
          </w:tcPr>
          <w:p>
            <w:r/>
            <w:r>
              <w:rPr>
                <w:rFonts w:ascii="Microsoft YaHei" w:hAnsi="Microsoft YaHei"/>
                <w:sz w:val="18"/>
              </w:rPr>
              <w:t>❌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YaHei" w:hAnsi="Microsoft YaHei"/>
                <w:sz w:val="18"/>
              </w:rPr>
              <w:t>看全厂数据</w:t>
            </w:r>
          </w:p>
        </w:tc>
        <w:tc>
          <w:tcPr>
            <w:tcW w:type="dxa" w:w="1994"/>
          </w:tcPr>
          <w:p>
            <w:r/>
            <w:r>
              <w:rPr>
                <w:rFonts w:ascii="Microsoft YaHei" w:hAnsi="Microsoft YaHei"/>
                <w:sz w:val="18"/>
              </w:rPr>
              <w:t>✅</w:t>
            </w:r>
          </w:p>
        </w:tc>
        <w:tc>
          <w:tcPr>
            <w:tcW w:type="dxa" w:w="1994"/>
          </w:tcPr>
          <w:p>
            <w:r/>
            <w:r>
              <w:rPr>
                <w:rFonts w:ascii="Microsoft YaHei" w:hAnsi="Microsoft YaHei"/>
                <w:sz w:val="18"/>
              </w:rPr>
              <w:t>✅</w:t>
            </w:r>
          </w:p>
        </w:tc>
        <w:tc>
          <w:tcPr>
            <w:tcW w:type="dxa" w:w="1994"/>
          </w:tcPr>
          <w:p>
            <w:r/>
            <w:r>
              <w:rPr>
                <w:rFonts w:ascii="Microsoft YaHei" w:hAnsi="Microsoft YaHei"/>
                <w:sz w:val="18"/>
              </w:rPr>
              <w:t>❌(本车间)</w:t>
            </w:r>
          </w:p>
        </w:tc>
        <w:tc>
          <w:tcPr>
            <w:tcW w:type="dxa" w:w="1994"/>
          </w:tcPr>
          <w:p>
            <w:r/>
            <w:r>
              <w:rPr>
                <w:rFonts w:ascii="Microsoft YaHei" w:hAnsi="Microsoft YaHei"/>
                <w:sz w:val="18"/>
              </w:rPr>
              <w:t>❌(本工序)</w:t>
            </w:r>
          </w:p>
        </w:tc>
      </w:tr>
    </w:tbl>
    <w:p/>
    <w:p>
      <w:r>
        <w:t xml:space="preserve">💡 </w:t>
      </w:r>
      <w:r>
        <w:rPr>
          <w:b/>
        </w:rPr>
        <w:t>提示</w:t>
      </w:r>
      <w:r>
        <w:t xml:space="preserve">: 计划主管是 </w:t>
      </w:r>
      <w:r>
        <w:rPr>
          <w:b/>
        </w:rPr>
        <w:t>业务决策层</w:t>
      </w:r>
      <w:r>
        <w:t xml:space="preserve">,不是每个功能都自己操作。重点是 </w:t>
      </w:r>
      <w:r>
        <w:rPr>
          <w:b/>
        </w:rPr>
        <w:t>审核、调整、决策</w:t>
      </w:r>
      <w:r>
        <w:t>。</w:t>
      </w:r>
    </w:p>
    <w:p>
      <w:pPr>
        <w:jc w:val="center"/>
      </w:pPr>
      <w:r>
        <w:t>──────────────────────────────</w:t>
      </w:r>
    </w:p>
    <w:p>
      <w:pPr>
        <w:pStyle w:val="Heading2"/>
      </w:pPr>
      <w:r>
        <w:rPr>
          <w:rFonts w:ascii="Microsoft YaHei" w:hAnsi="Microsoft YaHei"/>
          <w:color w:val="1F3A5F"/>
        </w:rPr>
        <w:t>三、主界面导航</w:t>
      </w:r>
    </w:p>
    <w:p>
      <w:pPr>
        <w:pStyle w:val="Heading3"/>
      </w:pPr>
      <w:r>
        <w:rPr>
          <w:rFonts w:ascii="Microsoft YaHei" w:hAnsi="Microsoft YaHei"/>
          <w:color w:val="1F3A5F"/>
        </w:rPr>
        <w:t>3.1 计划主管看到的菜单布局</w:t>
      </w:r>
    </w:p>
    <w:p>
      <w:pPr>
        <w:jc w:val="center"/>
      </w:pPr>
      <w:r>
        <w:rPr>
          <w:i/>
          <w:color w:val="999999"/>
          <w:sz w:val="18"/>
        </w:rPr>
        <w:t>[ASCII 示意图]</w:t>
      </w:r>
    </w:p>
    <w:p>
      <w:r>
        <w:rPr>
          <w:rFonts w:ascii="Consolas" w:hAnsi="Consolas"/>
          <w:color w:val="333333"/>
          <w:sz w:val="17"/>
        </w:rPr>
        <w:t>┌──────────────────────────────────────────────────────────────┐</w:t>
        <w:br/>
        <w:t>│  顶栏: [系统图标] 制衣排程系统   🔔 通知  👤 李主管(计划主管)  ▼ │</w:t>
        <w:br/>
        <w:t>├──────────┬───────────────────────────────────────────────────┤</w:t>
        <w:br/>
        <w:t>│ 侧边栏    │            主内容区 (随菜单切换)                    │</w:t>
        <w:br/>
        <w:t>│          │                                                   │</w:t>
        <w:br/>
        <w:t>│ 🏠 工作台 │                                                   │</w:t>
        <w:br/>
        <w:t>│ 📊 看板  │                                                   │</w:t>
        <w:br/>
        <w:t>│ 📁 基础  │                                                   │</w:t>
        <w:br/>
        <w:t>│  ├ 款式  │                                                   │</w:t>
        <w:br/>
        <w:t>│  ├ 车间  │                                                   │</w:t>
        <w:br/>
        <w:t>│  └ 分码  │                                                   │</w:t>
        <w:br/>
        <w:t>│ 📅 计划  │                                                   │</w:t>
        <w:br/>
        <w:t>│  ├ 总计划│                                                   │</w:t>
        <w:br/>
        <w:t>│  ├ 裁剪  │                                                   │</w:t>
        <w:br/>
        <w:t>│  ├ 二次  │                                                   │</w:t>
        <w:br/>
        <w:t>│  └ 缝制  │                                                   │</w:t>
        <w:br/>
        <w:t>│ ✂️ 报工  │                                                   │</w:t>
        <w:br/>
        <w:t>│ 📦 仓库  │                                                   │</w:t>
        <w:br/>
        <w:t>│ ⚙️ 设置  │                                                   │</w:t>
        <w:br/>
        <w:t>│ 📜 日志  │                                                   │</w:t>
        <w:br/>
        <w:t>│          │                                                   │</w:t>
        <w:br/>
        <w:t>└──────────┴───────────────────────────────────────────────────┘</w:t>
      </w:r>
    </w:p>
    <w:p>
      <w:pPr>
        <w:pStyle w:val="Heading3"/>
      </w:pPr>
      <w:r>
        <w:rPr>
          <w:rFonts w:ascii="Microsoft YaHei" w:hAnsi="Microsoft YaHei"/>
          <w:color w:val="1F3A5F"/>
        </w:rPr>
        <w:t>3.2 顶栏功能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b/>
                <w:sz w:val="19"/>
              </w:rPr>
              <w:t>图标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b/>
                <w:sz w:val="19"/>
              </w:rPr>
              <w:t>功能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b/>
                <w:sz w:val="19"/>
              </w:rPr>
              <w:t>计划主管用法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🔔 通知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预警消息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每天必看,有红色预警说明有款式落后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👤 用户名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显示账号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显示"李主管(计划主管)"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▼ 下拉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修改密码/退出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离开工位必退</w:t>
            </w:r>
          </w:p>
        </w:tc>
      </w:tr>
    </w:tbl>
    <w:p/>
    <w:p>
      <w:pPr>
        <w:pStyle w:val="Heading3"/>
      </w:pPr>
      <w:r>
        <w:rPr>
          <w:rFonts w:ascii="Microsoft YaHei" w:hAnsi="Microsoft YaHei"/>
          <w:color w:val="1F3A5F"/>
        </w:rPr>
        <w:t>3.3 侧边栏快速入口(按使用频率)</w:t>
      </w:r>
    </w:p>
    <w:p>
      <w:r>
        <w:rPr>
          <w:rFonts w:ascii="Consolas" w:hAnsi="Consolas"/>
          <w:color w:val="333333"/>
          <w:sz w:val="17"/>
        </w:rPr>
        <w:t>每天必看:</w:t>
        <w:br/>
        <w:t xml:space="preserve">  🏠 工作台     →  今日待办、预警款式</w:t>
        <w:br/>
        <w:t xml:space="preserve">  📊 数据看板   →  全厂总览</w:t>
        <w:br/>
        <w:t xml:space="preserve">  📜 操作日志   →  查谁干了啥(只能查自己的)</w:t>
        <w:br/>
        <w:br/>
        <w:t>每周必看:</w:t>
        <w:br/>
        <w:t xml:space="preserve">  📁 基础数据   →  款式管理、看款式列表</w:t>
        <w:br/>
        <w:t xml:space="preserve">  📅 计划管理   →  预排总计划、缝制排程</w:t>
        <w:br/>
        <w:t xml:space="preserve">  ✂️ 报工管理   →  报工汇总(全厂)</w:t>
        <w:br/>
        <w:t xml:space="preserve">  📦 裁片库     →  看库存</w:t>
        <w:br/>
        <w:br/>
        <w:t>每月/异常时:</w:t>
        <w:br/>
        <w:t xml:space="preserve">  ⚙️ 系统设置   →  排产策略、系统参数</w:t>
      </w:r>
    </w:p>
    <w:p>
      <w:pPr>
        <w:jc w:val="center"/>
      </w:pPr>
      <w:r>
        <w:t>──────────────────────────────</w:t>
      </w:r>
    </w:p>
    <w:p>
      <w:pPr>
        <w:pStyle w:val="Heading2"/>
      </w:pPr>
      <w:r>
        <w:rPr>
          <w:rFonts w:ascii="Microsoft YaHei" w:hAnsi="Microsoft YaHei"/>
          <w:color w:val="1F3A5F"/>
        </w:rPr>
        <w:t>四、视图 1:数据看板(Dashboard)</w:t>
      </w:r>
    </w:p>
    <w:p>
      <w:pPr>
        <w:pStyle w:val="Heading3"/>
      </w:pPr>
      <w:r>
        <w:rPr>
          <w:rFonts w:ascii="Microsoft YaHei" w:hAnsi="Microsoft YaHei"/>
          <w:color w:val="1F3A5F"/>
        </w:rPr>
        <w:t>4.1 这个页面是干什么的</w:t>
      </w:r>
    </w:p>
    <w:p>
      <w:r>
        <w:rPr>
          <w:b/>
        </w:rPr>
        <w:t>全厂生产数据一屏总览</w:t>
      </w:r>
      <w:r>
        <w:t>。早上一上班第一件事打开这个页面,看昨天生产情况、今天待办、款式预警。</w:t>
      </w:r>
    </w:p>
    <w:p>
      <w:pPr>
        <w:pStyle w:val="Heading3"/>
      </w:pPr>
      <w:r>
        <w:rPr>
          <w:rFonts w:ascii="Microsoft YaHei" w:hAnsi="Microsoft YaHei"/>
          <w:color w:val="1F3A5F"/>
        </w:rPr>
        <w:t>4.2 进入路径</w:t>
      </w:r>
    </w:p>
    <w:p>
      <w:r>
        <w:rPr>
          <w:rFonts w:ascii="Consolas" w:hAnsi="Consolas"/>
          <w:color w:val="333333"/>
          <w:sz w:val="17"/>
        </w:rPr>
        <w:t>侧边栏 → 📊 数据看板</w:t>
      </w:r>
    </w:p>
    <w:p>
      <w:pPr>
        <w:pStyle w:val="Heading3"/>
      </w:pPr>
      <w:r>
        <w:rPr>
          <w:rFonts w:ascii="Microsoft YaHei" w:hAnsi="Microsoft YaHei"/>
          <w:color w:val="1F3A5F"/>
        </w:rPr>
        <w:t>4.3 页面示意图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7147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styl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对应系统页面: 03-styles</w:t>
      </w:r>
    </w:p>
    <w:p>
      <w:pPr>
        <w:pStyle w:val="Heading3"/>
      </w:pPr>
      <w:r>
        <w:rPr>
          <w:rFonts w:ascii="Microsoft YaHei" w:hAnsi="Microsoft YaHei"/>
          <w:color w:val="1F3A5F"/>
        </w:rPr>
        <w:t>4.4 关键指标解读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b/>
                <w:sz w:val="19"/>
              </w:rPr>
              <w:t>指标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b/>
                <w:sz w:val="19"/>
              </w:rPr>
              <w:t>含义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b/>
                <w:sz w:val="19"/>
              </w:rPr>
              <w:t>主管应该关注什么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款式总数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系统里在产的款式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突然暴增/锐减要问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准时率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计划交期内的完工率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低于 90% 要警惕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预警款式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落后进度 20%+ 的款式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每天必看,挨个处理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待审款式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计划员建好待主管审核的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0 表示没积压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车间产量对比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5 车间昨日完成数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哪个车间明显低要问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工序产能利用率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裁剪/印花/刺绣/模板/烫标 利用率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高于 90% 可能要扩产</w:t>
            </w:r>
          </w:p>
        </w:tc>
      </w:tr>
    </w:tbl>
    <w:p/>
    <w:p>
      <w:pPr>
        <w:pStyle w:val="Heading3"/>
      </w:pPr>
      <w:r>
        <w:rPr>
          <w:rFonts w:ascii="Microsoft YaHei" w:hAnsi="Microsoft YaHei"/>
          <w:color w:val="1F3A5F"/>
        </w:rPr>
        <w:t>4.5 早班标准动作(15 分钟)</w:t>
      </w:r>
    </w:p>
    <w:p>
      <w:r>
        <w:rPr>
          <w:rFonts w:ascii="Consolas" w:hAnsi="Consolas"/>
          <w:color w:val="333333"/>
          <w:sz w:val="17"/>
        </w:rPr>
        <w:t>步骤 1: 打开 Dashboard(2 分钟)</w:t>
        <w:br/>
        <w:t>步骤 2: 看 4 个顶部数字,异常的问计划员(2 分钟)</w:t>
        <w:br/>
        <w:t>步骤 3: 滚到「款式预警列表」,逐个点开看延误原因(5 分钟)</w:t>
        <w:br/>
        <w:t>步骤 4: 看「车间产量对比」,发现异常车间(3 分钟)</w:t>
        <w:br/>
        <w:t>步骤 5: 紧急的发 🔔 通知给对应车间主任,要求响应(3 分钟)</w:t>
      </w:r>
    </w:p>
    <w:p>
      <w:r>
        <w:t xml:space="preserve">📞 </w:t>
      </w:r>
      <w:r>
        <w:rPr>
          <w:b/>
        </w:rPr>
        <w:t>找人</w:t>
      </w:r>
      <w:r>
        <w:t>: 款式预警 → 找负责的计划员 + 车间主任;工序利用率异常 → 找系统管理员(可能要改产能参数)。</w:t>
      </w:r>
    </w:p>
    <w:p>
      <w:pPr>
        <w:pStyle w:val="Heading3"/>
      </w:pPr>
      <w:r>
        <w:rPr>
          <w:rFonts w:ascii="Microsoft YaHei" w:hAnsi="Microsoft YaHei"/>
          <w:color w:val="1F3A5F"/>
        </w:rPr>
        <w:t>4.6 常见错误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b/>
                <w:sz w:val="19"/>
              </w:rPr>
              <w:t>现象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b/>
                <w:sz w:val="19"/>
              </w:rPr>
              <w:t>原因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b/>
                <w:sz w:val="19"/>
              </w:rPr>
              <w:t>怎么办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数字与计划员报的不一样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缓存延迟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强制刷新 Ctrl+F5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预警款式一直不消失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该款式已停产,未清理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让计划员归档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准时率显示 0%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系统刚上线,数据不足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1 周后再看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车间对比图全 0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昨天没录报工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催报工员录数</w:t>
            </w:r>
          </w:p>
        </w:tc>
      </w:tr>
    </w:tbl>
    <w:p/>
    <w:p>
      <w:pPr>
        <w:jc w:val="center"/>
      </w:pPr>
      <w:r>
        <w:t>──────────────────────────────</w:t>
      </w:r>
    </w:p>
    <w:p>
      <w:pPr>
        <w:pStyle w:val="Heading2"/>
      </w:pPr>
      <w:r>
        <w:rPr>
          <w:rFonts w:ascii="Microsoft YaHei" w:hAnsi="Microsoft YaHei"/>
          <w:color w:val="1F3A5F"/>
        </w:rPr>
        <w:t>五、视图 2:款式管理(审核)</w:t>
      </w:r>
    </w:p>
    <w:p>
      <w:pPr>
        <w:pStyle w:val="Heading3"/>
      </w:pPr>
      <w:r>
        <w:rPr>
          <w:rFonts w:ascii="Microsoft YaHei" w:hAnsi="Microsoft YaHei"/>
          <w:color w:val="1F3A5F"/>
        </w:rPr>
        <w:t>5.1 这个页面是干什么的</w:t>
      </w:r>
    </w:p>
    <w:p>
      <w:r>
        <w:t xml:space="preserve">看 </w:t>
      </w:r>
      <w:r>
        <w:rPr>
          <w:b/>
        </w:rPr>
        <w:t>全厂所有款式</w:t>
      </w:r>
      <w:r>
        <w:t xml:space="preserve"> 的列表。计划员建好的款式在这里能看到,主管的工作是 </w:t>
      </w:r>
      <w:r>
        <w:rPr>
          <w:b/>
        </w:rPr>
        <w:t>审核</w:t>
      </w:r>
      <w:r>
        <w:t>(确认款式信息正确)、</w:t>
      </w:r>
      <w:r>
        <w:rPr>
          <w:b/>
        </w:rPr>
        <w:t>协调</w:t>
      </w:r>
      <w:r>
        <w:t>(看是否有款式积压)、</w:t>
      </w:r>
      <w:r>
        <w:rPr>
          <w:b/>
        </w:rPr>
        <w:t>决策</w:t>
      </w:r>
      <w:r>
        <w:t>(优先级调整)。</w:t>
      </w:r>
    </w:p>
    <w:p>
      <w:pPr>
        <w:pStyle w:val="Heading3"/>
      </w:pPr>
      <w:r>
        <w:rPr>
          <w:rFonts w:ascii="Microsoft YaHei" w:hAnsi="Microsoft YaHei"/>
          <w:color w:val="1F3A5F"/>
        </w:rPr>
        <w:t>5.2 进入路径</w:t>
      </w:r>
    </w:p>
    <w:p>
      <w:r>
        <w:rPr>
          <w:rFonts w:ascii="Consolas" w:hAnsi="Consolas"/>
          <w:color w:val="333333"/>
          <w:sz w:val="17"/>
        </w:rPr>
        <w:t>侧边栏 → 📁 基础数据 → 款式管理</w:t>
      </w:r>
    </w:p>
    <w:p>
      <w:pPr>
        <w:pStyle w:val="Heading3"/>
      </w:pPr>
      <w:r>
        <w:rPr>
          <w:rFonts w:ascii="Microsoft YaHei" w:hAnsi="Microsoft YaHei"/>
          <w:color w:val="1F3A5F"/>
        </w:rPr>
        <w:t>5.3 计划主管视角(与计划员不同)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b/>
                <w:sz w:val="19"/>
              </w:rPr>
              <w:t>操作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b/>
                <w:sz w:val="19"/>
              </w:rPr>
              <w:t>计划员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b/>
                <w:sz w:val="19"/>
              </w:rPr>
              <w:t>计划主管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新增款式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✅ 日常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⚠️ 偶尔补录(主要让计划员做)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编辑款式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✅ 改信息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✅ 改 **优先级** 是主管核心工作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删除款式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⚠️ 慎用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✅ 可批删(确认没人用)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看款式列表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自己的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**全厂**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改优先级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❌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✅ 主管专属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批量改优先级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❌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✅ 主管批量操作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导入/导出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✅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✅ 主管也会用</w:t>
            </w:r>
          </w:p>
        </w:tc>
      </w:tr>
    </w:tbl>
    <w:p/>
    <w:p>
      <w:pPr>
        <w:pStyle w:val="Heading3"/>
      </w:pPr>
      <w:r>
        <w:rPr>
          <w:rFonts w:ascii="Microsoft YaHei" w:hAnsi="Microsoft YaHei"/>
          <w:color w:val="1F3A5F"/>
        </w:rPr>
        <w:t>5.4 改优先级(主管核心操作)</w:t>
      </w:r>
    </w:p>
    <w:p>
      <w:r>
        <w:rPr>
          <w:b/>
        </w:rPr>
        <w:t>场景</w:t>
      </w:r>
      <w:r>
        <w:t>: 客户催 T-001(原优先级"中"),要提前。</w:t>
      </w:r>
    </w:p>
    <w:p>
      <w:r>
        <w:rPr>
          <w:rFonts w:ascii="Consolas" w:hAnsi="Consolas"/>
          <w:color w:val="333333"/>
          <w:sz w:val="17"/>
        </w:rPr>
        <w:t>步骤 1:  侧边栏 → 📁 基础数据 → 款式管理</w:t>
        <w:br/>
        <w:t>步骤 2:  找到 T-001 那一行(用款号筛选)</w:t>
        <w:br/>
        <w:t>步骤 3:  点行尾 [编辑] 按钮</w:t>
        <w:br/>
        <w:t>步骤 4:  「优先级」下拉框:中 → 高</w:t>
        <w:br/>
        <w:t>步骤 5:  点 [确定] 保存</w:t>
        <w:br/>
        <w:t>步骤 6:  列表自动刷新,该款式标签变红"高"</w:t>
        <w:br/>
        <w:t>步骤 7:  通知负责该款式的计划员</w:t>
        <w:br/>
        <w:t>步骤 8:  计划员跑自动排产时,该款式会被优先排</w:t>
      </w:r>
    </w:p>
    <w:p>
      <w:pPr>
        <w:pStyle w:val="Heading3"/>
      </w:pPr>
      <w:r>
        <w:rPr>
          <w:rFonts w:ascii="Microsoft YaHei" w:hAnsi="Microsoft YaHei"/>
          <w:color w:val="1F3A5F"/>
        </w:rPr>
        <w:t>5.5 批量改优先级</w:t>
      </w:r>
    </w:p>
    <w:p>
      <w:r>
        <w:rPr>
          <w:b/>
        </w:rPr>
        <w:t>场景</w:t>
      </w:r>
      <w:r>
        <w:t>: 客户新单 5 款全部置为「高优先级」。</w:t>
      </w:r>
    </w:p>
    <w:p>
      <w:r>
        <w:rPr>
          <w:rFonts w:ascii="Consolas" w:hAnsi="Consolas"/>
          <w:color w:val="333333"/>
          <w:sz w:val="17"/>
        </w:rPr>
        <w:t>步骤 1:  勾选那 5 行(左侧复选框)</w:t>
        <w:br/>
        <w:t>步骤 2:  点 [批量编辑] 按钮</w:t>
        <w:br/>
        <w:t>步骤 3:  弹窗,「优先级」下拉框选"高"</w:t>
        <w:br/>
        <w:t>步骤 4:  点 [确定]</w:t>
        <w:br/>
        <w:t>步骤 5:  提示「已批量更新 5 款」</w:t>
      </w:r>
    </w:p>
    <w:p>
      <w:pPr>
        <w:pStyle w:val="Heading3"/>
      </w:pPr>
      <w:r>
        <w:rPr>
          <w:rFonts w:ascii="Microsoft YaHei" w:hAnsi="Microsoft YaHei"/>
          <w:color w:val="1F3A5F"/>
        </w:rPr>
        <w:t>5.6 款式状态标签含义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b/>
                <w:sz w:val="19"/>
              </w:rPr>
              <w:t>标签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b/>
                <w:sz w:val="19"/>
              </w:rPr>
              <w:t>含义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b/>
                <w:sz w:val="19"/>
              </w:rPr>
              <w:t>主管该干啥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🟢 已完成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全部完工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无需操作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🔵 生产中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在产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看实际进度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🟡 待生产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还没开工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确认排程日期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⚪ 已建档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刚建还没排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让计划员排程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🔴 已延期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超过交期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紧急处理</w:t>
            </w:r>
          </w:p>
        </w:tc>
      </w:tr>
    </w:tbl>
    <w:p/>
    <w:p>
      <w:pPr>
        <w:pStyle w:val="Heading3"/>
      </w:pPr>
      <w:r>
        <w:rPr>
          <w:rFonts w:ascii="Microsoft YaHei" w:hAnsi="Microsoft YaHei"/>
          <w:color w:val="1F3A5F"/>
        </w:rPr>
        <w:t>5.7 找延误款式的快捷方法</w:t>
      </w:r>
    </w:p>
    <w:p>
      <w:r>
        <w:rPr>
          <w:rFonts w:ascii="Consolas" w:hAnsi="Consolas"/>
          <w:color w:val="333333"/>
          <w:sz w:val="17"/>
        </w:rPr>
        <w:t>步骤 1:  表头筛选「状态」= 已延期</w:t>
        <w:br/>
        <w:t>步骤 2:  列表只剩延误的款式</w:t>
        <w:br/>
        <w:t>步骤 3:  按「计划交期」升序排,最紧急的在前</w:t>
        <w:br/>
        <w:t>步骤 4:  逐个点开,看延误原因(下游没到货?车间产能不够?)</w:t>
      </w:r>
    </w:p>
    <w:p>
      <w:pPr>
        <w:pStyle w:val="Heading3"/>
      </w:pPr>
      <w:r>
        <w:rPr>
          <w:rFonts w:ascii="Microsoft YaHei" w:hAnsi="Microsoft YaHei"/>
          <w:color w:val="1F3A5F"/>
        </w:rPr>
        <w:t>5.8 主管 vs 计划员的协作流程</w:t>
      </w:r>
    </w:p>
    <w:p>
      <w:r>
        <w:rPr>
          <w:rFonts w:ascii="Consolas" w:hAnsi="Consolas"/>
          <w:color w:val="333333"/>
          <w:sz w:val="17"/>
        </w:rPr>
        <w:t>计划员: 新建款式 → 录入基本信息 → 提交</w:t>
        <w:br/>
        <w:t xml:space="preserve">   ↓</w:t>
        <w:br/>
        <w:t>主管: 收到「待审款式」通知(在 Dashboard 第 4 个数字)</w:t>
        <w:br/>
        <w:t xml:space="preserve">   ↓</w:t>
        <w:br/>
        <w:t>主管: 打开款式管理 → 看新款式 → 检查客户/数量/交期</w:t>
        <w:br/>
        <w:t xml:space="preserve">   ↓</w:t>
        <w:br/>
        <w:t>主管: 没问题 → 通知计划员跑排产</w:t>
        <w:br/>
        <w:t>主管: 有问题 → 退回计划员改</w:t>
        <w:br/>
        <w:t xml:space="preserve">   ↓</w:t>
        <w:br/>
        <w:t>计划员: 跑自动排产 → 款式进入生产</w:t>
      </w:r>
    </w:p>
    <w:p>
      <w:pPr>
        <w:pStyle w:val="Heading3"/>
      </w:pPr>
      <w:r>
        <w:rPr>
          <w:rFonts w:ascii="Microsoft YaHei" w:hAnsi="Microsoft YaHei"/>
          <w:color w:val="1F3A5F"/>
        </w:rPr>
        <w:t>5.9 常见错误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b/>
                <w:sz w:val="19"/>
              </w:rPr>
              <w:t>现象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b/>
                <w:sz w:val="19"/>
              </w:rPr>
              <w:t>原因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b/>
                <w:sz w:val="19"/>
              </w:rPr>
              <w:t>怎么办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看不到某款式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计划员没提交/没保存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问计划员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改优先级不生效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计划员已跑过排产,新优先级要重排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让计划员重跑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批量改后只有部分生效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中途有错误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看提示,逐个改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误删了款式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删错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联系系统管理员恢复</w:t>
            </w:r>
          </w:p>
        </w:tc>
      </w:tr>
    </w:tbl>
    <w:p/>
    <w:p>
      <w:pPr>
        <w:jc w:val="center"/>
      </w:pPr>
      <w:r>
        <w:t>──────────────────────────────</w:t>
      </w:r>
    </w:p>
    <w:p>
      <w:pPr>
        <w:pStyle w:val="Heading2"/>
      </w:pPr>
      <w:r>
        <w:rPr>
          <w:rFonts w:ascii="Microsoft YaHei" w:hAnsi="Microsoft YaHei"/>
          <w:color w:val="1F3A5F"/>
        </w:rPr>
        <w:t>六、视图 3:预排总计划(审核 + 调整)</w:t>
      </w:r>
    </w:p>
    <w:p>
      <w:pPr>
        <w:pStyle w:val="Heading3"/>
      </w:pPr>
      <w:r>
        <w:rPr>
          <w:rFonts w:ascii="Microsoft YaHei" w:hAnsi="Microsoft YaHei"/>
          <w:color w:val="1F3A5F"/>
        </w:rPr>
        <w:t>6.1 这个页面是干什么的</w:t>
      </w:r>
    </w:p>
    <w:p>
      <w:r>
        <w:rPr>
          <w:b/>
        </w:rPr>
        <w:t>全厂总计划</w:t>
      </w:r>
      <w:r>
        <w:t xml:space="preserve"> 的核心页。每个款式建好后会 </w:t>
      </w:r>
      <w:r>
        <w:rPr>
          <w:b/>
        </w:rPr>
        <w:t>自动倒推</w:t>
      </w:r>
      <w:r>
        <w:t xml:space="preserve"> 裁剪 → 二次加工 → 缝制的起止日期,主管要审核这个倒推结果是否合理。</w:t>
      </w:r>
    </w:p>
    <w:p>
      <w:pPr>
        <w:pStyle w:val="Heading3"/>
      </w:pPr>
      <w:r>
        <w:rPr>
          <w:rFonts w:ascii="Microsoft YaHei" w:hAnsi="Microsoft YaHei"/>
          <w:color w:val="1F3A5F"/>
        </w:rPr>
        <w:t>6.2 进入路径</w:t>
      </w:r>
    </w:p>
    <w:p>
      <w:r>
        <w:rPr>
          <w:rFonts w:ascii="Consolas" w:hAnsi="Consolas"/>
          <w:color w:val="333333"/>
          <w:sz w:val="17"/>
        </w:rPr>
        <w:t>侧边栏 → 📅 计划管理 → 预排总计划</w:t>
      </w:r>
    </w:p>
    <w:p>
      <w:pPr>
        <w:pStyle w:val="Heading3"/>
      </w:pPr>
      <w:r>
        <w:rPr>
          <w:rFonts w:ascii="Microsoft YaHei" w:hAnsi="Microsoft YaHei"/>
          <w:color w:val="1F3A5F"/>
        </w:rPr>
        <w:t>6.3 主管视角(关键)</w:t>
      </w:r>
    </w:p>
    <w:p>
      <w:r>
        <w:t xml:space="preserve">主管 </w:t>
      </w:r>
      <w:r>
        <w:rPr>
          <w:b/>
        </w:rPr>
        <w:t>不止看</w:t>
      </w:r>
      <w:r>
        <w:t>,还要:</w:t>
      </w:r>
    </w:p>
    <w:p>
      <w:pPr>
        <w:pStyle w:val="ListBullet"/>
        <w:ind w:left="340"/>
      </w:pPr>
    </w:p>
    <w:p>
      <w:r>
        <w:rPr>
          <w:b/>
        </w:rPr>
        <w:t>审核倒推结果</w:t>
      </w:r>
      <w:r>
        <w:t>: 交期、缓冲、产能冲突是否合理</w:t>
      </w:r>
    </w:p>
    <w:p>
      <w:pPr>
        <w:pStyle w:val="ListBullet"/>
        <w:ind w:left="340"/>
      </w:pPr>
    </w:p>
    <w:p>
      <w:r>
        <w:rPr>
          <w:b/>
        </w:rPr>
        <w:t>批量调整</w:t>
      </w:r>
      <w:r>
        <w:t>: 一次改多个款式的参数</w:t>
      </w:r>
    </w:p>
    <w:p>
      <w:pPr>
        <w:pStyle w:val="ListBullet"/>
        <w:ind w:left="340"/>
      </w:pPr>
    </w:p>
    <w:p>
      <w:r>
        <w:rPr>
          <w:b/>
        </w:rPr>
        <w:t>跨款式协调</w:t>
      </w:r>
      <w:r>
        <w:t>: 比如 A 款推迟会影响 B 款</w:t>
      </w:r>
    </w:p>
    <w:p>
      <w:pPr>
        <w:pStyle w:val="ListBullet"/>
        <w:ind w:left="340"/>
      </w:pPr>
    </w:p>
    <w:p>
      <w:r>
        <w:rPr>
          <w:b/>
        </w:rPr>
        <w:t>决策</w:t>
      </w:r>
      <w:r>
        <w:t>: 接不接紧急单、放弃哪些款式</w:t>
      </w:r>
    </w:p>
    <w:p>
      <w:pPr>
        <w:pStyle w:val="Heading3"/>
      </w:pPr>
      <w:r>
        <w:rPr>
          <w:rFonts w:ascii="Microsoft YaHei" w:hAnsi="Microsoft YaHei"/>
          <w:color w:val="1F3A5F"/>
        </w:rPr>
        <w:t>6.4 倒推算法白话</w:t>
      </w:r>
    </w:p>
    <w:p>
      <w:r>
        <w:rPr>
          <w:rFonts w:ascii="Consolas" w:hAnsi="Consolas"/>
          <w:color w:val="333333"/>
          <w:sz w:val="17"/>
        </w:rPr>
        <w:t>输入: due_date(交期) + plan_qty(数量)</w:t>
        <w:br/>
        <w:t xml:space="preserve">   ↓</w:t>
        <w:br/>
        <w:t>系统按工作日历,跳过休息日,反推:</w:t>
        <w:br/>
        <w:t xml:space="preserve">  sewing_end   = due_date - 缝制缓冲(可配置)</w:t>
        <w:br/>
        <w:t xml:space="preserve">  sewing_start = sewing_end - ceil(plan_qty / 日产量) + 1</w:t>
        <w:br/>
        <w:t xml:space="preserve">  secondary_end = sewing_start - 1</w:t>
        <w:br/>
        <w:t xml:space="preserve">  secondary_start = secondary_end - ceil(plan_qty / 二次日产量) + 1</w:t>
        <w:br/>
        <w:t xml:space="preserve">  cutting_end = secondary_start - 1</w:t>
        <w:br/>
        <w:t xml:space="preserve">  cutting_start = cutting_end - ceil(plan_qty / 裁剪日产量) + 1</w:t>
        <w:br/>
        <w:t xml:space="preserve">   ↓</w:t>
        <w:br/>
        <w:t>输出: cutting_start ~ sewing_end 共 5 个日期</w:t>
      </w:r>
    </w:p>
    <w:p>
      <w:pPr>
        <w:pStyle w:val="Heading3"/>
      </w:pPr>
      <w:r>
        <w:rPr>
          <w:rFonts w:ascii="Microsoft YaHei" w:hAnsi="Microsoft YaHei"/>
          <w:color w:val="1F3A5F"/>
        </w:rPr>
        <w:t>6.5 主管审核重点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b/>
                <w:sz w:val="19"/>
              </w:rPr>
              <w:t>检查项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b/>
                <w:sz w:val="19"/>
              </w:rPr>
              <w:t>看什么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b/>
                <w:sz w:val="19"/>
              </w:rPr>
              <w:t>异常处理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cutting_start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裁剪开始日期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早于今天 → 不可行,需调整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缓冲天数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缝制缓冲是否合理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系统参数改(详见第八章)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工作日历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是否跳过休息日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错的找系统管理员改日历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二次加工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印花/刺绣/模板/烫标时长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改款式"工序配置"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缝制天数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是否覆盖周末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提醒计划员调日产量</w:t>
            </w:r>
          </w:p>
        </w:tc>
      </w:tr>
    </w:tbl>
    <w:p/>
    <w:p>
      <w:pPr>
        <w:pStyle w:val="Heading3"/>
      </w:pPr>
      <w:r>
        <w:rPr>
          <w:rFonts w:ascii="Microsoft YaHei" w:hAnsi="Microsoft YaHei"/>
          <w:color w:val="1F3A5F"/>
        </w:rPr>
        <w:t>6.6 编辑总计划(主管操作)</w:t>
      </w:r>
    </w:p>
    <w:p>
      <w:r>
        <w:rPr>
          <w:b/>
        </w:rPr>
        <w:t>场景</w:t>
      </w:r>
      <w:r>
        <w:t>: T-001 客户要求从 2026-08-15 提前到 2026-08-10。</w:t>
      </w:r>
    </w:p>
    <w:p>
      <w:r>
        <w:rPr>
          <w:rFonts w:ascii="Consolas" w:hAnsi="Consolas"/>
          <w:color w:val="333333"/>
          <w:sz w:val="17"/>
        </w:rPr>
        <w:t>步骤 1:  找到 T-001 那一行</w:t>
        <w:br/>
        <w:t>步骤 2:  点行尾 [编辑] 按钮</w:t>
        <w:br/>
        <w:t>步骤 3:  「交期」改成 2026-08-10</w:t>
        <w:br/>
        <w:t>步骤 4:  点 [确定]</w:t>
        <w:br/>
        <w:t>步骤 5:  系统自动重算,cutting/secondary/sewing 5 个日期都变了</w:t>
        <w:br/>
        <w:t>步骤 6:  提醒计划员:</w:t>
        <w:br/>
        <w:t xml:space="preserve">         - 缝制开始可能提前了</w:t>
        <w:br/>
        <w:t xml:space="preserve">         - 看缝制产线有没有冲突</w:t>
        <w:br/>
        <w:t xml:space="preserve">         - 看裁剪产线产能够不够</w:t>
      </w:r>
    </w:p>
    <w:p>
      <w:pPr>
        <w:pStyle w:val="Heading3"/>
      </w:pPr>
      <w:r>
        <w:rPr>
          <w:rFonts w:ascii="Microsoft YaHei" w:hAnsi="Microsoft YaHei"/>
          <w:color w:val="1F3A5F"/>
        </w:rPr>
        <w:t>6.7 批量调整交期(主管)</w:t>
      </w:r>
    </w:p>
    <w:p>
      <w:r>
        <w:rPr>
          <w:b/>
        </w:rPr>
        <w:t>场景</w:t>
      </w:r>
      <w:r>
        <w:t>: 客户通知某 5 款全部延后 1 周。</w:t>
      </w:r>
    </w:p>
    <w:p>
      <w:r>
        <w:rPr>
          <w:rFonts w:ascii="Consolas" w:hAnsi="Consolas"/>
          <w:color w:val="333333"/>
          <w:sz w:val="17"/>
        </w:rPr>
        <w:t>步骤 1:  勾选那 5 行</w:t>
        <w:br/>
        <w:t>步骤 2:  点 [批量改交期] 按钮</w:t>
        <w:br/>
        <w:t>步骤 3:  弹窗,「天数变化」填 +7</w:t>
        <w:br/>
        <w:t>步骤 4:  点 [确定]</w:t>
        <w:br/>
        <w:t>步骤 5:  系统批量往后推 7 天</w:t>
      </w:r>
    </w:p>
    <w:p>
      <w:pPr>
        <w:pStyle w:val="Heading3"/>
      </w:pPr>
      <w:r>
        <w:rPr>
          <w:rFonts w:ascii="Microsoft YaHei" w:hAnsi="Microsoft YaHei"/>
          <w:color w:val="1F3A5F"/>
        </w:rPr>
        <w:t>6.8 处理排程冲突(主管核心)</w:t>
      </w:r>
    </w:p>
    <w:p>
      <w:r>
        <w:rPr>
          <w:b/>
        </w:rPr>
        <w:t>现象</w:t>
      </w:r>
      <w:r>
        <w:t>: 自动排产跑完后,部分款式标红"冲突"。</w:t>
      </w:r>
    </w:p>
    <w:p>
      <w:r>
        <w:rPr>
          <w:rFonts w:ascii="Consolas" w:hAnsi="Consolas"/>
          <w:color w:val="333333"/>
          <w:sz w:val="17"/>
        </w:rPr>
        <w:t>原因: 多款式同时开工,某产线/班组日产能不够</w:t>
        <w:br/>
        <w:t xml:space="preserve">   ↓</w:t>
        <w:br/>
        <w:t>主管处理流程:</w:t>
        <w:br/>
        <w:t xml:space="preserve">  1. 打开「缝制排程」页面</w:t>
        <w:br/>
        <w:t xml:space="preserve">  2. 看冲突的款式列表</w:t>
        <w:br/>
        <w:t xml:space="preserve">  3. 决定方案(三选一):</w:t>
        <w:br/>
        <w:t xml:space="preserve">     A. 推迟其中 1-2 款的交期</w:t>
        <w:br/>
        <w:t xml:space="preserve">     B. 把款式换到其他车间/班组</w:t>
        <w:br/>
        <w:t xml:space="preserve">     C. 给该产线增加日产量(需改参数,慎用)</w:t>
        <w:br/>
        <w:t xml:space="preserve">  4. 让计划员重跑排产</w:t>
        <w:br/>
        <w:t xml:space="preserve">  5. 验收结果</w:t>
      </w:r>
    </w:p>
    <w:p>
      <w:pPr>
        <w:pStyle w:val="Heading3"/>
      </w:pPr>
      <w:r>
        <w:rPr>
          <w:rFonts w:ascii="Microsoft YaHei" w:hAnsi="Microsoft YaHei"/>
          <w:color w:val="1F3A5F"/>
        </w:rPr>
        <w:t>6.9 紧急插单(主管专属)</w:t>
      </w:r>
    </w:p>
    <w:p>
      <w:r>
        <w:rPr>
          <w:b/>
        </w:rPr>
        <w:t>场景</w:t>
      </w:r>
      <w:r>
        <w:t>: 大客户来电话,要求 7 天后出 500 件 T-999。</w:t>
      </w:r>
    </w:p>
    <w:p>
      <w:r>
        <w:rPr>
          <w:rFonts w:ascii="Consolas" w:hAnsi="Consolas"/>
          <w:color w:val="333333"/>
          <w:sz w:val="17"/>
        </w:rPr>
        <w:t>步骤 1:  打开款式管理,新建 T-999</w:t>
        <w:br/>
        <w:t xml:space="preserve">        - 优先级: 高</w:t>
        <w:br/>
        <w:t xml:space="preserve">        - 数量: 500</w:t>
        <w:br/>
        <w:t xml:space="preserve">        - 交期: 7 天后</w:t>
        <w:br/>
        <w:t>步骤 2:  通知计划员:</w:t>
        <w:br/>
        <w:t xml:space="preserve">        "T-999 紧急单,跑自动排产,优先排到产能足的产线"</w:t>
        <w:br/>
        <w:t>步骤 3:  计划员跑完后,主管看缝制排程</w:t>
        <w:br/>
        <w:t>步骤 4:  确认款式已排入,且不影响其他高优先级款式</w:t>
        <w:br/>
        <w:t>步骤 5:  通知客户已接单,告知大致开工日期</w:t>
      </w:r>
    </w:p>
    <w:p>
      <w:r>
        <w:t xml:space="preserve">⚠️ </w:t>
      </w:r>
      <w:r>
        <w:rPr>
          <w:b/>
        </w:rPr>
        <w:t>警告</w:t>
      </w:r>
      <w:r>
        <w:t>: 紧急插单会影响原排程,可能让其他款式延后。</w:t>
      </w:r>
      <w:r>
        <w:rPr>
          <w:b/>
        </w:rPr>
        <w:t>插单前必须评估影响范围</w:t>
      </w:r>
      <w:r>
        <w:t>。</w:t>
      </w:r>
    </w:p>
    <w:p>
      <w:pPr>
        <w:pStyle w:val="Heading3"/>
      </w:pPr>
      <w:r>
        <w:rPr>
          <w:rFonts w:ascii="Microsoft YaHei" w:hAnsi="Microsoft YaHei"/>
          <w:color w:val="1F3A5F"/>
        </w:rPr>
        <w:t>6.10 主管决策矩阵(什么时候改什么)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b/>
                <w:sz w:val="19"/>
              </w:rPr>
              <w:t>场景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b/>
                <w:sz w:val="19"/>
              </w:rPr>
              <w:t>主管改什么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b/>
                <w:sz w:val="19"/>
              </w:rPr>
              <w:t>谁执行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客户催交期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改总计划 due_date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主管自己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客户改数量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改款式 plan_qty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主管自己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客户改优先级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改款式 priority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主管自己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跨款式协调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批量改交期/优先级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主管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产能不够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改系统参数(缝制缓冲等)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主管(改前通知系统管理员)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算法结果不合理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改排产策略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主管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休息日算错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改工作日历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找系统管理员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工厂物理调整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改缝制车间结构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找系统管理员</w:t>
            </w:r>
          </w:p>
        </w:tc>
      </w:tr>
    </w:tbl>
    <w:p/>
    <w:p>
      <w:pPr>
        <w:pStyle w:val="Heading3"/>
      </w:pPr>
      <w:r>
        <w:rPr>
          <w:rFonts w:ascii="Microsoft YaHei" w:hAnsi="Microsoft YaHei"/>
          <w:color w:val="1F3A5F"/>
        </w:rPr>
        <w:t>6.11 常见错误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b/>
                <w:sz w:val="19"/>
              </w:rPr>
              <w:t>现象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b/>
                <w:sz w:val="19"/>
              </w:rPr>
              <w:t>原因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b/>
                <w:sz w:val="19"/>
              </w:rPr>
              <w:t>怎么办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改完交期,排程没变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计划员已跑过排产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让计划员重跑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自动排产报"产能不足"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数量太多/缓冲太长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改参数或分批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多个款式互相冲突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没协调好优先级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改优先级+重排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缓冲天数改了不生效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改的是显示字段,不是参数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去「系统参数」改</w:t>
            </w:r>
          </w:p>
        </w:tc>
      </w:tr>
    </w:tbl>
    <w:p/>
    <w:p>
      <w:pPr>
        <w:jc w:val="center"/>
      </w:pPr>
      <w:r>
        <w:t>──────────────────────────────</w:t>
      </w:r>
    </w:p>
    <w:p>
      <w:pPr>
        <w:pStyle w:val="Heading2"/>
      </w:pPr>
      <w:r>
        <w:rPr>
          <w:rFonts w:ascii="Microsoft YaHei" w:hAnsi="Microsoft YaHei"/>
          <w:color w:val="1F3A5F"/>
        </w:rPr>
        <w:t>七、视图 4:缝制排程(跨车间协调)</w:t>
      </w:r>
    </w:p>
    <w:p>
      <w:pPr>
        <w:pStyle w:val="Heading3"/>
      </w:pPr>
      <w:r>
        <w:rPr>
          <w:rFonts w:ascii="Microsoft YaHei" w:hAnsi="Microsoft YaHei"/>
          <w:color w:val="1F3A5F"/>
        </w:rPr>
        <w:t>7.1 这个页面是干什么的</w:t>
      </w:r>
    </w:p>
    <w:p>
      <w:r>
        <w:t xml:space="preserve">看 </w:t>
      </w:r>
      <w:r>
        <w:rPr>
          <w:b/>
        </w:rPr>
        <w:t>全厂 5 个车间</w:t>
      </w:r>
      <w:r>
        <w:t xml:space="preserve"> 的缝制排程,主管的核心工作之一是 </w:t>
      </w:r>
      <w:r>
        <w:rPr>
          <w:b/>
        </w:rPr>
        <w:t>跨车间协调</w:t>
      </w:r>
      <w:r>
        <w:t>:把款式从产能满的车间调到有空位的车间。</w:t>
      </w:r>
    </w:p>
    <w:p>
      <w:pPr>
        <w:pStyle w:val="Heading3"/>
      </w:pPr>
      <w:r>
        <w:rPr>
          <w:rFonts w:ascii="Microsoft YaHei" w:hAnsi="Microsoft YaHei"/>
          <w:color w:val="1F3A5F"/>
        </w:rPr>
        <w:t>7.2 进入路径</w:t>
      </w:r>
    </w:p>
    <w:p>
      <w:r>
        <w:rPr>
          <w:rFonts w:ascii="Consolas" w:hAnsi="Consolas"/>
          <w:color w:val="333333"/>
          <w:sz w:val="17"/>
        </w:rPr>
        <w:t>侧边栏 → 📅 计划管理 → 缝制排程 → 缝制排程首页 → 选具体页面</w:t>
      </w:r>
    </w:p>
    <w:p>
      <w:r>
        <w:t>或直接:</w:t>
      </w:r>
    </w:p>
    <w:p>
      <w:r>
        <w:rPr>
          <w:rFonts w:ascii="Consolas" w:hAnsi="Consolas"/>
          <w:color w:val="333333"/>
          <w:sz w:val="17"/>
        </w:rPr>
        <w:t>侧边栏 → 📅 计划管理 → 缝制排程(自动跳到首页)</w:t>
      </w:r>
    </w:p>
    <w:p>
      <w:pPr>
        <w:pStyle w:val="Heading3"/>
      </w:pPr>
      <w:r>
        <w:rPr>
          <w:rFonts w:ascii="Microsoft YaHei" w:hAnsi="Microsoft YaHei"/>
          <w:color w:val="1F3A5F"/>
        </w:rPr>
        <w:t>7.3 缝制排程首页(主管视角)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7147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styl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对应系统页面: 18-sewing-visual</w:t>
      </w:r>
    </w:p>
    <w:p>
      <w:pPr>
        <w:pStyle w:val="Heading3"/>
      </w:pPr>
      <w:r>
        <w:rPr>
          <w:rFonts w:ascii="Microsoft YaHei" w:hAnsi="Microsoft YaHei"/>
          <w:color w:val="1F3A5F"/>
        </w:rPr>
        <w:t>7.4 跨车间协调(主管核心场景)</w:t>
      </w:r>
    </w:p>
    <w:p>
      <w:r>
        <w:rPr>
          <w:b/>
        </w:rPr>
        <w:t>场景 1</w:t>
      </w:r>
      <w:r>
        <w:t>: 1 车间产能满了,2 车间有空,需要把 T-005 从 1 车间调走。</w:t>
      </w:r>
    </w:p>
    <w:p>
      <w:r>
        <w:rPr>
          <w:rFonts w:ascii="Consolas" w:hAnsi="Consolas"/>
          <w:color w:val="333333"/>
          <w:sz w:val="17"/>
        </w:rPr>
        <w:t>步骤 1:  进入「目视化班组排程」甘特图</w:t>
        <w:br/>
        <w:t>步骤 2:  看到 1 车间 1 班 6 月 22-28 都满(任务条都填满)</w:t>
        <w:br/>
        <w:t>步骤 3:  2 车间 3 班 6 月 22-24 是空的(灰色空白)</w:t>
        <w:br/>
        <w:t>步骤 4:  联系 1 车间主任: "T-005 能不能从 1 班调走?"</w:t>
        <w:br/>
        <w:t>步骤 5:  1 车间主任: "可以,反正 1 班已开工另一款了"</w:t>
        <w:br/>
        <w:t>步骤 6:  主管: 鼠标按住 T-005 任务条 → 拖到 2 车间 3 班</w:t>
        <w:br/>
        <w:t>步骤 7:  系统提示"移动成功: 06-22 ~ 06-26,日产量 180 件"</w:t>
        <w:br/>
        <w:t>步骤 8:  通知 2 车间 3 班组长</w:t>
      </w:r>
    </w:p>
    <w:p>
      <w:r>
        <w:rPr>
          <w:b/>
        </w:rPr>
        <w:t>场景 2</w:t>
      </w:r>
      <w:r>
        <w:t>: 客户催 T-008,需要 1 车间加产能。</w:t>
      </w:r>
    </w:p>
    <w:p>
      <w:r>
        <w:rPr>
          <w:rFonts w:ascii="Consolas" w:hAnsi="Consolas"/>
          <w:color w:val="333333"/>
          <w:sz w:val="17"/>
        </w:rPr>
        <w:t>步骤 1:  联系 1 车间主任: "T-008 能不能加班赶?"</w:t>
        <w:br/>
        <w:t>步骤 2:  1 车间主任: "可以,1 班明天起每天多 30 件"</w:t>
        <w:br/>
        <w:t>步骤 3:  主管: 打开缝制排程详情 → 找到 T-008 → [编辑]</w:t>
        <w:br/>
        <w:t>步骤 4:  「目标日产量」从 200 改成 230</w:t>
        <w:br/>
        <w:t>步骤 5:  「缝制下线」自动重算,比原计划提前 1 天</w:t>
        <w:br/>
        <w:t>步骤 6:  确认 → 通知计划员更新款式状态</w:t>
      </w:r>
    </w:p>
    <w:p>
      <w:pPr>
        <w:pStyle w:val="Heading3"/>
      </w:pPr>
      <w:r>
        <w:rPr>
          <w:rFonts w:ascii="Microsoft YaHei" w:hAnsi="Microsoft YaHei"/>
          <w:color w:val="1F3A5F"/>
        </w:rPr>
        <w:t>7.5 强制重排(主管专属,慎用)</w:t>
      </w:r>
    </w:p>
    <w:p>
      <w:r>
        <w:rPr>
          <w:b/>
        </w:rPr>
        <w:t>场景</w:t>
      </w:r>
      <w:r>
        <w:t>: 排程整体乱了,需要全部推翻重排。</w:t>
      </w:r>
    </w:p>
    <w:p>
      <w:r>
        <w:rPr>
          <w:rFonts w:ascii="Consolas" w:hAnsi="Consolas"/>
          <w:color w:val="333333"/>
          <w:sz w:val="17"/>
        </w:rPr>
        <w:t>步骤 1:  缝制排程首页 → 点 [🚀 强制重排] 按钮</w:t>
        <w:br/>
        <w:t>步骤 2:  弹窗:「将清空当前所有排程,按当前配置重新生成,确定继续?」</w:t>
        <w:br/>
        <w:t>步骤 3:  仔细看提示,确认</w:t>
        <w:br/>
        <w:t>步骤 4:  点 [确定]</w:t>
        <w:br/>
        <w:t>步骤 5:  系统清空 → 重新跑排产 → 几分钟后新排程生成</w:t>
      </w:r>
    </w:p>
    <w:p>
      <w:r>
        <w:t xml:space="preserve">🔴 </w:t>
      </w:r>
      <w:r>
        <w:rPr>
          <w:b/>
        </w:rPr>
        <w:t>危险</w:t>
      </w:r>
      <w:r>
        <w:t xml:space="preserve">: 强制重排会 </w:t>
      </w:r>
      <w:r>
        <w:rPr>
          <w:b/>
        </w:rPr>
        <w:t>覆盖所有已排款式</w:t>
      </w:r>
      <w:r>
        <w:t>,包括已开工的。</w:t>
      </w:r>
      <w:r>
        <w:rPr>
          <w:b/>
        </w:rPr>
        <w:t>必须先和所有计划员沟通</w:t>
      </w:r>
      <w:r>
        <w:t>:</w:t>
      </w:r>
    </w:p>
    <w:p>
      <w:pPr>
        <w:pStyle w:val="ListBullet"/>
        <w:ind w:left="340"/>
      </w:pPr>
    </w:p>
    <w:p>
      <w:r>
        <w:t>已开工的款式要不要保留?</w:t>
      </w:r>
    </w:p>
    <w:p>
      <w:pPr>
        <w:pStyle w:val="ListBullet"/>
        <w:ind w:left="340"/>
      </w:pPr>
    </w:p>
    <w:p>
      <w:r>
        <w:t>改交期的款式要不要重排?</w:t>
      </w:r>
    </w:p>
    <w:p>
      <w:pPr>
        <w:pStyle w:val="ListBullet"/>
        <w:ind w:left="340"/>
      </w:pPr>
    </w:p>
    <w:p>
      <w:r>
        <w:t>跨车间协调过的要不要还原?</w:t>
      </w:r>
    </w:p>
    <w:p>
      <w:pPr>
        <w:pStyle w:val="Heading3"/>
      </w:pPr>
      <w:r>
        <w:rPr>
          <w:rFonts w:ascii="Microsoft YaHei" w:hAnsi="Microsoft YaHei"/>
          <w:color w:val="1F3A5F"/>
        </w:rPr>
        <w:t>7.6 跨车间支援流程(完整)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08706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P-02__0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70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rFonts w:ascii="Microsoft YaHei" w:hAnsi="Microsoft YaHei"/>
          <w:color w:val="1F3A5F"/>
        </w:rPr>
        <w:t>7.7 紧急加班申请审批</w:t>
      </w:r>
    </w:p>
    <w:p>
      <w:r>
        <w:t xml:space="preserve">主管可审批车间主任的 </w:t>
      </w:r>
      <w:r>
        <w:rPr>
          <w:b/>
        </w:rPr>
        <w:t>加班申请</w:t>
      </w:r>
      <w:r>
        <w:t>(系统支持的话):</w:t>
      </w:r>
    </w:p>
    <w:p>
      <w:r>
        <w:rPr>
          <w:rFonts w:ascii="Consolas" w:hAnsi="Consolas"/>
          <w:color w:val="333333"/>
          <w:sz w:val="17"/>
        </w:rPr>
        <w:t>步骤 1:  收到车间主任的加班申请(电话/微信/系统)</w:t>
        <w:br/>
        <w:t>步骤 2:  评估:</w:t>
        <w:br/>
        <w:t xml:space="preserve">        - 当前延误程度?</w:t>
        <w:br/>
        <w:t xml:space="preserve">        - 加班能不能解决?</w:t>
        <w:br/>
        <w:t xml:space="preserve">        - 加班费划得来吗?</w:t>
        <w:br/>
        <w:t xml:space="preserve">        - 其他款式会不会受影响?</w:t>
        <w:br/>
        <w:t>步骤 3:  决定同意/拒绝</w:t>
        <w:br/>
        <w:t>步骤 4:  通知车间主任结果</w:t>
        <w:br/>
        <w:t>步骤 5:  加班同意后,改排程日期(把缝制下线提前)</w:t>
      </w:r>
    </w:p>
    <w:p>
      <w:pPr>
        <w:pStyle w:val="Heading3"/>
      </w:pPr>
      <w:r>
        <w:rPr>
          <w:rFonts w:ascii="Microsoft YaHei" w:hAnsi="Microsoft YaHei"/>
          <w:color w:val="1F3A5F"/>
        </w:rPr>
        <w:t>7.8 常见错误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b/>
                <w:sz w:val="19"/>
              </w:rPr>
              <w:t>现象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b/>
                <w:sz w:val="19"/>
              </w:rPr>
              <w:t>原因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b/>
                <w:sz w:val="19"/>
              </w:rPr>
              <w:t>怎么办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跨车间拖款式失败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目标产线故障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换条产线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强制重排后款式消失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没提前备份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联系系统管理员恢复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改日产量后日期没变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计划员没重跑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让计划员重跑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跨车间支援后报工混乱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报工员不知道转到哪个车间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明确通知所有相关人</w:t>
            </w:r>
          </w:p>
        </w:tc>
      </w:tr>
    </w:tbl>
    <w:p/>
    <w:p>
      <w:pPr>
        <w:jc w:val="center"/>
      </w:pPr>
      <w:r>
        <w:t>──────────────────────────────</w:t>
      </w:r>
    </w:p>
    <w:p>
      <w:pPr>
        <w:pStyle w:val="Heading2"/>
      </w:pPr>
      <w:r>
        <w:rPr>
          <w:rFonts w:ascii="Microsoft YaHei" w:hAnsi="Microsoft YaHei"/>
          <w:color w:val="1F3A5F"/>
        </w:rPr>
        <w:t>八、视图 5:排产策略</w:t>
      </w:r>
    </w:p>
    <w:p>
      <w:pPr>
        <w:pStyle w:val="Heading3"/>
      </w:pPr>
      <w:r>
        <w:rPr>
          <w:rFonts w:ascii="Microsoft YaHei" w:hAnsi="Microsoft YaHei"/>
          <w:color w:val="1F3A5F"/>
        </w:rPr>
        <w:t>8.1 这个页面是干什么的</w:t>
      </w:r>
    </w:p>
    <w:p>
      <w:r>
        <w:t xml:space="preserve">管 </w:t>
      </w:r>
      <w:r>
        <w:rPr>
          <w:b/>
        </w:rPr>
        <w:t>自动排产算法</w:t>
      </w:r>
      <w:r>
        <w:t xml:space="preserve"> 的核心规则。计划员跑自动排产时,系统按这里配置的规则来分配产线。</w:t>
      </w:r>
      <w:r>
        <w:rPr>
          <w:b/>
        </w:rPr>
        <w:t>主管是唯一能改策略的角色</w:t>
      </w:r>
      <w:r>
        <w:t>(管理员也能改)。</w:t>
      </w:r>
    </w:p>
    <w:p>
      <w:pPr>
        <w:pStyle w:val="Heading3"/>
      </w:pPr>
      <w:r>
        <w:rPr>
          <w:rFonts w:ascii="Microsoft YaHei" w:hAnsi="Microsoft YaHei"/>
          <w:color w:val="1F3A5F"/>
        </w:rPr>
        <w:t>8.2 进入路径</w:t>
      </w:r>
    </w:p>
    <w:p>
      <w:r>
        <w:rPr>
          <w:rFonts w:ascii="Consolas" w:hAnsi="Consolas"/>
          <w:color w:val="333333"/>
          <w:sz w:val="17"/>
        </w:rPr>
        <w:t>侧边栏 → ⚙️ 系统设置 → 排产策略</w:t>
      </w:r>
    </w:p>
    <w:p>
      <w:pPr>
        <w:pStyle w:val="Heading3"/>
      </w:pPr>
      <w:r>
        <w:rPr>
          <w:rFonts w:ascii="Microsoft YaHei" w:hAnsi="Microsoft YaHei"/>
          <w:color w:val="1F3A5F"/>
        </w:rPr>
        <w:t>8.3 关键参数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b/>
                <w:sz w:val="19"/>
              </w:rPr>
              <w:t>参数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b/>
                <w:sz w:val="19"/>
              </w:rPr>
              <w:t>含义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b/>
                <w:sz w:val="19"/>
              </w:rPr>
              <w:t>主管决策依据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优先级权重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高/中/低优先级款式怎么分配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客户合同 SLA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产能分配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5 车间分别承担多少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实际产能 + 历史表现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缓冲策略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紧前/紧后/平均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工艺流程特点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跨车间允许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是否允许自动跨车间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工厂政策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加班优先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紧急款式是否插队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客户等级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自动锁定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高优先级自动锁产线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防止被覆盖</w:t>
            </w:r>
          </w:p>
        </w:tc>
      </w:tr>
    </w:tbl>
    <w:p/>
    <w:p>
      <w:pPr>
        <w:pStyle w:val="Heading3"/>
      </w:pPr>
      <w:r>
        <w:rPr>
          <w:rFonts w:ascii="Microsoft YaHei" w:hAnsi="Microsoft YaHei"/>
          <w:color w:val="1F3A5F"/>
        </w:rPr>
        <w:t>8.4 改策略的典型场景</w:t>
      </w:r>
    </w:p>
    <w:p>
      <w:r>
        <w:rPr>
          <w:b/>
        </w:rPr>
        <w:t>场景 1</w:t>
      </w:r>
      <w:r>
        <w:t>: 客户 A 投诉款式总被推迟,要把 A 客户的款式优先级权重 +20%。</w:t>
      </w:r>
    </w:p>
    <w:p>
      <w:r>
        <w:rPr>
          <w:rFonts w:ascii="Consolas" w:hAnsi="Consolas"/>
          <w:color w:val="333333"/>
          <w:sz w:val="17"/>
        </w:rPr>
        <w:t>步骤 1:  打开排产策略</w:t>
        <w:br/>
        <w:t>步骤 2:  找到「客户 A 加权」选项</w:t>
        <w:br/>
        <w:t>步骤 3:  把权重从 0 改成 20</w:t>
        <w:br/>
        <w:t>步骤 4:  保存</w:t>
        <w:br/>
        <w:t>步骤 5:  下次跑自动排产,客户 A 的款式会优先</w:t>
      </w:r>
    </w:p>
    <w:p>
      <w:r>
        <w:rPr>
          <w:b/>
        </w:rPr>
        <w:t>场景 2</w:t>
      </w:r>
      <w:r>
        <w:t>: 1 车间表现好,产能从 20% 提到 25%。</w:t>
      </w:r>
    </w:p>
    <w:p>
      <w:r>
        <w:rPr>
          <w:rFonts w:ascii="Consolas" w:hAnsi="Consolas"/>
          <w:color w:val="333333"/>
          <w:sz w:val="17"/>
        </w:rPr>
        <w:t>步骤 1:  排产策略 → 找到「产能分配」区</w:t>
        <w:br/>
        <w:t>步骤 2:  1 车间 20% → 25%</w:t>
        <w:br/>
        <w:t>步骤 3:  5 车间整体 100%,需要其他车间降</w:t>
        <w:br/>
        <w:t xml:space="preserve">        例如: 2 车间 25% → 22%, 3 车间 20% → 18%</w:t>
        <w:br/>
        <w:t>步骤 4:  保存</w:t>
      </w:r>
    </w:p>
    <w:p>
      <w:pPr>
        <w:pStyle w:val="Heading3"/>
      </w:pPr>
      <w:r>
        <w:rPr>
          <w:rFonts w:ascii="Microsoft YaHei" w:hAnsi="Microsoft YaHei"/>
          <w:color w:val="1F3A5F"/>
        </w:rPr>
        <w:t>8.5 改策略的风险与流程</w:t>
      </w:r>
    </w:p>
    <w:p>
      <w:r>
        <w:t xml:space="preserve">🔴 </w:t>
      </w:r>
      <w:r>
        <w:rPr>
          <w:b/>
        </w:rPr>
        <w:t>策略改一次影响全厂</w:t>
      </w:r>
      <w:r>
        <w:t>,必须按流程:</w:t>
      </w:r>
    </w:p>
    <w:p>
      <w:r>
        <w:rPr>
          <w:rFonts w:ascii="Consolas" w:hAnsi="Consolas"/>
          <w:color w:val="333333"/>
          <w:sz w:val="17"/>
        </w:rPr>
        <w:t>1. 收集数据: 过去 1-3 个月排产结果 + 客户反馈</w:t>
        <w:br/>
        <w:t>2. 写策略变更单: 改什么、为什么、预期效果</w:t>
        <w:br/>
        <w:t>3. 通知系统管理员 + 计划员</w:t>
        <w:br/>
        <w:t>4. 备份当前策略(截图/导出)</w:t>
        <w:br/>
        <w:t>5. 修改策略</w:t>
        <w:br/>
        <w:t>6. 下次自动排产看结果</w:t>
        <w:br/>
        <w:t>7. 1 周后评估: 款式准时率提升? 产能利用率合理?</w:t>
        <w:br/>
        <w:t>8. 不行就回滚</w:t>
      </w:r>
    </w:p>
    <w:p>
      <w:pPr>
        <w:pStyle w:val="Heading3"/>
      </w:pPr>
      <w:r>
        <w:rPr>
          <w:rFonts w:ascii="Microsoft YaHei" w:hAnsi="Microsoft YaHei"/>
          <w:color w:val="1F3A5F"/>
        </w:rPr>
        <w:t>8.6 常见错误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b/>
                <w:sz w:val="19"/>
              </w:rPr>
              <w:t>现象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b/>
                <w:sz w:val="19"/>
              </w:rPr>
              <w:t>原因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b/>
                <w:sz w:val="19"/>
              </w:rPr>
              <w:t>怎么办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改完策略排产没变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计划员没重跑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通知计划员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改完策略款式混乱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改得太激进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回滚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不同计划员结果不同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数据快照不同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等所有数据同步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5 车间分配不均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加权没归一化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检查总和是不是 100%</w:t>
            </w:r>
          </w:p>
        </w:tc>
      </w:tr>
    </w:tbl>
    <w:p/>
    <w:p>
      <w:pPr>
        <w:jc w:val="center"/>
      </w:pPr>
      <w:r>
        <w:t>──────────────────────────────</w:t>
      </w:r>
    </w:p>
    <w:p>
      <w:pPr>
        <w:pStyle w:val="Heading2"/>
      </w:pPr>
      <w:r>
        <w:rPr>
          <w:rFonts w:ascii="Microsoft YaHei" w:hAnsi="Microsoft YaHei"/>
          <w:color w:val="1F3A5F"/>
        </w:rPr>
        <w:t>九、视图 6:系统参数</w:t>
      </w:r>
    </w:p>
    <w:p>
      <w:pPr>
        <w:pStyle w:val="Heading3"/>
      </w:pPr>
      <w:r>
        <w:rPr>
          <w:rFonts w:ascii="Microsoft YaHei" w:hAnsi="Microsoft YaHei"/>
          <w:color w:val="1F3A5F"/>
        </w:rPr>
        <w:t>9.1 这个页面是干什么的</w:t>
      </w:r>
    </w:p>
    <w:p>
      <w:r>
        <w:t xml:space="preserve">管 </w:t>
      </w:r>
      <w:r>
        <w:rPr>
          <w:b/>
        </w:rPr>
        <w:t>业务阈值参数</w:t>
      </w:r>
      <w:r>
        <w:t>。和排产策略的区别:策略是"算法逻辑",参数是"具体数值"。</w:t>
      </w:r>
    </w:p>
    <w:p>
      <w:pPr>
        <w:pStyle w:val="Heading3"/>
      </w:pPr>
      <w:r>
        <w:rPr>
          <w:rFonts w:ascii="Microsoft YaHei" w:hAnsi="Microsoft YaHei"/>
          <w:color w:val="1F3A5F"/>
        </w:rPr>
        <w:t>9.2 进入路径</w:t>
      </w:r>
    </w:p>
    <w:p>
      <w:r>
        <w:rPr>
          <w:rFonts w:ascii="Consolas" w:hAnsi="Consolas"/>
          <w:color w:val="333333"/>
          <w:sz w:val="17"/>
        </w:rPr>
        <w:t>侧边栏 → ⚙️ 系统设置 → 系统参数</w:t>
      </w:r>
    </w:p>
    <w:p>
      <w:pPr>
        <w:pStyle w:val="Heading3"/>
      </w:pPr>
      <w:r>
        <w:rPr>
          <w:rFonts w:ascii="Microsoft YaHei" w:hAnsi="Microsoft YaHei"/>
          <w:color w:val="1F3A5F"/>
        </w:rPr>
        <w:t>9.3 主管关注的参数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b/>
                <w:sz w:val="19"/>
              </w:rPr>
              <w:t>参数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b/>
                <w:sz w:val="19"/>
              </w:rPr>
              <w:t>含义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b/>
                <w:sz w:val="19"/>
              </w:rPr>
              <w:t>主管调整场景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缝制缓冲天数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缝制比 due_date 提前几天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客户延期容忍度变化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裁剪缓冲天数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裁剪比 secondary 提前几天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工艺调整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特殊水洗前置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特殊水洗提前几天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新增特殊水洗工艺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单线最大日缝制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单条产线日产能上限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设备升级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二次加工并行数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同时跑几个二次工序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工艺改进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报工超时阈值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报工超过 N 小时提醒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流程要求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预警阈值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落后 X% 算预警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默认 20%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数据保留天数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报工/日志保留时间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存储成本</w:t>
            </w:r>
          </w:p>
        </w:tc>
      </w:tr>
    </w:tbl>
    <w:p/>
    <w:p>
      <w:pPr>
        <w:pStyle w:val="Heading3"/>
      </w:pPr>
      <w:r>
        <w:rPr>
          <w:rFonts w:ascii="Microsoft YaHei" w:hAnsi="Microsoft YaHei"/>
          <w:color w:val="1F3A5F"/>
        </w:rPr>
        <w:t>9.4 改参数的典型场景</w:t>
      </w:r>
    </w:p>
    <w:p>
      <w:r>
        <w:rPr>
          <w:b/>
        </w:rPr>
        <w:t>场景</w:t>
      </w:r>
      <w:r>
        <w:t>: 客户合同改了,允许延期 3 天,主管想把缝制缓冲从 1 天调到 3 天。</w:t>
      </w:r>
    </w:p>
    <w:p>
      <w:r>
        <w:rPr>
          <w:rFonts w:ascii="Consolas" w:hAnsi="Consolas"/>
          <w:color w:val="333333"/>
          <w:sz w:val="17"/>
        </w:rPr>
        <w:t>步骤 1:  打开系统参数</w:t>
        <w:br/>
        <w:t>步骤 2:  找到「缝制缓冲天数」(参数键 sewing_buffer_days)</w:t>
        <w:br/>
        <w:t>步骤 3:  「新值」框: 1 → 3</w:t>
        <w:br/>
        <w:t>步骤 4:  弹窗:「确认将 sewing_buffer_days 改为 3?」 → [确定]</w:t>
        <w:br/>
        <w:t>步骤 5:  提示「已保存」</w:t>
        <w:br/>
        <w:t>步骤 6:  下次跑自动排产,会用新值</w:t>
      </w:r>
    </w:p>
    <w:p>
      <w:pPr>
        <w:pStyle w:val="Heading3"/>
      </w:pPr>
      <w:r>
        <w:rPr>
          <w:rFonts w:ascii="Microsoft YaHei" w:hAnsi="Microsoft YaHei"/>
          <w:color w:val="1F3A5F"/>
        </w:rPr>
        <w:t>9.5 批量保存</w:t>
      </w:r>
    </w:p>
    <w:p>
      <w:r>
        <w:rPr>
          <w:rFonts w:ascii="Consolas" w:hAnsi="Consolas"/>
          <w:color w:val="333333"/>
          <w:sz w:val="17"/>
        </w:rPr>
        <w:t>步骤 1:  改完 3 个参数</w:t>
        <w:br/>
        <w:t>步骤 2:  点页面顶部 [保存全部(3)]</w:t>
        <w:br/>
        <w:t>步骤 3:  弹窗:「共 3 项修改,确认保存?」 → [确定]</w:t>
        <w:br/>
        <w:t>步骤 4:  提示「保存完成 3/3」</w:t>
      </w:r>
    </w:p>
    <w:p>
      <w:pPr>
        <w:pStyle w:val="Heading3"/>
      </w:pPr>
      <w:r>
        <w:rPr>
          <w:rFonts w:ascii="Microsoft YaHei" w:hAnsi="Microsoft YaHei"/>
          <w:color w:val="1F3A5F"/>
        </w:rPr>
        <w:t>9.6 改参数的风险</w:t>
      </w:r>
    </w:p>
    <w:p>
      <w:r>
        <w:t xml:space="preserve">🟡 </w:t>
      </w:r>
      <w:r>
        <w:rPr>
          <w:b/>
        </w:rPr>
        <w:t>比策略风险小</w:t>
      </w:r>
      <w:r>
        <w:t>,但仍要谨慎: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b/>
                <w:sz w:val="19"/>
              </w:rPr>
              <w:t>风险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b/>
                <w:sz w:val="19"/>
              </w:rPr>
              <w:t>影响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b/>
                <w:sz w:val="19"/>
              </w:rPr>
              <w:t>预防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缓冲改太长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款式过早开工,产能被占用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改前问计划员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缓冲改太短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款式来不及,延误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留 1-2 天余量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预警阈值太松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延误款式没标红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保持 20% 默认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数据保留太短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历史数据丢失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至少保留 1 年</w:t>
            </w:r>
          </w:p>
        </w:tc>
      </w:tr>
    </w:tbl>
    <w:p/>
    <w:p>
      <w:pPr>
        <w:pStyle w:val="Heading3"/>
      </w:pPr>
      <w:r>
        <w:rPr>
          <w:rFonts w:ascii="Microsoft YaHei" w:hAnsi="Microsoft YaHei"/>
          <w:color w:val="1F3A5F"/>
        </w:rPr>
        <w:t>9.7 跟排产策略的区别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b/>
                <w:sz w:val="19"/>
              </w:rPr>
              <w:t>维度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b/>
                <w:sz w:val="19"/>
              </w:rPr>
              <w:t>排产策略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b/>
                <w:sz w:val="19"/>
              </w:rPr>
              <w:t>系统参数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性质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算法逻辑(怎么排)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数值大小(排多长)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举例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"高优先级先排"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"缝制缓冲 = 3 天"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改的频率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每周/每季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每月/异常时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谁改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主管(可)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主管(可)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风险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高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中</w:t>
            </w:r>
          </w:p>
        </w:tc>
      </w:tr>
    </w:tbl>
    <w:p/>
    <w:p>
      <w:pPr>
        <w:pStyle w:val="Heading3"/>
      </w:pPr>
      <w:r>
        <w:rPr>
          <w:rFonts w:ascii="Microsoft YaHei" w:hAnsi="Microsoft YaHei"/>
          <w:color w:val="1F3A5F"/>
        </w:rPr>
        <w:t>9.8 常见错误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b/>
                <w:sz w:val="19"/>
              </w:rPr>
              <w:t>现象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b/>
                <w:sz w:val="19"/>
              </w:rPr>
              <w:t>原因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b/>
                <w:sz w:val="19"/>
              </w:rPr>
              <w:t>怎么办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改完参数没生效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计划员没重跑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通知重跑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数值类参数报错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输入超范围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看校验范围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改了后款式全乱了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数值改得太离谱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回滚</w:t>
            </w:r>
          </w:p>
        </w:tc>
      </w:tr>
    </w:tbl>
    <w:p/>
    <w:p>
      <w:pPr>
        <w:jc w:val="center"/>
      </w:pPr>
      <w:r>
        <w:t>──────────────────────────────</w:t>
      </w:r>
    </w:p>
    <w:p>
      <w:pPr>
        <w:pStyle w:val="Heading2"/>
      </w:pPr>
      <w:r>
        <w:rPr>
          <w:rFonts w:ascii="Microsoft YaHei" w:hAnsi="Microsoft YaHei"/>
          <w:color w:val="1F3A5F"/>
        </w:rPr>
        <w:t>十、视图 7:报工汇总(全厂视角)</w:t>
      </w:r>
    </w:p>
    <w:p>
      <w:pPr>
        <w:pStyle w:val="Heading3"/>
      </w:pPr>
      <w:r>
        <w:rPr>
          <w:rFonts w:ascii="Microsoft YaHei" w:hAnsi="Microsoft YaHei"/>
          <w:color w:val="1F3A5F"/>
        </w:rPr>
        <w:t>10.1 这个页面是干什么的</w:t>
      </w:r>
    </w:p>
    <w:p>
      <w:r>
        <w:t xml:space="preserve">看 </w:t>
      </w:r>
      <w:r>
        <w:rPr>
          <w:b/>
        </w:rPr>
        <w:t>全厂 5 车间</w:t>
      </w:r>
      <w:r>
        <w:t xml:space="preserve"> 的报工数据汇总。计划员和车间主任只能看自己,主管能看 </w:t>
      </w:r>
      <w:r>
        <w:rPr>
          <w:b/>
        </w:rPr>
        <w:t>全厂</w:t>
      </w:r>
      <w:r>
        <w:t xml:space="preserve"> 视角,做跨车间对比。</w:t>
      </w:r>
    </w:p>
    <w:p>
      <w:pPr>
        <w:pStyle w:val="Heading3"/>
      </w:pPr>
      <w:r>
        <w:rPr>
          <w:rFonts w:ascii="Microsoft YaHei" w:hAnsi="Microsoft YaHei"/>
          <w:color w:val="1F3A5F"/>
        </w:rPr>
        <w:t>10.2 进入路径</w:t>
      </w:r>
    </w:p>
    <w:p>
      <w:r>
        <w:rPr>
          <w:rFonts w:ascii="Consolas" w:hAnsi="Consolas"/>
          <w:color w:val="333333"/>
          <w:sz w:val="17"/>
        </w:rPr>
        <w:t>侧边栏 → ✂️ 报工管理 → 报工汇总</w:t>
      </w:r>
    </w:p>
    <w:p>
      <w:pPr>
        <w:pStyle w:val="Heading3"/>
      </w:pPr>
      <w:r>
        <w:rPr>
          <w:rFonts w:ascii="Microsoft YaHei" w:hAnsi="Microsoft YaHei"/>
          <w:color w:val="1F3A5F"/>
        </w:rPr>
        <w:t>10.3 主管视角(关键差异)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b/>
                <w:sz w:val="19"/>
              </w:rPr>
              <w:t>Tab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b/>
                <w:sz w:val="19"/>
              </w:rPr>
              <w:t>计划员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b/>
                <w:sz w:val="19"/>
              </w:rPr>
              <w:t>计划主管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明细列表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自己负责的款式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**全厂**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按产线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自己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**全厂**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按车间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自己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**全厂 5 车间对比**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按工人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看不到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✅ 全厂工人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趋势图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自己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**全厂**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计划 vs 实际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自己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**全厂**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预警款式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自己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**全厂 5 车间**</w:t>
            </w:r>
          </w:p>
        </w:tc>
      </w:tr>
    </w:tbl>
    <w:p/>
    <w:p>
      <w:pPr>
        <w:pStyle w:val="Heading3"/>
      </w:pPr>
      <w:r>
        <w:rPr>
          <w:rFonts w:ascii="Microsoft YaHei" w:hAnsi="Microsoft YaHei"/>
          <w:color w:val="1F3A5F"/>
        </w:rPr>
        <w:t>10.4 早班标准动作(基于报工汇总)</w:t>
      </w:r>
    </w:p>
    <w:p>
      <w:r>
        <w:rPr>
          <w:rFonts w:ascii="Consolas" w:hAnsi="Consolas"/>
          <w:color w:val="333333"/>
          <w:sz w:val="17"/>
        </w:rPr>
        <w:t>步骤 1:  打开报工汇总</w:t>
        <w:br/>
        <w:t>步骤 2:  看「按车间」Tab,对比昨天 5 车间产量</w:t>
        <w:br/>
        <w:t>步骤 3:  异常车间(产量低 30% 以上)→ 联系车间主任</w:t>
        <w:br/>
        <w:t>步骤 4:  看「计划 vs 实际」Tab,找落后款式</w:t>
        <w:br/>
        <w:t>步骤 5:  看「预警款式」列表,处理落后款式</w:t>
        <w:br/>
        <w:t>步骤 6:  看「趋势图」,发现连续下降的车间/款式</w:t>
      </w:r>
    </w:p>
    <w:p>
      <w:pPr>
        <w:pStyle w:val="Heading3"/>
      </w:pPr>
      <w:r>
        <w:rPr>
          <w:rFonts w:ascii="Microsoft YaHei" w:hAnsi="Microsoft YaHei"/>
          <w:color w:val="1F3A5F"/>
        </w:rPr>
        <w:t>10.5 跨车间对比示例</w:t>
      </w:r>
    </w:p>
    <w:p>
      <w:r>
        <w:rPr>
          <w:b/>
        </w:rPr>
        <w:t>场景</w:t>
      </w:r>
      <w:r>
        <w:t>: 主管发现 1 车间产量连续 3 天低于其他车间。</w:t>
      </w:r>
    </w:p>
    <w:p>
      <w:r>
        <w:rPr>
          <w:rFonts w:ascii="Consolas" w:hAnsi="Consolas"/>
          <w:color w:val="333333"/>
          <w:sz w:val="17"/>
        </w:rPr>
        <w:t>步骤 1:  报工汇总 → 按车间 Tab</w:t>
        <w:br/>
        <w:t>步骤 2:  看到 1 车间连续 3 天 150/160/140,其他车间 200+</w:t>
        <w:br/>
        <w:t>步骤 3:  联系 1 车间主任: "最近怎么产量掉了?"</w:t>
        <w:br/>
        <w:t>步骤 4:  1 车间主任反馈: "1 班产线故障,1 班款式转到 2 班了"</w:t>
        <w:br/>
        <w:t>步骤 5:  主管: 看具体哪款受影响,要不要支援</w:t>
        <w:br/>
        <w:t>步骤 6:  决策: 1 班修还是外包,款式转移还是延后</w:t>
      </w:r>
    </w:p>
    <w:p>
      <w:pPr>
        <w:pStyle w:val="Heading3"/>
      </w:pPr>
      <w:r>
        <w:rPr>
          <w:rFonts w:ascii="Microsoft YaHei" w:hAnsi="Microsoft YaHei"/>
          <w:color w:val="1F3A5F"/>
        </w:rPr>
        <w:t>10.6 主管能看到所有数据吗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b/>
                <w:sz w:val="19"/>
              </w:rPr>
              <w:t>角色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b/>
                <w:sz w:val="19"/>
              </w:rPr>
              <w:t>能看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b/>
                <w:sz w:val="19"/>
              </w:rPr>
              <w:t>不能看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计划主管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全厂款式/排程/报工/款式日志(自己的)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用户管理(管理员专属)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系统管理员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全厂 + 用户管理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</w:tr>
    </w:tbl>
    <w:p/>
    <w:p>
      <w:pPr>
        <w:pStyle w:val="Heading3"/>
      </w:pPr>
      <w:r>
        <w:rPr>
          <w:rFonts w:ascii="Microsoft YaHei" w:hAnsi="Microsoft YaHei"/>
          <w:color w:val="1F3A5F"/>
        </w:rPr>
        <w:t>10.7 常见错误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b/>
                <w:sz w:val="19"/>
              </w:rPr>
              <w:t>现象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b/>
                <w:sz w:val="19"/>
              </w:rPr>
              <w:t>原因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b/>
                <w:sz w:val="19"/>
              </w:rPr>
              <w:t>怎么办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看不到其他车间数据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角色显示错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退出重新登录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数字与车间主任报的不一样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时区问题(都是 UTC+8 但显示可能有差异)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联系开发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预警款式太多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阈值太松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改预警参数</w:t>
            </w:r>
          </w:p>
        </w:tc>
      </w:tr>
    </w:tbl>
    <w:p/>
    <w:p>
      <w:pPr>
        <w:jc w:val="center"/>
      </w:pPr>
      <w:r>
        <w:t>──────────────────────────────</w:t>
      </w:r>
    </w:p>
    <w:p>
      <w:pPr>
        <w:pStyle w:val="Heading2"/>
      </w:pPr>
      <w:r>
        <w:rPr>
          <w:rFonts w:ascii="Microsoft YaHei" w:hAnsi="Microsoft YaHei"/>
          <w:color w:val="1F3A5F"/>
        </w:rPr>
        <w:t>十一、视图 8:操作日志(自己的)</w:t>
      </w:r>
    </w:p>
    <w:p>
      <w:pPr>
        <w:pStyle w:val="Heading3"/>
      </w:pPr>
      <w:r>
        <w:rPr>
          <w:rFonts w:ascii="Microsoft YaHei" w:hAnsi="Microsoft YaHei"/>
          <w:color w:val="1F3A5F"/>
        </w:rPr>
        <w:t>11.1 这个页面是干什么的</w:t>
      </w:r>
    </w:p>
    <w:p>
      <w:r>
        <w:rPr>
          <w:b/>
        </w:rPr>
        <w:t>计划主管只能看自己的操作记录</w:t>
      </w:r>
      <w:r>
        <w:t xml:space="preserve">(管理员看全厂,其他角色同理)。主管的主要用法是 </w:t>
      </w:r>
      <w:r>
        <w:rPr>
          <w:b/>
        </w:rPr>
        <w:t>自查</w:t>
      </w:r>
      <w:r>
        <w:t xml:space="preserve"> —— 自己改了哪些东西。</w:t>
      </w:r>
    </w:p>
    <w:p>
      <w:pPr>
        <w:pStyle w:val="Heading3"/>
      </w:pPr>
      <w:r>
        <w:rPr>
          <w:rFonts w:ascii="Microsoft YaHei" w:hAnsi="Microsoft YaHei"/>
          <w:color w:val="1F3A5F"/>
        </w:rPr>
        <w:t>11.2 进入路径</w:t>
      </w:r>
    </w:p>
    <w:p>
      <w:r>
        <w:rPr>
          <w:rFonts w:ascii="Consolas" w:hAnsi="Consolas"/>
          <w:color w:val="333333"/>
          <w:sz w:val="17"/>
        </w:rPr>
        <w:t>侧边栏 → 📜 操作日志</w:t>
      </w:r>
    </w:p>
    <w:p>
      <w:pPr>
        <w:pStyle w:val="Heading3"/>
      </w:pPr>
      <w:r>
        <w:rPr>
          <w:rFonts w:ascii="Microsoft YaHei" w:hAnsi="Microsoft YaHei"/>
          <w:color w:val="1F3A5F"/>
        </w:rPr>
        <w:t>11.3 主管常查的内容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/>
            <w:r>
              <w:rPr>
                <w:rFonts w:ascii="Microsoft YaHei" w:hAnsi="Microsoft YaHei"/>
                <w:b/>
                <w:sz w:val="19"/>
              </w:rPr>
              <w:t>场景</w:t>
            </w:r>
          </w:p>
        </w:tc>
        <w:tc>
          <w:tcPr>
            <w:tcW w:type="dxa" w:w="4986"/>
          </w:tcPr>
          <w:p>
            <w:r/>
            <w:r>
              <w:rPr>
                <w:rFonts w:ascii="Microsoft YaHei" w:hAnsi="Microsoft YaHei"/>
                <w:b/>
                <w:sz w:val="19"/>
              </w:rPr>
              <w:t>怎么查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YaHei" w:hAnsi="Microsoft YaHei"/>
                <w:sz w:val="18"/>
              </w:rPr>
              <w:t>我昨天改了哪几个款式?</w:t>
            </w:r>
          </w:p>
        </w:tc>
        <w:tc>
          <w:tcPr>
            <w:tcW w:type="dxa" w:w="4986"/>
          </w:tcPr>
          <w:p>
            <w:r/>
            <w:r>
              <w:rPr>
                <w:rFonts w:ascii="Microsoft YaHei" w:hAnsi="Microsoft YaHei"/>
                <w:sz w:val="18"/>
              </w:rPr>
              <w:t>模块=款式管理,操作人=自己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YaHei" w:hAnsi="Microsoft YaHei"/>
                <w:sz w:val="18"/>
              </w:rPr>
              <w:t>我修改了哪些系统参数?</w:t>
            </w:r>
          </w:p>
        </w:tc>
        <w:tc>
          <w:tcPr>
            <w:tcW w:type="dxa" w:w="4986"/>
          </w:tcPr>
          <w:p>
            <w:r/>
            <w:r>
              <w:rPr>
                <w:rFonts w:ascii="Microsoft YaHei" w:hAnsi="Microsoft YaHei"/>
                <w:sz w:val="18"/>
              </w:rPr>
              <w:t>模块=系统参数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YaHei" w:hAnsi="Microsoft YaHei"/>
                <w:sz w:val="18"/>
              </w:rPr>
              <w:t>我调过哪些排程?</w:t>
            </w:r>
          </w:p>
        </w:tc>
        <w:tc>
          <w:tcPr>
            <w:tcW w:type="dxa" w:w="4986"/>
          </w:tcPr>
          <w:p>
            <w:r/>
            <w:r>
              <w:rPr>
                <w:rFonts w:ascii="Microsoft YaHei" w:hAnsi="Microsoft YaHei"/>
                <w:sz w:val="18"/>
              </w:rPr>
              <w:t>模块=缝制排程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YaHei" w:hAnsi="Microsoft YaHei"/>
                <w:sz w:val="18"/>
              </w:rPr>
              <w:t>计划员说"主管同意的"是什么?</w:t>
            </w:r>
          </w:p>
        </w:tc>
        <w:tc>
          <w:tcPr>
            <w:tcW w:type="dxa" w:w="4986"/>
          </w:tcPr>
          <w:p>
            <w:r/>
            <w:r>
              <w:rPr>
                <w:rFonts w:ascii="Microsoft YaHei" w:hAnsi="Microsoft YaHei"/>
                <w:sz w:val="18"/>
              </w:rPr>
              <w:t>找时间范围 + 操作人=自己</w:t>
            </w:r>
          </w:p>
        </w:tc>
      </w:tr>
    </w:tbl>
    <w:p/>
    <w:p>
      <w:pPr>
        <w:pStyle w:val="Heading3"/>
      </w:pPr>
      <w:r>
        <w:rPr>
          <w:rFonts w:ascii="Microsoft YaHei" w:hAnsi="Microsoft YaHei"/>
          <w:color w:val="1F3A5F"/>
        </w:rPr>
        <w:t>11.4 操作日志保存的信息</w:t>
      </w:r>
    </w:p>
    <w:p>
      <w:r>
        <w:t>每个操作会记录:</w:t>
      </w:r>
    </w:p>
    <w:p>
      <w:pPr>
        <w:pStyle w:val="ListBullet"/>
        <w:ind w:left="340"/>
      </w:pPr>
    </w:p>
    <w:p>
      <w:r>
        <w:t>谁(操作人 + IP + 浏览器)</w:t>
      </w:r>
    </w:p>
    <w:p>
      <w:pPr>
        <w:pStyle w:val="ListBullet"/>
        <w:ind w:left="340"/>
      </w:pPr>
    </w:p>
    <w:p>
      <w:r>
        <w:t>什么时候(精确到秒)</w:t>
      </w:r>
    </w:p>
    <w:p>
      <w:pPr>
        <w:pStyle w:val="ListBullet"/>
        <w:ind w:left="340"/>
      </w:pPr>
    </w:p>
    <w:p>
      <w:r>
        <w:t>在哪个模块(款式/排程/参数/...)</w:t>
      </w:r>
    </w:p>
    <w:p>
      <w:pPr>
        <w:pStyle w:val="ListBullet"/>
        <w:ind w:left="340"/>
      </w:pPr>
    </w:p>
    <w:p>
      <w:r>
        <w:t>做了什么(新增/修改/删除/...)</w:t>
      </w:r>
    </w:p>
    <w:p>
      <w:pPr>
        <w:pStyle w:val="ListBullet"/>
        <w:ind w:left="340"/>
      </w:pPr>
    </w:p>
    <w:p>
      <w:r>
        <w:t>操作的对象(款式号/参数键/...)</w:t>
      </w:r>
    </w:p>
    <w:p>
      <w:pPr>
        <w:pStyle w:val="ListBullet"/>
        <w:ind w:left="340"/>
      </w:pPr>
    </w:p>
    <w:p>
      <w:r>
        <w:t>具体改了什么(diff)</w:t>
      </w:r>
    </w:p>
    <w:p>
      <w:pPr>
        <w:pStyle w:val="Heading3"/>
      </w:pPr>
      <w:r>
        <w:rPr>
          <w:rFonts w:ascii="Microsoft YaHei" w:hAnsi="Microsoft YaHei"/>
          <w:color w:val="1F3A5F"/>
        </w:rPr>
        <w:t>11.5 主管应养成习惯</w:t>
      </w:r>
    </w:p>
    <w:p>
      <w:pPr>
        <w:pStyle w:val="ListBullet"/>
        <w:ind w:left="340"/>
      </w:pPr>
    </w:p>
    <w:p>
      <w:r>
        <w:t xml:space="preserve">改完重要操作, </w:t>
      </w:r>
      <w:r>
        <w:rPr>
          <w:b/>
        </w:rPr>
        <w:t>自己立刻查一下日志确认</w:t>
      </w:r>
    </w:p>
    <w:p>
      <w:pPr>
        <w:pStyle w:val="ListBullet"/>
        <w:ind w:left="340"/>
      </w:pPr>
    </w:p>
    <w:p>
      <w:r>
        <w:t xml:space="preserve">重要决策(改策略/参数)前 </w:t>
      </w:r>
      <w:r>
        <w:rPr>
          <w:b/>
        </w:rPr>
        <w:t>截图原值</w:t>
      </w:r>
      <w:r>
        <w:t xml:space="preserve"> 备份</w:t>
      </w:r>
    </w:p>
    <w:p>
      <w:pPr>
        <w:pStyle w:val="ListBullet"/>
        <w:ind w:left="340"/>
      </w:pPr>
    </w:p>
    <w:p>
      <w:r>
        <w:t xml:space="preserve">改完发现异常, </w:t>
      </w:r>
      <w:r>
        <w:rPr>
          <w:b/>
        </w:rPr>
        <w:t>第一时间看日志定位时间点</w:t>
      </w:r>
    </w:p>
    <w:p>
      <w:pPr>
        <w:pStyle w:val="Heading3"/>
      </w:pPr>
      <w:r>
        <w:rPr>
          <w:rFonts w:ascii="Microsoft YaHei" w:hAnsi="Microsoft YaHei"/>
          <w:color w:val="1F3A5F"/>
        </w:rPr>
        <w:t>11.6 主管看不到的日志</w:t>
      </w:r>
    </w:p>
    <w:p>
      <w:pPr>
        <w:pStyle w:val="ListBullet"/>
        <w:ind w:left="340"/>
      </w:pPr>
    </w:p>
    <w:p>
      <w:r>
        <w:t>计划员的操作记录 → 找计划员本人或系统管理员</w:t>
      </w:r>
    </w:p>
    <w:p>
      <w:pPr>
        <w:pStyle w:val="ListBullet"/>
        <w:ind w:left="340"/>
      </w:pPr>
    </w:p>
    <w:p>
      <w:r>
        <w:t>其他主管的 → 找系统管理员</w:t>
      </w:r>
    </w:p>
    <w:p>
      <w:pPr>
        <w:pStyle w:val="ListBullet"/>
        <w:ind w:left="340"/>
      </w:pPr>
    </w:p>
    <w:p>
      <w:r>
        <w:t>车间主任的 → 找车间主任本人</w:t>
      </w:r>
    </w:p>
    <w:p>
      <w:pPr>
        <w:pStyle w:val="Heading3"/>
      </w:pPr>
      <w:r>
        <w:rPr>
          <w:rFonts w:ascii="Microsoft YaHei" w:hAnsi="Microsoft YaHei"/>
          <w:color w:val="1F3A5F"/>
        </w:rPr>
        <w:t>11.7 常见错误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b/>
                <w:sz w:val="19"/>
              </w:rPr>
              <w:t>现象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b/>
                <w:sz w:val="19"/>
              </w:rPr>
              <w:t>原因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b/>
                <w:sz w:val="19"/>
              </w:rPr>
              <w:t>怎么办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看不到自己刚做的操作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缓存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强制刷新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看到陌生操作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账号被盗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**立即改密码 + 联系系统管理员**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日志太久远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系统只保留 N 天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找系统管理员查历史备份</w:t>
            </w:r>
          </w:p>
        </w:tc>
      </w:tr>
    </w:tbl>
    <w:p/>
    <w:p>
      <w:pPr>
        <w:jc w:val="center"/>
      </w:pPr>
      <w:r>
        <w:t>──────────────────────────────</w:t>
      </w:r>
    </w:p>
    <w:p>
      <w:pPr>
        <w:pStyle w:val="Heading2"/>
      </w:pPr>
      <w:r>
        <w:rPr>
          <w:rFonts w:ascii="Microsoft YaHei" w:hAnsi="Microsoft YaHei"/>
          <w:color w:val="1F3A5F"/>
        </w:rPr>
        <w:t>十二、跨模块协作</w:t>
      </w:r>
    </w:p>
    <w:p>
      <w:pPr>
        <w:pStyle w:val="Heading3"/>
      </w:pPr>
      <w:r>
        <w:rPr>
          <w:rFonts w:ascii="Microsoft YaHei" w:hAnsi="Microsoft YaHei"/>
          <w:color w:val="1F3A5F"/>
        </w:rPr>
        <w:t>12.1 协作关系图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141879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P-02__0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87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rFonts w:ascii="Microsoft YaHei" w:hAnsi="Microsoft YaHei"/>
          <w:color w:val="1F3A5F"/>
        </w:rPr>
        <w:t>12.2 主管跟计划员协作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b/>
                <w:sz w:val="19"/>
              </w:rPr>
              <w:t>场景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b/>
                <w:sz w:val="19"/>
              </w:rPr>
              <w:t>谁主动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b/>
                <w:sz w:val="19"/>
              </w:rPr>
              <w:t>怎么协作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新建款式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计划员做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主管审核(可在 Dashboard 待审数)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跑自动排产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计划员做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主管看结果,有问题反馈重排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排程冲突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计划员发现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主管决策:改交期/换产线/改参数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紧急插单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客户/计划员转达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主管拍板,计划员执行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改排产策略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主管改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通知计划员新规则</w:t>
            </w:r>
          </w:p>
        </w:tc>
      </w:tr>
    </w:tbl>
    <w:p/>
    <w:p>
      <w:pPr>
        <w:pStyle w:val="Heading3"/>
      </w:pPr>
      <w:r>
        <w:rPr>
          <w:rFonts w:ascii="Microsoft YaHei" w:hAnsi="Microsoft YaHei"/>
          <w:color w:val="1F3A5F"/>
        </w:rPr>
        <w:t>12.3 主管跟车间主任协作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b/>
                <w:sz w:val="19"/>
              </w:rPr>
              <w:t>场景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b/>
                <w:sz w:val="19"/>
              </w:rPr>
              <w:t>谁主动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b/>
                <w:sz w:val="19"/>
              </w:rPr>
              <w:t>怎么协作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跨车间支援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任一方提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主管协调,两车间沟通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加班申请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车间主任提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主管评估 + 审批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款式延误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主管/车间发现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主管决策方案,车间执行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产线故障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车间主任上报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主管协调款式转移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改日产量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主管决策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通知车间,改排程</w:t>
            </w:r>
          </w:p>
        </w:tc>
      </w:tr>
    </w:tbl>
    <w:p/>
    <w:p>
      <w:pPr>
        <w:pStyle w:val="Heading3"/>
      </w:pPr>
      <w:r>
        <w:rPr>
          <w:rFonts w:ascii="Microsoft YaHei" w:hAnsi="Microsoft YaHei"/>
          <w:color w:val="1F3A5F"/>
        </w:rPr>
        <w:t>12.4 主管跟系统管理员协作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b/>
                <w:sz w:val="19"/>
              </w:rPr>
              <w:t>场景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b/>
                <w:sz w:val="19"/>
              </w:rPr>
              <w:t>谁主动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b/>
                <w:sz w:val="19"/>
              </w:rPr>
              <w:t>怎么协作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改系统参数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主管改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大改前通知系统管理员(避免参数冲突)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改工作日历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节假日变更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系统管理员改,主管确认排程影响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加新车间/班组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工厂物理调整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系统管理员建,主管用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系统报错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任何一方发现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主管联系系统管理员排查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备份数据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系统管理员负责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主管提醒"快到月底了"</w:t>
            </w:r>
          </w:p>
        </w:tc>
      </w:tr>
    </w:tbl>
    <w:p/>
    <w:p>
      <w:pPr>
        <w:pStyle w:val="Heading3"/>
      </w:pPr>
      <w:r>
        <w:rPr>
          <w:rFonts w:ascii="Microsoft YaHei" w:hAnsi="Microsoft YaHei"/>
          <w:color w:val="1F3A5F"/>
        </w:rPr>
        <w:t>12.5 主管跟仓管员协作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b/>
                <w:sz w:val="19"/>
              </w:rPr>
              <w:t>场景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b/>
                <w:sz w:val="19"/>
              </w:rPr>
              <w:t>谁主动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b/>
                <w:sz w:val="19"/>
              </w:rPr>
              <w:t>怎么协作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催面料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主管/计划员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仓管员反馈,主管决策要不要换面料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催裁片入库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车间主任/主管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仓管员确认入库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库存异常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仓管员发现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主管查款式主数据</w:t>
            </w:r>
          </w:p>
        </w:tc>
      </w:tr>
    </w:tbl>
    <w:p/>
    <w:p>
      <w:pPr>
        <w:pStyle w:val="Heading3"/>
      </w:pPr>
      <w:r>
        <w:rPr>
          <w:rFonts w:ascii="Microsoft YaHei" w:hAnsi="Microsoft YaHei"/>
          <w:color w:val="1F3A5F"/>
        </w:rPr>
        <w:t>12.6 协作时点表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b/>
                <w:sz w:val="19"/>
              </w:rPr>
              <w:t>时间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b/>
                <w:sz w:val="19"/>
              </w:rPr>
              <w:t>必做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b/>
                <w:sz w:val="19"/>
              </w:rPr>
              <w:t>协作对象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早班 08:00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看 Dashboard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计划员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上午 10:00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审核款式 + 排程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计划员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中午 12:00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处理款式预警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车间主任 / 计划员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下午 14:00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跨车间协调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车间主任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下午 16:00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看报工汇总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计划员 / 车间主任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下午 17:00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处理跨车间支援申请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车间主任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任意时间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紧急情况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所有角色</w:t>
            </w:r>
          </w:p>
        </w:tc>
      </w:tr>
    </w:tbl>
    <w:p/>
    <w:p>
      <w:pPr>
        <w:jc w:val="center"/>
      </w:pPr>
      <w:r>
        <w:t>──────────────────────────────</w:t>
      </w:r>
    </w:p>
    <w:p>
      <w:pPr>
        <w:pStyle w:val="Heading2"/>
      </w:pPr>
      <w:r>
        <w:rPr>
          <w:rFonts w:ascii="Microsoft YaHei" w:hAnsi="Microsoft YaHei"/>
          <w:color w:val="1F3A5F"/>
        </w:rPr>
        <w:t>十三、端到端核心流程</w:t>
      </w:r>
    </w:p>
    <w:p>
      <w:pPr>
        <w:pStyle w:val="Heading3"/>
      </w:pPr>
      <w:r>
        <w:rPr>
          <w:rFonts w:ascii="Microsoft YaHei" w:hAnsi="Microsoft YaHei"/>
          <w:color w:val="1F3A5F"/>
        </w:rPr>
        <w:t>13.1 流程一:从客户下单到安排产线(主管视角)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51196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P-02__0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119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rFonts w:ascii="Microsoft YaHei" w:hAnsi="Microsoft YaHei"/>
          <w:color w:val="1F3A5F"/>
        </w:rPr>
        <w:t>13.2 流程二:款式延误处理(主管核心)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80632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P-02__0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063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rFonts w:ascii="Microsoft YaHei" w:hAnsi="Microsoft YaHei"/>
          <w:color w:val="1F3A5F"/>
        </w:rPr>
        <w:t>13.3 流程三:月度排产策略调整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567393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P-02__0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73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rFonts w:ascii="Microsoft YaHei" w:hAnsi="Microsoft YaHei"/>
          <w:color w:val="1F3A5F"/>
        </w:rPr>
        <w:t>13.4 流程四:跨车间紧急支援(主管协调)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36689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P-02__0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68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rFonts w:ascii="Microsoft YaHei" w:hAnsi="Microsoft YaHei"/>
          <w:color w:val="1F3A5F"/>
        </w:rPr>
        <w:t>13.5 流程五:紧急插单 + 现有款式调整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28659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P-02__07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865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──────────────────────────────</w:t>
      </w:r>
    </w:p>
    <w:p>
      <w:pPr>
        <w:pStyle w:val="Heading2"/>
      </w:pPr>
      <w:r>
        <w:rPr>
          <w:rFonts w:ascii="Microsoft YaHei" w:hAnsi="Microsoft YaHei"/>
          <w:color w:val="1F3A5F"/>
        </w:rPr>
        <w:t>十四、常见问题(FAQ)</w:t>
      </w:r>
    </w:p>
    <w:p>
      <w:pPr>
        <w:pStyle w:val="Heading3"/>
      </w:pPr>
      <w:r>
        <w:rPr>
          <w:rFonts w:ascii="Microsoft YaHei" w:hAnsi="Microsoft YaHei"/>
          <w:color w:val="1F3A5F"/>
        </w:rPr>
        <w:t>Q1: 我登录后看不到款式,是不是系统坏了?</w:t>
      </w:r>
    </w:p>
    <w:p>
      <w:r>
        <w:rPr>
          <w:b/>
        </w:rPr>
        <w:t>答</w:t>
      </w:r>
      <w:r>
        <w:t>: 不是。计划主管能看全厂款式,如果看不到:</w:t>
      </w:r>
    </w:p>
    <w:p>
      <w:r>
        <w:rPr>
          <w:rFonts w:ascii="Consolas" w:hAnsi="Consolas"/>
          <w:color w:val="333333"/>
          <w:sz w:val="17"/>
        </w:rPr>
        <w:t>排查:</w:t>
        <w:br/>
        <w:t xml:space="preserve">  1. 是不是侧边栏菜单没展开?(基础数据 → 款式管理)</w:t>
        <w:br/>
        <w:t xml:space="preserve">  2. 是不是筛选条件太严?(清筛选)</w:t>
        <w:br/>
        <w:t xml:space="preserve">  3. 是不是系统管理员停用了你的菜单权限?(找系统管理员)</w:t>
        <w:br/>
        <w:t xml:space="preserve">  4. 强制刷新 Ctrl+F5</w:t>
      </w:r>
    </w:p>
    <w:p>
      <w:pPr>
        <w:pStyle w:val="Heading3"/>
      </w:pPr>
      <w:r>
        <w:rPr>
          <w:rFonts w:ascii="Microsoft YaHei" w:hAnsi="Microsoft YaHei"/>
          <w:color w:val="1F3A5F"/>
        </w:rPr>
        <w:t>Q2: 改了总计划交期,为什么排程没变?</w:t>
      </w:r>
    </w:p>
    <w:p>
      <w:r>
        <w:rPr>
          <w:b/>
        </w:rPr>
        <w:t>答</w:t>
      </w:r>
      <w:r>
        <w:t>: 计划员已跑过排产,改了总计划不会自动重排。</w:t>
      </w:r>
    </w:p>
    <w:p>
      <w:r>
        <w:rPr>
          <w:b/>
        </w:rPr>
        <w:t>解决</w:t>
      </w:r>
      <w:r>
        <w:t>:</w:t>
      </w:r>
    </w:p>
    <w:p>
      <w:pPr>
        <w:pStyle w:val="ListBullet"/>
        <w:ind w:left="340"/>
      </w:pPr>
    </w:p>
    <w:p>
      <w:r>
        <w:t>通知计划员重跑「自动排产」</w:t>
      </w:r>
    </w:p>
    <w:p>
      <w:pPr>
        <w:pStyle w:val="ListBullet"/>
        <w:ind w:left="340"/>
      </w:pPr>
    </w:p>
    <w:p>
      <w:r>
        <w:t>或者自己跑(主管也能跑)</w:t>
      </w:r>
    </w:p>
    <w:p>
      <w:pPr>
        <w:pStyle w:val="ListBullet"/>
        <w:ind w:left="340"/>
      </w:pPr>
    </w:p>
    <w:p>
      <w:r>
        <w:t>注意:重排会覆盖现有排程,先确认没人在改</w:t>
      </w:r>
    </w:p>
    <w:p>
      <w:pPr>
        <w:pStyle w:val="Heading3"/>
      </w:pPr>
      <w:r>
        <w:rPr>
          <w:rFonts w:ascii="Microsoft YaHei" w:hAnsi="Microsoft YaHei"/>
          <w:color w:val="1F3A5F"/>
        </w:rPr>
        <w:t>Q3: 跨车间拖款式失败,显示「权限不足」?</w:t>
      </w:r>
    </w:p>
    <w:p>
      <w:r>
        <w:rPr>
          <w:b/>
        </w:rPr>
        <w:t>答</w:t>
      </w:r>
      <w:r>
        <w:t xml:space="preserve">: 跨车间调款式是 </w:t>
      </w:r>
      <w:r>
        <w:rPr>
          <w:b/>
        </w:rPr>
        <w:t>主管专属</w:t>
      </w:r>
      <w:r>
        <w:t>。如果用计划员账号拖款式到其他车间,会失败。</w:t>
      </w:r>
    </w:p>
    <w:p>
      <w:r>
        <w:rPr>
          <w:b/>
        </w:rPr>
        <w:t>解决</w:t>
      </w:r>
      <w:r>
        <w:t>:</w:t>
      </w:r>
    </w:p>
    <w:p>
      <w:pPr>
        <w:pStyle w:val="ListBullet"/>
        <w:ind w:left="340"/>
      </w:pPr>
    </w:p>
    <w:p>
      <w:r>
        <w:t>主管自己拖</w:t>
      </w:r>
    </w:p>
    <w:p>
      <w:pPr>
        <w:pStyle w:val="ListBullet"/>
        <w:ind w:left="340"/>
      </w:pPr>
    </w:p>
    <w:p>
      <w:r>
        <w:t>计划员只能拖自己车间的款式</w:t>
      </w:r>
    </w:p>
    <w:p>
      <w:pPr>
        <w:pStyle w:val="ListBullet"/>
        <w:ind w:left="340"/>
      </w:pPr>
    </w:p>
    <w:p>
      <w:r>
        <w:t>让主管协调</w:t>
      </w:r>
    </w:p>
    <w:p>
      <w:pPr>
        <w:pStyle w:val="Heading3"/>
      </w:pPr>
      <w:r>
        <w:rPr>
          <w:rFonts w:ascii="Microsoft YaHei" w:hAnsi="Microsoft YaHei"/>
          <w:color w:val="1F3A5F"/>
        </w:rPr>
        <w:t>Q4: 排产策略改了,自动排产结果没变?</w:t>
      </w:r>
    </w:p>
    <w:p>
      <w:r>
        <w:rPr>
          <w:b/>
        </w:rPr>
        <w:t>答</w:t>
      </w:r>
      <w:r>
        <w:t>: 策略有缓存,且旧排程不会被重算。</w:t>
      </w:r>
    </w:p>
    <w:p>
      <w:r>
        <w:rPr>
          <w:b/>
        </w:rPr>
        <w:t>解决</w:t>
      </w:r>
      <w:r>
        <w:t>:</w:t>
      </w:r>
    </w:p>
    <w:p>
      <w:pPr>
        <w:pStyle w:val="ListBullet"/>
        <w:ind w:left="340"/>
      </w:pPr>
    </w:p>
    <w:p>
      <w:r>
        <w:t>等下次跑排产(一般是新款式入库时)</w:t>
      </w:r>
    </w:p>
    <w:p>
      <w:pPr>
        <w:pStyle w:val="ListBullet"/>
        <w:ind w:left="340"/>
      </w:pPr>
    </w:p>
    <w:p>
      <w:r>
        <w:t>主动通知计划员重跑</w:t>
      </w:r>
    </w:p>
    <w:p>
      <w:pPr>
        <w:pStyle w:val="ListBullet"/>
        <w:ind w:left="340"/>
      </w:pPr>
    </w:p>
    <w:p>
      <w:r>
        <w:t>确认保存成功(没弹错误)</w:t>
      </w:r>
    </w:p>
    <w:p>
      <w:pPr>
        <w:pStyle w:val="Heading3"/>
      </w:pPr>
      <w:r>
        <w:rPr>
          <w:rFonts w:ascii="Microsoft YaHei" w:hAnsi="Microsoft YaHei"/>
          <w:color w:val="1F3A5F"/>
        </w:rPr>
        <w:t>Q5: 系统参数改了,款式日期没变?</w:t>
      </w:r>
    </w:p>
    <w:p>
      <w:r>
        <w:rPr>
          <w:b/>
        </w:rPr>
        <w:t>答</w:t>
      </w:r>
      <w:r>
        <w:t>: 跟 Q2 一样,已排款式不回算。</w:t>
      </w:r>
    </w:p>
    <w:p>
      <w:r>
        <w:rPr>
          <w:b/>
        </w:rPr>
        <w:t>解决</w:t>
      </w:r>
      <w:r>
        <w:t>: 通知计划员重跑。</w:t>
      </w:r>
    </w:p>
    <w:p>
      <w:pPr>
        <w:pStyle w:val="Heading3"/>
      </w:pPr>
      <w:r>
        <w:rPr>
          <w:rFonts w:ascii="Microsoft YaHei" w:hAnsi="Microsoft YaHei"/>
          <w:color w:val="1F3A5F"/>
        </w:rPr>
        <w:t>Q6: 车间主任说"我们车间能支援",但我系统里看不到款式?</w:t>
      </w:r>
    </w:p>
    <w:p>
      <w:r>
        <w:rPr>
          <w:b/>
        </w:rPr>
        <w:t>答</w:t>
      </w:r>
      <w:r>
        <w:t>: 款式可能没排到那个车间。</w:t>
      </w:r>
    </w:p>
    <w:p>
      <w:r>
        <w:rPr>
          <w:b/>
        </w:rPr>
        <w:t>解决</w:t>
      </w:r>
      <w:r>
        <w:t>:</w:t>
      </w:r>
    </w:p>
    <w:p>
      <w:pPr>
        <w:pStyle w:val="ListBullet"/>
        <w:ind w:left="340"/>
      </w:pPr>
    </w:p>
    <w:p>
      <w:r>
        <w:t>主管自己拖款式到目标车间</w:t>
      </w:r>
    </w:p>
    <w:p>
      <w:pPr>
        <w:pStyle w:val="ListBullet"/>
        <w:ind w:left="340"/>
      </w:pPr>
    </w:p>
    <w:p>
      <w:r>
        <w:t>或让计划员调整排程</w:t>
      </w:r>
    </w:p>
    <w:p>
      <w:pPr>
        <w:pStyle w:val="ListBullet"/>
        <w:ind w:left="340"/>
      </w:pPr>
    </w:p>
    <w:p>
      <w:r>
        <w:t>然后再通知车间主任</w:t>
      </w:r>
    </w:p>
    <w:p>
      <w:pPr>
        <w:pStyle w:val="Heading3"/>
      </w:pPr>
      <w:r>
        <w:rPr>
          <w:rFonts w:ascii="Microsoft YaHei" w:hAnsi="Microsoft YaHei"/>
          <w:color w:val="1F3A5F"/>
        </w:rPr>
        <w:t>Q7: 我发现款式落后 30%,系统却没标红预警?</w:t>
      </w:r>
    </w:p>
    <w:p>
      <w:r>
        <w:rPr>
          <w:b/>
        </w:rPr>
        <w:t>答</w:t>
      </w:r>
      <w:r>
        <w:t>: 预警阈值可能改过(默认 20%)。</w:t>
      </w:r>
    </w:p>
    <w:p>
      <w:r>
        <w:rPr>
          <w:b/>
        </w:rPr>
        <w:t>排查</w:t>
      </w:r>
      <w:r>
        <w:t>:</w:t>
      </w:r>
    </w:p>
    <w:p>
      <w:pPr>
        <w:pStyle w:val="ListBullet"/>
        <w:ind w:left="340"/>
      </w:pPr>
    </w:p>
    <w:p>
      <w:r>
        <w:t>看系统参数 → 预警阈值</w:t>
      </w:r>
    </w:p>
    <w:p>
      <w:pPr>
        <w:pStyle w:val="ListBullet"/>
        <w:ind w:left="340"/>
      </w:pPr>
    </w:p>
    <w:p>
      <w:r>
        <w:t>是不是 30% &lt; 阈值,所以没预警?</w:t>
      </w:r>
    </w:p>
    <w:p>
      <w:pPr>
        <w:pStyle w:val="ListBullet"/>
        <w:ind w:left="340"/>
      </w:pPr>
    </w:p>
    <w:p>
      <w:r>
        <w:t>阈值太松要调</w:t>
      </w:r>
    </w:p>
    <w:p>
      <w:pPr>
        <w:pStyle w:val="Heading3"/>
      </w:pPr>
      <w:r>
        <w:rPr>
          <w:rFonts w:ascii="Microsoft YaHei" w:hAnsi="Microsoft YaHei"/>
          <w:color w:val="1F3A5F"/>
        </w:rPr>
        <w:t>Q8: 强制重排会丢数据吗?</w:t>
      </w:r>
    </w:p>
    <w:p>
      <w:r>
        <w:rPr>
          <w:b/>
        </w:rPr>
        <w:t>答</w:t>
      </w:r>
      <w:r>
        <w:t xml:space="preserve">: </w:t>
      </w:r>
      <w:r>
        <w:rPr>
          <w:b/>
        </w:rPr>
        <w:t>会</w:t>
      </w:r>
      <w:r>
        <w:t>。强制重排会:</w:t>
      </w:r>
    </w:p>
    <w:p>
      <w:pPr>
        <w:pStyle w:val="ListBullet"/>
        <w:ind w:left="340"/>
      </w:pPr>
    </w:p>
    <w:p>
      <w:r>
        <w:t>清空所有缝制排程</w:t>
      </w:r>
    </w:p>
    <w:p>
      <w:pPr>
        <w:pStyle w:val="ListBullet"/>
        <w:ind w:left="340"/>
      </w:pPr>
    </w:p>
    <w:p>
      <w:r>
        <w:t>但保留款式主数据 + 已录的报工 + 操作日志</w:t>
      </w:r>
    </w:p>
    <w:p>
      <w:pPr>
        <w:pStyle w:val="ListBullet"/>
        <w:ind w:left="340"/>
      </w:pPr>
    </w:p>
    <w:p>
      <w:r>
        <w:t>重跑后款式会重新分配</w:t>
      </w:r>
    </w:p>
    <w:p>
      <w:r>
        <w:rPr>
          <w:b/>
        </w:rPr>
        <w:t>所以</w:t>
      </w:r>
      <w:r>
        <w:t>: 强制重排前必须备份 + 沟通 + 评估。</w:t>
      </w:r>
    </w:p>
    <w:p>
      <w:pPr>
        <w:pStyle w:val="Heading3"/>
      </w:pPr>
      <w:r>
        <w:rPr>
          <w:rFonts w:ascii="Microsoft YaHei" w:hAnsi="Microsoft YaHei"/>
          <w:color w:val="1F3A5F"/>
        </w:rPr>
        <w:t>Q9: 我能改款式数量吗?</w:t>
      </w:r>
    </w:p>
    <w:p>
      <w:r>
        <w:rPr>
          <w:b/>
        </w:rPr>
        <w:t>答</w:t>
      </w:r>
      <w:r>
        <w:t xml:space="preserve">: 能,但要 </w:t>
      </w:r>
      <w:r>
        <w:rPr>
          <w:b/>
        </w:rPr>
        <w:t>慎重</w:t>
      </w:r>
      <w:r>
        <w:t>。数量改了:</w:t>
      </w:r>
    </w:p>
    <w:p>
      <w:pPr>
        <w:pStyle w:val="ListBullet"/>
        <w:ind w:left="340"/>
      </w:pPr>
    </w:p>
    <w:p>
      <w:r>
        <w:t>倒推日期会变</w:t>
      </w:r>
    </w:p>
    <w:p>
      <w:pPr>
        <w:pStyle w:val="ListBullet"/>
        <w:ind w:left="340"/>
      </w:pPr>
    </w:p>
    <w:p>
      <w:r>
        <w:t>已排产线可能不够</w:t>
      </w:r>
    </w:p>
    <w:p>
      <w:pPr>
        <w:pStyle w:val="ListBullet"/>
        <w:ind w:left="340"/>
      </w:pPr>
    </w:p>
    <w:p>
      <w:r>
        <w:t>报工数据可能不再合理</w:t>
      </w:r>
    </w:p>
    <w:p>
      <w:r>
        <w:rPr>
          <w:b/>
        </w:rPr>
        <w:t>流程</w:t>
      </w:r>
      <w:r>
        <w:t>:</w:t>
      </w:r>
    </w:p>
    <w:p>
      <w:pPr>
        <w:pStyle w:val="ListBullet"/>
        <w:ind w:left="340"/>
      </w:pPr>
    </w:p>
    <w:p>
      <w:r>
        <w:t>改数量 → 通知计划员 → 计划员评估影响 → 决定改回还是重排</w:t>
      </w:r>
    </w:p>
    <w:p>
      <w:pPr>
        <w:pStyle w:val="Heading3"/>
      </w:pPr>
      <w:r>
        <w:rPr>
          <w:rFonts w:ascii="Microsoft YaHei" w:hAnsi="Microsoft YaHei"/>
          <w:color w:val="1F3A5F"/>
        </w:rPr>
        <w:t>Q10: 我能跨车间调款式,但款式已开工了,还能调吗?</w:t>
      </w:r>
    </w:p>
    <w:p>
      <w:r>
        <w:rPr>
          <w:b/>
        </w:rPr>
        <w:t>答</w:t>
      </w:r>
      <w:r>
        <w:t xml:space="preserve">: 技术上能,但 </w:t>
      </w:r>
      <w:r>
        <w:rPr>
          <w:b/>
        </w:rPr>
        <w:t>强烈不建议</w:t>
      </w:r>
      <w:r>
        <w:t>。</w:t>
      </w:r>
    </w:p>
    <w:p>
      <w:r>
        <w:rPr>
          <w:b/>
        </w:rPr>
        <w:t>原因</w:t>
      </w:r>
      <w:r>
        <w:t>:</w:t>
      </w:r>
    </w:p>
    <w:p>
      <w:pPr>
        <w:pStyle w:val="ListBullet"/>
        <w:ind w:left="340"/>
      </w:pPr>
    </w:p>
    <w:p>
      <w:r>
        <w:t>款式已开工 = 已录报工 = 款式在产线上有进度</w:t>
      </w:r>
    </w:p>
    <w:p>
      <w:pPr>
        <w:pStyle w:val="ListBullet"/>
        <w:ind w:left="340"/>
      </w:pPr>
    </w:p>
    <w:p>
      <w:r>
        <w:t>跨车间调 = 款式"瞬移" = 报工数据混乱</w:t>
      </w:r>
    </w:p>
    <w:p>
      <w:pPr>
        <w:pStyle w:val="ListBullet"/>
        <w:ind w:left="340"/>
      </w:pPr>
    </w:p>
    <w:p>
      <w:r>
        <w:t>报工员不知道哪款在哪,录错数据</w:t>
      </w:r>
    </w:p>
    <w:p>
      <w:r>
        <w:rPr>
          <w:b/>
        </w:rPr>
        <w:t>正确做法</w:t>
      </w:r>
      <w:r>
        <w:t>:</w:t>
      </w:r>
    </w:p>
    <w:p>
      <w:pPr>
        <w:pStyle w:val="ListBullet"/>
        <w:ind w:left="340"/>
      </w:pPr>
    </w:p>
    <w:p>
      <w:r>
        <w:t xml:space="preserve">已开工款式: 跟原车间主任协商, </w:t>
      </w:r>
      <w:r>
        <w:rPr>
          <w:b/>
        </w:rPr>
        <w:t>不要调</w:t>
      </w:r>
    </w:p>
    <w:p>
      <w:pPr>
        <w:pStyle w:val="ListBullet"/>
        <w:ind w:left="340"/>
      </w:pPr>
    </w:p>
    <w:p>
      <w:r>
        <w:t>未开工款式: 主管可自由调</w:t>
      </w:r>
    </w:p>
    <w:p>
      <w:pPr>
        <w:pStyle w:val="Heading3"/>
      </w:pPr>
      <w:r>
        <w:rPr>
          <w:rFonts w:ascii="Microsoft YaHei" w:hAnsi="Microsoft YaHei"/>
          <w:color w:val="1F3A5F"/>
        </w:rPr>
        <w:t>Q11: 计划员说"我跑过自动排产了",但款式没出现?</w:t>
      </w:r>
    </w:p>
    <w:p>
      <w:r>
        <w:rPr>
          <w:b/>
        </w:rPr>
        <w:t>答</w:t>
      </w:r>
      <w:r>
        <w:t>: 可能是:</w:t>
      </w:r>
    </w:p>
    <w:p>
      <w:pPr>
        <w:pStyle w:val="ListBullet"/>
        <w:ind w:left="340"/>
      </w:pPr>
    </w:p>
    <w:p>
      <w:r>
        <w:t>款式不在排产范围(已完成的不会跑)</w:t>
      </w:r>
    </w:p>
    <w:p>
      <w:pPr>
        <w:pStyle w:val="ListBullet"/>
        <w:ind w:left="340"/>
      </w:pPr>
    </w:p>
    <w:p>
      <w:r>
        <w:t>排产报错,系统跳过</w:t>
      </w:r>
    </w:p>
    <w:p>
      <w:pPr>
        <w:pStyle w:val="ListBullet"/>
        <w:ind w:left="340"/>
      </w:pPr>
    </w:p>
    <w:p>
      <w:r>
        <w:t>网络中断,数据没保存</w:t>
      </w:r>
    </w:p>
    <w:p>
      <w:r>
        <w:rPr>
          <w:b/>
        </w:rPr>
        <w:t>排查</w:t>
      </w:r>
      <w:r>
        <w:t>:</w:t>
      </w:r>
    </w:p>
    <w:p>
      <w:pPr>
        <w:pStyle w:val="ListBullet"/>
        <w:ind w:left="340"/>
      </w:pPr>
    </w:p>
    <w:p>
      <w:r>
        <w:t>让计划员截图操作日志</w:t>
      </w:r>
    </w:p>
    <w:p>
      <w:pPr>
        <w:pStyle w:val="ListBullet"/>
        <w:ind w:left="340"/>
      </w:pPr>
    </w:p>
    <w:p>
      <w:r>
        <w:t>主管自己再跑一次</w:t>
      </w:r>
    </w:p>
    <w:p>
      <w:pPr>
        <w:pStyle w:val="Heading3"/>
      </w:pPr>
      <w:r>
        <w:rPr>
          <w:rFonts w:ascii="Microsoft YaHei" w:hAnsi="Microsoft YaHei"/>
          <w:color w:val="1F3A5F"/>
        </w:rPr>
        <w:t>Q12: 我把策略改坏了,怎么回滚?</w:t>
      </w:r>
    </w:p>
    <w:p>
      <w:r>
        <w:rPr>
          <w:b/>
        </w:rPr>
        <w:t>答</w:t>
      </w:r>
      <w:r>
        <w:t>:</w:t>
      </w:r>
    </w:p>
    <w:p>
      <w:r>
        <w:rPr>
          <w:rFonts w:ascii="Consolas" w:hAnsi="Consolas"/>
          <w:color w:val="333333"/>
          <w:sz w:val="17"/>
        </w:rPr>
        <w:t>1. 找最近一次成功排产的截图(操作日志里有)</w:t>
        <w:br/>
        <w:t>2. 按原值改回</w:t>
        <w:br/>
        <w:t>3. 如果实在记不清,联系系统管理员(数据库有历史)</w:t>
      </w:r>
    </w:p>
    <w:p>
      <w:r>
        <w:t xml:space="preserve">💡 </w:t>
      </w:r>
      <w:r>
        <w:rPr>
          <w:b/>
        </w:rPr>
        <w:t>预防</w:t>
      </w:r>
      <w:r>
        <w:t xml:space="preserve">: 改策略前 </w:t>
      </w:r>
      <w:r>
        <w:rPr>
          <w:b/>
        </w:rPr>
        <w:t>先截图</w:t>
      </w:r>
      <w:r>
        <w:t xml:space="preserve"> 备份,放电脑/发邮件给自己。</w:t>
      </w:r>
    </w:p>
    <w:p>
      <w:pPr>
        <w:pStyle w:val="Heading3"/>
      </w:pPr>
      <w:r>
        <w:rPr>
          <w:rFonts w:ascii="Microsoft YaHei" w:hAnsi="Microsoft YaHei"/>
          <w:color w:val="1F3A5F"/>
        </w:rPr>
        <w:t>Q13: 我每天该先做什么?</w:t>
      </w:r>
    </w:p>
    <w:p>
      <w:r>
        <w:rPr>
          <w:b/>
        </w:rPr>
        <w:t>答</w:t>
      </w:r>
      <w:r>
        <w:t>: 标准流程(15 分钟搞定):</w:t>
      </w:r>
    </w:p>
    <w:p>
      <w:r>
        <w:rPr>
          <w:rFonts w:ascii="Consolas" w:hAnsi="Consolas"/>
          <w:color w:val="333333"/>
          <w:sz w:val="17"/>
        </w:rPr>
        <w:t>1. 打开 Dashboard(2 分钟)</w:t>
        <w:br/>
        <w:t>2. 看 4 个数字 + 预警列表(3 分钟)</w:t>
        <w:br/>
        <w:t>3. 处理紧急预警款式(5 分钟)</w:t>
        <w:br/>
        <w:t>4. 看报工汇总 → 跨车间对比(3 分钟)</w:t>
        <w:br/>
        <w:t>5. 处理车间主任的跨车间支援申请(2 分钟)</w:t>
      </w:r>
    </w:p>
    <w:p>
      <w:pPr>
        <w:pStyle w:val="Heading3"/>
      </w:pPr>
      <w:r>
        <w:rPr>
          <w:rFonts w:ascii="Microsoft YaHei" w:hAnsi="Microsoft YaHei"/>
          <w:color w:val="1F3A5F"/>
        </w:rPr>
        <w:t>Q14: 我需要每天录报工吗?</w:t>
      </w:r>
    </w:p>
    <w:p>
      <w:r>
        <w:rPr>
          <w:b/>
        </w:rPr>
        <w:t>答</w:t>
      </w:r>
      <w:r>
        <w:t xml:space="preserve">: </w:t>
      </w:r>
      <w:r>
        <w:rPr>
          <w:b/>
        </w:rPr>
        <w:t>不需要</w:t>
      </w:r>
      <w:r>
        <w:t>。录报工是:</w:t>
      </w:r>
    </w:p>
    <w:p>
      <w:pPr>
        <w:pStyle w:val="ListBullet"/>
        <w:ind w:left="340"/>
      </w:pPr>
    </w:p>
    <w:p>
      <w:r>
        <w:t>报工员(主)</w:t>
      </w:r>
    </w:p>
    <w:p>
      <w:pPr>
        <w:pStyle w:val="ListBullet"/>
        <w:ind w:left="340"/>
      </w:pPr>
    </w:p>
    <w:p>
      <w:r>
        <w:t>车间主任(覆盖)</w:t>
      </w:r>
    </w:p>
    <w:p>
      <w:pPr>
        <w:pStyle w:val="ListBullet"/>
        <w:ind w:left="340"/>
      </w:pPr>
    </w:p>
    <w:p>
      <w:r>
        <w:t>计划员(代录)</w:t>
      </w:r>
    </w:p>
    <w:p>
      <w:r>
        <w:t xml:space="preserve">计划主管是 </w:t>
      </w:r>
      <w:r>
        <w:rPr>
          <w:b/>
        </w:rPr>
        <w:t>决策层</w:t>
      </w:r>
      <w:r>
        <w:t>,不直接录数。看汇总数据就行。</w:t>
      </w:r>
    </w:p>
    <w:p>
      <w:pPr>
        <w:pStyle w:val="Heading3"/>
      </w:pPr>
      <w:r>
        <w:rPr>
          <w:rFonts w:ascii="Microsoft YaHei" w:hAnsi="Microsoft YaHei"/>
          <w:color w:val="1F3A5F"/>
        </w:rPr>
        <w:t>Q15: 我能看到裁剪/二次加工的报工吗?</w:t>
      </w:r>
    </w:p>
    <w:p>
      <w:r>
        <w:rPr>
          <w:b/>
        </w:rPr>
        <w:t>答</w:t>
      </w:r>
      <w:r>
        <w:t>: 能。报工汇总看全厂报工,包括 5 工序(裁剪/印花/刺绣/模板/烫标/缝制)。</w:t>
      </w:r>
    </w:p>
    <w:p>
      <w:pPr>
        <w:jc w:val="center"/>
      </w:pPr>
      <w:r>
        <w:t>──────────────────────────────</w:t>
      </w:r>
    </w:p>
    <w:p>
      <w:pPr>
        <w:pStyle w:val="Heading2"/>
      </w:pPr>
      <w:r>
        <w:rPr>
          <w:rFonts w:ascii="Microsoft YaHei" w:hAnsi="Microsoft YaHei"/>
          <w:color w:val="1F3A5F"/>
        </w:rPr>
        <w:t>十五、紧急情况处理</w:t>
      </w:r>
    </w:p>
    <w:p>
      <w:pPr>
        <w:pStyle w:val="Heading3"/>
      </w:pPr>
      <w:r>
        <w:rPr>
          <w:rFonts w:ascii="Microsoft YaHei" w:hAnsi="Microsoft YaHei"/>
          <w:color w:val="1F3A5F"/>
        </w:rPr>
        <w:t>15.1 紧急情况分类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71475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styl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对应系统页面: 03-styles</w:t>
      </w:r>
    </w:p>
    <w:p>
      <w:pPr>
        <w:pStyle w:val="Heading3"/>
      </w:pPr>
      <w:r>
        <w:rPr>
          <w:rFonts w:ascii="Microsoft YaHei" w:hAnsi="Microsoft YaHei"/>
          <w:color w:val="1F3A5F"/>
        </w:rPr>
        <w:t>15.2 P0 - 全厂停产</w:t>
      </w:r>
    </w:p>
    <w:p>
      <w:r>
        <w:rPr>
          <w:b/>
        </w:rPr>
        <w:t>应急步骤</w:t>
      </w:r>
      <w:r>
        <w:t>:</w:t>
      </w:r>
    </w:p>
    <w:p>
      <w:r>
        <w:rPr>
          <w:rFonts w:ascii="Consolas" w:hAnsi="Consolas"/>
          <w:color w:val="333333"/>
          <w:sz w:val="17"/>
        </w:rPr>
        <w:t>[1] 立即联系系统管理员(电话),说"全厂登不上"</w:t>
        <w:br/>
        <w:t>[2] 系统管理员重启后端服务</w:t>
        <w:br/>
        <w:t>[3] 主管同步计划员和车间主任: "系统维护中,稍后登录"</w:t>
        <w:br/>
        <w:t>[4] 系统恢复后,主管:</w:t>
        <w:br/>
        <w:t xml:space="preserve">    - 看 Dashboard 是否正常</w:t>
        <w:br/>
        <w:t xml:space="preserve">    - 通知所有角色重新登录</w:t>
        <w:br/>
        <w:t xml:space="preserve">    - 重要款式手动跟踪</w:t>
      </w:r>
    </w:p>
    <w:p>
      <w:pPr>
        <w:pStyle w:val="Heading3"/>
      </w:pPr>
      <w:r>
        <w:rPr>
          <w:rFonts w:ascii="Microsoft YaHei" w:hAnsi="Microsoft YaHei"/>
          <w:color w:val="1F3A5F"/>
        </w:rPr>
        <w:t>15.3 P1 - 关键款式延误</w:t>
      </w:r>
    </w:p>
    <w:p>
      <w:r>
        <w:rPr>
          <w:b/>
        </w:rPr>
        <w:t>应急步骤</w:t>
      </w:r>
      <w:r>
        <w:t>:</w:t>
      </w:r>
    </w:p>
    <w:p>
      <w:r>
        <w:rPr>
          <w:rFonts w:ascii="Consolas" w:hAnsi="Consolas"/>
          <w:color w:val="333333"/>
          <w:sz w:val="17"/>
        </w:rPr>
        <w:t>[1] 看延误原因(产能/物料/人员)</w:t>
        <w:br/>
        <w:t>[2] 决策方案:</w:t>
        <w:br/>
        <w:t xml:space="preserve">    A. 跨车间支援</w:t>
        <w:br/>
        <w:t xml:space="preserve">    B. 加班赶工</w:t>
        <w:br/>
        <w:t xml:space="preserve">    C. 部分外包</w:t>
        <w:br/>
        <w:t xml:space="preserve">    D. 跟客户沟通延期</w:t>
        <w:br/>
        <w:t>[3] 联系相关车间主任 + 计划员</w:t>
        <w:br/>
        <w:t>[4] 同步客户</w:t>
        <w:br/>
        <w:t>[5] 1 天后看效果,没改善就升方案 B/C</w:t>
      </w:r>
    </w:p>
    <w:p>
      <w:pPr>
        <w:pStyle w:val="Heading3"/>
      </w:pPr>
      <w:r>
        <w:rPr>
          <w:rFonts w:ascii="Microsoft YaHei" w:hAnsi="Microsoft YaHei"/>
          <w:color w:val="1F3A5F"/>
        </w:rPr>
        <w:t>15.4 P2 - 单点问题</w:t>
      </w:r>
    </w:p>
    <w:p>
      <w:r>
        <w:rPr>
          <w:b/>
        </w:rPr>
        <w:t>应急步骤</w:t>
      </w:r>
      <w:r>
        <w:t>:</w:t>
      </w:r>
    </w:p>
    <w:p>
      <w:r>
        <w:rPr>
          <w:rFonts w:ascii="Consolas" w:hAnsi="Consolas"/>
          <w:color w:val="333333"/>
          <w:sz w:val="17"/>
        </w:rPr>
        <w:t>[1] 评估影响范围(只影响 1 款式? 1 车间?)</w:t>
        <w:br/>
        <w:t>[2] 找具体原因</w:t>
        <w:br/>
        <w:t>[3] 现场解决:</w:t>
        <w:br/>
        <w:t xml:space="preserve">    - 款式数据错 → 自己改</w:t>
        <w:br/>
        <w:t xml:space="preserve">    - 车间异常 → 打电话</w:t>
        <w:br/>
        <w:t xml:space="preserve">    - 计划员漏排 → 让计划员补</w:t>
        <w:br/>
        <w:t>[4] 记录到操作日志(自动)</w:t>
      </w:r>
    </w:p>
    <w:p>
      <w:pPr>
        <w:pStyle w:val="Heading3"/>
      </w:pPr>
      <w:r>
        <w:rPr>
          <w:rFonts w:ascii="Microsoft YaHei" w:hAnsi="Microsoft YaHei"/>
          <w:color w:val="1F3A5F"/>
        </w:rPr>
        <w:t>15.5 紧急情况联系人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b/>
                <w:sz w:val="19"/>
              </w:rPr>
              <w:t>情况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b/>
                <w:sz w:val="19"/>
              </w:rPr>
              <w:t>联系人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b/>
                <w:sz w:val="19"/>
              </w:rPr>
              <w:t>联系方式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系统全挂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系统管理员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紧急电话(贴在工位)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款式紧急插单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计划员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工位/微信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跨车间支援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车间主任 × 5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工位/微信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物料短缺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仓管员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工位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客户投诉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主管(自己)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加班申请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车间主任 + 主管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主管审批</w:t>
            </w:r>
          </w:p>
        </w:tc>
      </w:tr>
    </w:tbl>
    <w:p/>
    <w:p>
      <w:pPr>
        <w:pStyle w:val="Heading3"/>
      </w:pPr>
      <w:r>
        <w:rPr>
          <w:rFonts w:ascii="Microsoft YaHei" w:hAnsi="Microsoft YaHei"/>
          <w:color w:val="1F3A5F"/>
        </w:rPr>
        <w:t>15.6 应急工作原则</w:t>
      </w:r>
    </w:p>
    <w:p>
      <w:r>
        <w:rPr>
          <w:rFonts w:ascii="Consolas" w:hAnsi="Consolas"/>
          <w:color w:val="333333"/>
          <w:sz w:val="17"/>
        </w:rPr>
        <w:t>1. 先稳住: 先通知所有相关人,避免信息混乱</w:t>
        <w:br/>
        <w:t>2. 再定方案: 评估影响,选最稳妥方案</w:t>
        <w:br/>
        <w:t>3. 快速执行: 方案定了立刻动手</w:t>
        <w:br/>
        <w:t>4. 实时同步: 进展同步给所有人</w:t>
        <w:br/>
        <w:t>5. 后续改进: 事情过了写总结,改进流程</w:t>
      </w:r>
    </w:p>
    <w:p>
      <w:pPr>
        <w:jc w:val="center"/>
      </w:pPr>
      <w:r>
        <w:t>──────────────────────────────</w:t>
      </w:r>
    </w:p>
    <w:p>
      <w:pPr>
        <w:pStyle w:val="Heading2"/>
      </w:pPr>
      <w:r>
        <w:rPr>
          <w:rFonts w:ascii="Microsoft YaHei" w:hAnsi="Microsoft YaHei"/>
          <w:color w:val="1F3A5F"/>
        </w:rPr>
        <w:t>十六、定期工作清单</w:t>
      </w:r>
    </w:p>
    <w:p>
      <w:pPr>
        <w:pStyle w:val="Heading3"/>
      </w:pPr>
      <w:r>
        <w:rPr>
          <w:rFonts w:ascii="Microsoft YaHei" w:hAnsi="Microsoft YaHei"/>
          <w:color w:val="1F3A5F"/>
        </w:rPr>
        <w:t>16.1 每日(15 分钟)</w:t>
      </w:r>
    </w:p>
    <w:p>
      <w:r>
        <w:rPr>
          <w:rFonts w:ascii="Consolas" w:hAnsi="Consolas"/>
          <w:color w:val="333333"/>
          <w:sz w:val="17"/>
        </w:rPr>
        <w:t>□ 1. 看 Dashboard</w:t>
        <w:br/>
        <w:t>□ 2. 处理预警款式</w:t>
        <w:br/>
        <w:t>□ 3. 看报工汇总(跨车间对比)</w:t>
        <w:br/>
        <w:t>□ 4. 处理跨车间支援申请</w:t>
      </w:r>
    </w:p>
    <w:p>
      <w:pPr>
        <w:pStyle w:val="Heading3"/>
      </w:pPr>
      <w:r>
        <w:rPr>
          <w:rFonts w:ascii="Microsoft YaHei" w:hAnsi="Microsoft YaHei"/>
          <w:color w:val="1F3A5F"/>
        </w:rPr>
        <w:t>16.2 每周(1 小时)</w:t>
      </w:r>
    </w:p>
    <w:p>
      <w:r>
        <w:rPr>
          <w:rFonts w:ascii="Consolas" w:hAnsi="Consolas"/>
          <w:color w:val="333333"/>
          <w:sz w:val="17"/>
        </w:rPr>
        <w:t>□ 1. 审核计划员新款式(待审款式清零)</w:t>
        <w:br/>
        <w:t>□ 2. 审核主计划变更</w:t>
        <w:br/>
        <w:t>□ 3. 跨车间协调会议(15 分钟)</w:t>
        <w:br/>
        <w:t>□ 4. 写周报(本周延误款式/已解决/待解决)</w:t>
      </w:r>
    </w:p>
    <w:p>
      <w:pPr>
        <w:pStyle w:val="Heading3"/>
      </w:pPr>
      <w:r>
        <w:rPr>
          <w:rFonts w:ascii="Microsoft YaHei" w:hAnsi="Microsoft YaHei"/>
          <w:color w:val="1F3A5F"/>
        </w:rPr>
        <w:t>16.3 每月(2 小时)</w:t>
      </w:r>
    </w:p>
    <w:p>
      <w:r>
        <w:rPr>
          <w:rFonts w:ascii="Consolas" w:hAnsi="Consolas"/>
          <w:color w:val="333333"/>
          <w:sz w:val="17"/>
        </w:rPr>
        <w:t>□ 1. 排产策略评估(改不改?)</w:t>
        <w:br/>
        <w:t>□ 2. 系统参数回顾</w:t>
        <w:br/>
        <w:t>□ 3. 款式清单清理(已完成归档)</w:t>
        <w:br/>
        <w:t>□ 4. 车间产能利用率分析</w:t>
        <w:br/>
        <w:t>□ 5. 报工数据完整性检查</w:t>
      </w:r>
    </w:p>
    <w:p>
      <w:pPr>
        <w:pStyle w:val="Heading3"/>
      </w:pPr>
      <w:r>
        <w:rPr>
          <w:rFonts w:ascii="Microsoft YaHei" w:hAnsi="Microsoft YaHei"/>
          <w:color w:val="1F3A5F"/>
        </w:rPr>
        <w:t>16.4 每季度(半天)</w:t>
      </w:r>
    </w:p>
    <w:p>
      <w:r>
        <w:rPr>
          <w:rFonts w:ascii="Consolas" w:hAnsi="Consolas"/>
          <w:color w:val="333333"/>
          <w:sz w:val="17"/>
        </w:rPr>
        <w:t>□ 1. 排产策略大调</w:t>
        <w:br/>
        <w:t>□ 2. 系统参数全面回顾</w:t>
        <w:br/>
        <w:t>□ 3. 流程改进(基于上月问题)</w:t>
        <w:br/>
        <w:t>□ 4. 培训计划员</w:t>
      </w:r>
    </w:p>
    <w:p>
      <w:pPr>
        <w:jc w:val="center"/>
      </w:pPr>
      <w:r>
        <w:t>──────────────────────────────</w:t>
      </w:r>
    </w:p>
    <w:p>
      <w:r>
        <w:rPr>
          <w:b/>
        </w:rPr>
        <w:t>版本</w:t>
      </w:r>
      <w:r>
        <w:t xml:space="preserve">: v1.0 (2026-06-22) </w:t>
      </w:r>
      <w:r>
        <w:rPr>
          <w:b/>
        </w:rPr>
        <w:t>反馈</w:t>
      </w:r>
      <w:r>
        <w:t>: 内容有误或看不懂的地方,联系系统管理员,或直接在本文件末尾追加修订意见。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