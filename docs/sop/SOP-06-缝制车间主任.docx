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SOP-06 缝制车间主任</w:t>
      </w:r>
    </w:p>
    <w:p>
      <w:pPr>
        <w:ind w:left="340"/>
      </w:pPr>
      <w:r>
        <w:rPr>
          <w:i/>
          <w:color w:val="666666"/>
        </w:rPr>
        <w:t>**适用对象**: 缝制车间主任(本车间数据的管理者,共 5 人,一人一个车间)</w:t>
        <w:br/>
        <w:t>**预计阅读**: 30 分钟</w:t>
        <w:br/>
        <w:t>**难度**: ⭐⭐ (需要熟悉缝制业务,软件部分属入门级)</w:t>
        <w:br/>
        <w:t>**前置阅读**: [SOP-00 总览与登录](./SOP-00-总览与登录.md)(必读)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一、角色定位</w:t>
      </w:r>
    </w:p>
    <w:p>
      <w:r>
        <w:t xml:space="preserve">缝制车间主任是 </w:t>
      </w:r>
      <w:r>
        <w:rPr>
          <w:b/>
        </w:rPr>
        <w:t>本车间数据的管理者</w:t>
      </w:r>
      <w:r>
        <w:t>,通俗讲就是「5 个车间各自的车间主任,只管自己车间那条流水线」。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1.1 工厂背景</w:t>
      </w:r>
    </w:p>
    <w:p>
      <w:r>
        <w:t xml:space="preserve">柬埔寨制衣工厂,缝制环节一共 </w:t>
      </w:r>
      <w:r>
        <w:rPr>
          <w:b/>
        </w:rPr>
        <w:t>5 个车间</w:t>
      </w:r>
      <w:r>
        <w:t xml:space="preserve">,每个车间配 </w:t>
      </w:r>
      <w:r>
        <w:rPr>
          <w:b/>
        </w:rPr>
        <w:t>1 名车间主任</w:t>
      </w:r>
      <w:r>
        <w:t xml:space="preserve">,分管约 </w:t>
      </w:r>
      <w:r>
        <w:rPr>
          <w:b/>
        </w:rPr>
        <w:t>10 条产线</w:t>
      </w:r>
      <w:r>
        <w:t>(全厂共 50 条)。计划员先排款式到车间,车间主任再把任务具体分配到产线,报工员每天录产线实际产出。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1.2 数据隔离原则(本 SOP 最核心一条)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t xml:space="preserve">💡 </w:t>
      </w:r>
      <w:r>
        <w:rPr>
          <w:b/>
        </w:rPr>
        <w:t>提示</w:t>
      </w:r>
      <w:r>
        <w:t xml:space="preserve">: 登录后看到的车间名字、款式列表、报工数据,都是 </w:t>
      </w:r>
      <w:r>
        <w:rPr>
          <w:b/>
        </w:rPr>
        <w:t>本车间专属</w:t>
      </w:r>
      <w:r>
        <w:t>,不是系统坏了。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1.3 车间主任的核心职责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看板查看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看本车间排了什么款式、哪天到期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每天早班前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任务分配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把款式排到具体产线(目视化甘特图)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产线完工后,把数字录进系统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每天下班前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报工修正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当天录错或漏录时,修改/补录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随时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异常上报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产线故障、人员短缺、延期预警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发生时立刻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数据核对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看日报表、对账、找延误原因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</w:t>
      </w:r>
    </w:p>
    <w:p>
      <w:r>
        <w:t>车间主任的权限边界很清晰,</w:t>
      </w:r>
      <w:r>
        <w:rPr>
          <w:b/>
        </w:rPr>
        <w:t>数据按车间隔离</w:t>
      </w:r>
      <w:r>
        <w:t>,</w:t>
      </w:r>
      <w:r>
        <w:rPr>
          <w:b/>
        </w:rPr>
        <w:t>操作按角色限制</w:t>
      </w:r>
      <w:r>
        <w:t>: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能做什么(看 + 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查看本车间款式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主计划里的款式列表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查看本车间排程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缝制排程详情 + 目视化甘特图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查看本车间报工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报工汇总 + 缝制报工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查看本车间产线状态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三层树(车间→班组→品类)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新增/编辑本车间排程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缝制排程详情里改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录入/修改/删除本车间报工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当天报工可改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导入/导出本车间电子表格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数据迁移用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拖动任务条改产线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目视化甘特图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2.2 不能做什么(看不到 + 改不了)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看其他车间款式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数据隔离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看其他车间报工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数据隔离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看全厂汇总数据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只有计划主管能看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改其他车间排程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数据隔离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改款式主数据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只有计划员能改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改裁剪/二次加工排程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上游工序,由计划员管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删除其他用户账号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只有系统管理员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改历史报工(隔天)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受限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当天可改;隔天需计划主管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2.3 权限矩阵简表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模块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查看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新增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编辑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删除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导出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本车间款式列表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本车间缝制排程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本车间缝制报工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本车间产线管理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其他车间所有数据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全厂汇总看板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3.1 车间主任看到的菜单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01-dashboard</w:t>
      </w:r>
    </w:p>
    <w:p>
      <w:pPr>
        <w:pStyle w:val="Heading3"/>
      </w:pPr>
      <w:r>
        <w:rPr>
          <w:rFonts w:ascii="Microsoft YaHei" w:hAnsi="Microsoft YaHei"/>
          <w:color w:val="1F3A5F"/>
        </w:rPr>
        <w:t>3.2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系统消息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报工超时提醒、款式即将到期等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显示当前账号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显示「一车间主任」等字样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修改密码 / 退出登录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离开工位必退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3.3 缝制相关菜单入口</w:t>
      </w:r>
    </w:p>
    <w:p>
      <w:r>
        <w:t xml:space="preserve">缝制车间的所有操作,集中在 </w:t>
      </w:r>
      <w:r>
        <w:rPr>
          <w:b/>
        </w:rPr>
        <w:t>两个一级菜单</w:t>
      </w:r>
      <w:r>
        <w:t xml:space="preserve"> 里: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10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6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四、缝制排程首页</w:t>
      </w:r>
    </w:p>
    <w:p>
      <w:pPr>
        <w:pStyle w:val="Heading3"/>
      </w:pPr>
      <w:r>
        <w:rPr>
          <w:rFonts w:ascii="Microsoft YaHei" w:hAnsi="Microsoft YaHei"/>
          <w:color w:val="1F3A5F"/>
        </w:rPr>
        <w:t>4.1 用途</w:t>
      </w:r>
    </w:p>
    <w:p>
      <w:r>
        <w:t xml:space="preserve">进入系统的第一站,显示本车间排程的 </w:t>
      </w:r>
      <w:r>
        <w:rPr>
          <w:b/>
        </w:rPr>
        <w:t>总览数据</w:t>
      </w:r>
      <w:r>
        <w:t>,两个入口卡片。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4.2 进入路径</w:t>
      </w:r>
    </w:p>
    <w:p>
      <w:r>
        <w:rPr>
          <w:rFonts w:ascii="Consolas" w:hAnsi="Consolas"/>
          <w:color w:val="333333"/>
          <w:sz w:val="17"/>
        </w:rPr>
        <w:t>顶栏「登录」→ 左侧菜单「缝制排程」→ 进入首页</w:t>
      </w:r>
    </w:p>
    <w:p>
      <w:pPr>
        <w:pStyle w:val="Heading3"/>
      </w:pPr>
      <w:r>
        <w:rPr>
          <w:rFonts w:ascii="Microsoft YaHei" w:hAnsi="Microsoft YaHei"/>
          <w:color w:val="1F3A5F"/>
        </w:rPr>
        <w:t>4.3 页面示意图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缝制排程                              🚀 一键自动排产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┌─────────────────────┐    ┌─────────────────────┐           │</w:t>
        <w:br/>
        <w:t>│  │ 📊                  │    │ 📋                  │           │</w:t>
        <w:br/>
        <w:t>│  │ 目视化班组排程       │    │ 班组缝制计划         │           │</w:t>
        <w:br/>
        <w:t>│  │ 甘特图拖拽排班       │    │ 缝制工序计划与排程管理 │           │</w:t>
        <w:br/>
        <w:t>│  │                     │    │                     │           │</w:t>
        <w:br/>
        <w:t>│  │ 总任务: 23          │    │ 总任务: 23          │           │</w:t>
        <w:br/>
        <w:t>│  │ 本周待处理: 8       │    │ 本周待处理: 8       │           │</w:t>
        <w:br/>
        <w:t>│  │ 逾期任务: 2 🔴      │    │ 逾期任务: 2 🔴      │           │</w:t>
        <w:br/>
        <w:t>│  │ 最近更新: 06-21 14:30│   │ 最近更新: 06-21 14:30│          │</w:t>
        <w:br/>
        <w:t>│  └─────────────────────┘    └─────────────────────┘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4.4 操作步骤</w:t>
      </w:r>
    </w:p>
    <w:p>
      <w:pPr>
        <w:pStyle w:val="Heading4"/>
      </w:pPr>
      <w:r>
        <w:rPr>
          <w:rFonts w:ascii="Microsoft YaHei" w:hAnsi="Microsoft YaHei"/>
          <w:color w:val="1F3A5F"/>
        </w:rPr>
        <w:t>4.4.1 查看首页数据</w:t>
      </w:r>
    </w:p>
    <w:p>
      <w:pPr>
        <w:pStyle w:val="ListNumber"/>
        <w:ind w:left="340"/>
      </w:pPr>
    </w:p>
    <w:p>
      <w:r>
        <w:t>🟢 登录后自动跳转到首页,或点左侧「缝制排程」</w:t>
      </w:r>
    </w:p>
    <w:p>
      <w:pPr>
        <w:pStyle w:val="ListNumber"/>
        <w:ind w:left="340"/>
      </w:pPr>
    </w:p>
    <w:p>
      <w:r>
        <w:t>🟢 看到 2 张卡片:「目视化班组排程」「班组缝制计划」</w:t>
      </w:r>
    </w:p>
    <w:p>
      <w:pPr>
        <w:pStyle w:val="ListNumber"/>
        <w:ind w:left="340"/>
      </w:pPr>
    </w:p>
    <w:p>
      <w:r>
        <w:t>🟢 每张卡片显示 3 个数字:</w:t>
      </w:r>
    </w:p>
    <w:p>
      <w:pPr>
        <w:pStyle w:val="ListBullet"/>
        <w:ind w:left="567"/>
      </w:pPr>
    </w:p>
    <w:p>
      <w:r>
        <w:rPr>
          <w:b/>
        </w:rPr>
        <w:t>总任务</w:t>
      </w:r>
      <w:r>
        <w:t>: 本车间当前所有未完工的款式数</w:t>
      </w:r>
    </w:p>
    <w:p>
      <w:pPr>
        <w:pStyle w:val="ListBullet"/>
        <w:ind w:left="567"/>
      </w:pPr>
    </w:p>
    <w:p>
      <w:r>
        <w:rPr>
          <w:b/>
        </w:rPr>
        <w:t>本周待处理</w:t>
      </w:r>
      <w:r>
        <w:t>: 7 天内要开工或正在做的款式数</w:t>
      </w:r>
    </w:p>
    <w:p>
      <w:pPr>
        <w:pStyle w:val="ListBullet"/>
        <w:ind w:left="567"/>
      </w:pPr>
    </w:p>
    <w:p>
      <w:r>
        <w:rPr>
          <w:b/>
        </w:rPr>
        <w:t>逾期任务</w:t>
      </w:r>
      <w:r>
        <w:t>: 已经超过交期但没完工的款式数(红色警告)</w:t>
      </w:r>
    </w:p>
    <w:p>
      <w:pPr>
        <w:pStyle w:val="Heading4"/>
      </w:pPr>
      <w:r>
        <w:rPr>
          <w:rFonts w:ascii="Microsoft YaHei" w:hAnsi="Microsoft YaHei"/>
          <w:color w:val="1F3A5F"/>
        </w:rPr>
        <w:t>4.4.2 进入排程详情</w:t>
      </w:r>
    </w:p>
    <w:p>
      <w:pPr>
        <w:pStyle w:val="ListNumber"/>
        <w:ind w:left="340"/>
      </w:pPr>
    </w:p>
    <w:p>
      <w:r>
        <w:t>🟢 点「📋 班组缝制计划」卡片 → 进入排程详情(见第五章)</w:t>
      </w:r>
    </w:p>
    <w:p>
      <w:pPr>
        <w:pStyle w:val="ListNumber"/>
        <w:ind w:left="340"/>
      </w:pPr>
    </w:p>
    <w:p>
      <w:r>
        <w:t>🟢 点「📊 目视化班组排程」卡片 → 进入甘特图(见第六章)</w:t>
      </w:r>
    </w:p>
    <w:p>
      <w:pPr>
        <w:pStyle w:val="Heading4"/>
      </w:pPr>
      <w:r>
        <w:rPr>
          <w:rFonts w:ascii="Microsoft YaHei" w:hAnsi="Microsoft YaHei"/>
          <w:color w:val="1F3A5F"/>
        </w:rPr>
        <w:t>4.4.3 一键自动排产(谨慎使用)</w:t>
      </w:r>
    </w:p>
    <w:p>
      <w:pPr>
        <w:ind w:left="340"/>
      </w:pPr>
      <w:r>
        <w:rPr>
          <w:i/>
          <w:color w:val="666666"/>
        </w:rPr>
        <w:t>⚠️ **此功能会影响所有 5 个车间,不只本车间**</w:t>
      </w:r>
    </w:p>
    <w:p>
      <w:pPr>
        <w:pStyle w:val="ListNumber"/>
        <w:ind w:left="340"/>
      </w:pPr>
    </w:p>
    <w:p>
      <w:r>
        <w:t>🟡 点右上角「🚀 一键自动排产」按钮</w:t>
      </w:r>
    </w:p>
    <w:p>
      <w:pPr>
        <w:pStyle w:val="ListNumber"/>
        <w:ind w:left="340"/>
      </w:pPr>
    </w:p>
    <w:p>
      <w:r>
        <w:t>🟡 系统弹确认框:「将根据预排总计划和当前激活策略,自动分配到缝制产线。确定继续?」</w:t>
      </w:r>
    </w:p>
    <w:p>
      <w:pPr>
        <w:pStyle w:val="ListNumber"/>
        <w:ind w:left="340"/>
      </w:pPr>
    </w:p>
    <w:p>
      <w:r>
        <w:t>🟡 仔细看提示,确认无误</w:t>
      </w:r>
    </w:p>
    <w:p>
      <w:pPr>
        <w:pStyle w:val="ListNumber"/>
        <w:ind w:left="340"/>
      </w:pPr>
    </w:p>
    <w:p>
      <w:r>
        <w:t>🟢 点「确定」→ 系统开始排产</w:t>
      </w:r>
    </w:p>
    <w:p>
      <w:pPr>
        <w:pStyle w:val="ListNumber"/>
        <w:ind w:left="340"/>
      </w:pPr>
    </w:p>
    <w:p>
      <w:r>
        <w:t>🟢 提示「排产完成:XX 条计划已分配到产线」</w:t>
      </w:r>
    </w:p>
    <w:p>
      <w:r>
        <w:t xml:space="preserve">📞 </w:t>
      </w:r>
      <w:r>
        <w:rPr>
          <w:b/>
        </w:rPr>
        <w:t>找人</w:t>
      </w:r>
      <w:r>
        <w:t xml:space="preserve">: 一般情况下, </w:t>
      </w:r>
      <w:r>
        <w:rPr>
          <w:b/>
        </w:rPr>
        <w:t>不要主动按这个按钮</w:t>
      </w:r>
      <w:r>
        <w:t>。自动排产通常由计划员操作,会重新分配全厂所有车间的产线。如果只是想排本车间款式,请用第六章的目视化甘特图拖拽分配。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卡片显示「总任务:0」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本车间暂无未完工款式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正常,等计划员派款式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「逾期任务:3」红色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有 3 款超过交期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立刻看甘特图找延误款式(第六章)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页面一直「加载中」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网络问题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 Ctrl+F5 强制刷新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点卡片没反应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浏览器卡了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关闭重开,或换谷歌浏览器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4.6 与其他模块联动</w:t>
      </w:r>
    </w:p>
    <w:p>
      <w:pPr>
        <w:pStyle w:val="ListBullet"/>
        <w:ind w:left="340"/>
      </w:pPr>
    </w:p>
    <w:p>
      <w:r>
        <w:t>「总任务」数字 → 来自「班组缝制计划」表(第五章)</w:t>
      </w:r>
    </w:p>
    <w:p>
      <w:pPr>
        <w:pStyle w:val="ListBullet"/>
        <w:ind w:left="340"/>
      </w:pPr>
    </w:p>
    <w:p>
      <w:r>
        <w:t>「本周待处理」→ 筛选条件:今天 ~ 7 天后开工的款式</w:t>
      </w:r>
    </w:p>
    <w:p>
      <w:pPr>
        <w:pStyle w:val="ListBullet"/>
        <w:ind w:left="340"/>
      </w:pPr>
    </w:p>
    <w:p>
      <w:r>
        <w:t>「逾期任务」→ 当前日期 &gt; 计划结束日期 的款式</w:t>
      </w:r>
    </w:p>
    <w:p>
      <w:pPr>
        <w:pStyle w:val="ListBullet"/>
        <w:ind w:left="340"/>
      </w:pPr>
    </w:p>
    <w:p>
      <w:r>
        <w:t xml:space="preserve">数据 </w:t>
      </w:r>
      <w:r>
        <w:rPr>
          <w:b/>
        </w:rPr>
        <w:t>实时刷新</w:t>
      </w:r>
      <w:r>
        <w:t>,计划员或本车间改了排程,这里马上同步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五、班组缝制计划详情</w:t>
      </w:r>
    </w:p>
    <w:p>
      <w:pPr>
        <w:pStyle w:val="Heading3"/>
      </w:pPr>
      <w:r>
        <w:rPr>
          <w:rFonts w:ascii="Microsoft YaHei" w:hAnsi="Microsoft YaHei"/>
          <w:color w:val="1F3A5F"/>
        </w:rPr>
        <w:t>5.1 用途</w:t>
      </w:r>
    </w:p>
    <w:p>
      <w:r>
        <w:t xml:space="preserve">本车间款式排程的 </w:t>
      </w:r>
      <w:r>
        <w:rPr>
          <w:b/>
        </w:rPr>
        <w:t>核心操作页面</w:t>
      </w:r>
      <w:r>
        <w:t>,可以看成「本车间每天每个款式的明细账」。</w:t>
      </w:r>
    </w:p>
    <w:p>
      <w:r>
        <w:rPr>
          <w:b/>
        </w:rPr>
        <w:t>白话对比</w:t>
      </w:r>
      <w:r>
        <w:t>:</w:t>
      </w:r>
    </w:p>
    <w:p>
      <w:pPr>
        <w:pStyle w:val="ListBullet"/>
        <w:ind w:left="340"/>
      </w:pPr>
    </w:p>
    <w:p>
      <w:r>
        <w:rPr>
          <w:b/>
        </w:rPr>
        <w:t>以前</w:t>
      </w:r>
      <w:r>
        <w:t>: 用电子表格手填款式、日期、每天产量,容易错</w:t>
      </w:r>
    </w:p>
    <w:p>
      <w:pPr>
        <w:pStyle w:val="ListBullet"/>
        <w:ind w:left="340"/>
      </w:pPr>
    </w:p>
    <w:p>
      <w:r>
        <w:rPr>
          <w:b/>
        </w:rPr>
        <w:t>现在</w:t>
      </w:r>
      <w:r>
        <w:t>: 系统按三行模型(计划/实际/差异)展示,每天产量一录就自动算差异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缝制排程首页 → 点「📋 班组缝制计划」卡片</w:t>
        <w:br/>
        <w:t>或 左侧菜单「缝制排程」→「班组缝制计划」</w:t>
      </w:r>
    </w:p>
    <w:p>
      <w:pPr>
        <w:pStyle w:val="Heading3"/>
      </w:pPr>
      <w:r>
        <w:rPr>
          <w:rFonts w:ascii="Microsoft YaHei" w:hAnsi="Microsoft YaHei"/>
          <w:color w:val="1F3A5F"/>
        </w:rPr>
        <w:t>5.3 页面示意图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← 返回   ◀ 今天 ▶    06-15 ~ 07-12    [+新增排程] [导入表格][导出表格]       │</w:t>
        <w:br/>
        <w:t>├──────┬─────┬───────┬──────┬─────┬──────┬────┬─────┬─────┬─────┬───┬───┬──────┤</w:t>
        <w:br/>
        <w:t>│ 车间 │ 班组 │ 状态  │ 款号 │ 品名 │ 计划 │ 交期│ 日产│ 开始│ 结束│合计│类型│每天明细...│</w:t>
        <w:br/>
        <w:t>├──────┼─────┼───────┼──────┼─────┼──────┼────┼─────┼─────┼─────┼───┼───┼──────┤</w:t>
        <w:br/>
        <w:t>│一车间│ 1班 │ 进行中│T-001 │圆领 │ 2000 │0705│ 200 │06-15│06-24│2000│计划│ 计划列...│</w:t>
        <w:br/>
        <w:t>│      │     │       │      │     │      │    │     │     │     │ 850│实际│ 实际列...│</w:t>
        <w:br/>
        <w:t>│      │     │       │      │     │      │    │     │     │     │-150│差异│ 差异列...│</w:t>
        <w:br/>
        <w:t>├──────┼─────┼───────┼──────┼─────┼──────┼────┼─────┼─────┼─────┼───┼───┼──────┤</w:t>
        <w:br/>
        <w:t>│一车间│ 2班 │ 待生产│T-002 │翻领 │ 1500 │0710│ 200 │06-20│06-27│1500│计划│ ...  │</w:t>
        <w:br/>
        <w:t>│      │     │       │      │     │      │    │     │     │     │   0│实际│ ...  │</w:t>
        <w:br/>
        <w:t>│      │     │       │      │     │      │    │     │     │     │   0│差异│ ...  │</w:t>
        <w:br/>
        <w:t>└──────┴─────┴───────┴──────┴─────┴──────┴────┴─────┴─────┴─────┴───┴───┴──────┘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5.4 三行模型说明</w:t>
      </w:r>
    </w:p>
    <w:p>
      <w:r>
        <w:t xml:space="preserve">每个款式排程展开是 </w:t>
      </w:r>
      <w:r>
        <w:rPr>
          <w:b/>
        </w:rPr>
        <w:t>3 行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t xml:space="preserve">💡 </w:t>
      </w:r>
      <w:r>
        <w:rPr>
          <w:b/>
        </w:rPr>
        <w:t>提示</w:t>
      </w:r>
      <w:r>
        <w:t>: 看到差异行变红色,意味着本车间落后进度,要关注!</w:t>
      </w:r>
    </w:p>
    <w:p>
      <w:pPr>
        <w:pStyle w:val="Heading3"/>
      </w:pPr>
      <w:r>
        <w:rPr>
          <w:rFonts w:ascii="Microsoft YaHei" w:hAnsi="Microsoft YaHei"/>
          <w:color w:val="1F3A5F"/>
        </w:rPr>
        <w:t>5.5 操作步骤</w:t>
      </w:r>
    </w:p>
    <w:p>
      <w:pPr>
        <w:pStyle w:val="Heading4"/>
      </w:pPr>
      <w:r>
        <w:rPr>
          <w:rFonts w:ascii="Microsoft YaHei" w:hAnsi="Microsoft YaHei"/>
          <w:color w:val="1F3A5F"/>
        </w:rPr>
        <w:t>5.5.1 查看本车间款式</w:t>
      </w:r>
    </w:p>
    <w:p>
      <w:pPr>
        <w:pStyle w:val="ListNumber"/>
        <w:ind w:left="340"/>
      </w:pPr>
    </w:p>
    <w:p>
      <w:r>
        <w:t>🟢 打开页面 → 默认显示本车间所有款式(已按车间自动过滤)</w:t>
      </w:r>
    </w:p>
    <w:p>
      <w:pPr>
        <w:pStyle w:val="ListNumber"/>
        <w:ind w:left="340"/>
      </w:pPr>
    </w:p>
    <w:p>
      <w:r>
        <w:t>🟢 每个款式展开 3 行:计划/实际/差异</w:t>
      </w:r>
    </w:p>
    <w:p>
      <w:pPr>
        <w:pStyle w:val="ListNumber"/>
        <w:ind w:left="340"/>
      </w:pPr>
    </w:p>
    <w:p>
      <w:r>
        <w:t>🟢 右侧日期网格,今天列紫色高亮</w:t>
      </w:r>
    </w:p>
    <w:p>
      <w:pPr>
        <w:pStyle w:val="ListNumber"/>
        <w:ind w:left="340"/>
      </w:pPr>
    </w:p>
    <w:p>
      <w:r>
        <w:t>🟢 上下滚动可看历史 + 未来,左右滚动看每天明细</w:t>
      </w:r>
    </w:p>
    <w:p>
      <w:pPr>
        <w:pStyle w:val="Heading4"/>
      </w:pPr>
      <w:r>
        <w:rPr>
          <w:rFonts w:ascii="Microsoft YaHei" w:hAnsi="Microsoft YaHei"/>
          <w:color w:val="1F3A5F"/>
        </w:rPr>
        <w:t>5.5.2 周视图切换</w:t>
      </w:r>
    </w:p>
    <w:p>
      <w:pPr>
        <w:pStyle w:val="ListNumber"/>
        <w:ind w:left="340"/>
      </w:pPr>
    </w:p>
    <w:p>
      <w:r>
        <w:t>🟢 点「◀」看上一周</w:t>
      </w:r>
    </w:p>
    <w:p>
      <w:pPr>
        <w:pStyle w:val="ListNumber"/>
        <w:ind w:left="340"/>
      </w:pPr>
    </w:p>
    <w:p>
      <w:r>
        <w:t>🟢 点「今天」回到本周</w:t>
      </w:r>
    </w:p>
    <w:p>
      <w:pPr>
        <w:pStyle w:val="ListNumber"/>
        <w:ind w:left="340"/>
      </w:pPr>
    </w:p>
    <w:p>
      <w:r>
        <w:t>🟢 点「▶」看下一周</w:t>
      </w:r>
    </w:p>
    <w:p>
      <w:pPr>
        <w:pStyle w:val="Heading4"/>
      </w:pPr>
      <w:r>
        <w:rPr>
          <w:rFonts w:ascii="Microsoft YaHei" w:hAnsi="Microsoft YaHei"/>
          <w:color w:val="1F3A5F"/>
        </w:rPr>
        <w:t>5.5.3 录入当日实际产量(高频操作)</w:t>
      </w:r>
    </w:p>
    <w:p>
      <w:pPr>
        <w:pStyle w:val="ListNumber"/>
        <w:ind w:left="340"/>
      </w:pPr>
    </w:p>
    <w:p>
      <w:r>
        <w:t>🟢 找到要录的那行(「实际QC1」行)</w:t>
      </w:r>
    </w:p>
    <w:p>
      <w:pPr>
        <w:pStyle w:val="ListNumber"/>
        <w:ind w:left="340"/>
      </w:pPr>
    </w:p>
    <w:p>
      <w:r>
        <w:t xml:space="preserve">🟢 在「今天列或之前的列」对应格子 </w:t>
      </w:r>
      <w:r>
        <w:rPr>
          <w:b/>
        </w:rPr>
        <w:t>双击 / 直接输入数字</w:t>
      </w:r>
    </w:p>
    <w:p>
      <w:pPr>
        <w:pStyle w:val="ListNumber"/>
        <w:ind w:left="340"/>
      </w:pPr>
    </w:p>
    <w:p>
      <w:r>
        <w:t>🟢 按回车键 → 自动保存,系统提示「修改成功」</w:t>
      </w:r>
    </w:p>
    <w:p>
      <w:pPr>
        <w:pStyle w:val="ListNumber"/>
        <w:ind w:left="340"/>
      </w:pPr>
    </w:p>
    <w:p>
      <w:r>
        <w:t>🟢 差异行立刻刷新,显示新的差异数</w:t>
      </w:r>
    </w:p>
    <w:p>
      <w:r>
        <w:t xml:space="preserve">⚠️ </w:t>
      </w:r>
      <w:r>
        <w:rPr>
          <w:b/>
        </w:rPr>
        <w:t>警告</w:t>
      </w:r>
      <w:r>
        <w:t>:</w:t>
      </w:r>
    </w:p>
    <w:p>
      <w:pPr>
        <w:pStyle w:val="ListBullet"/>
        <w:ind w:left="340"/>
      </w:pPr>
    </w:p>
    <w:p>
      <w:r>
        <w:t xml:space="preserve">只能录 </w:t>
      </w:r>
      <w:r>
        <w:rPr>
          <w:b/>
        </w:rPr>
        <w:t>今天及之前</w:t>
      </w:r>
      <w:r>
        <w:t xml:space="preserve"> 的实际数,未来日期录不进去</w:t>
      </w:r>
    </w:p>
    <w:p>
      <w:pPr>
        <w:pStyle w:val="ListBullet"/>
        <w:ind w:left="340"/>
      </w:pPr>
    </w:p>
    <w:p>
      <w:r>
        <w:t>一旦录错,只要当天就能改;隔天需要计划主管改</w:t>
      </w:r>
    </w:p>
    <w:p>
      <w:pPr>
        <w:pStyle w:val="Heading4"/>
      </w:pPr>
      <w:r>
        <w:rPr>
          <w:rFonts w:ascii="Microsoft YaHei" w:hAnsi="Microsoft YaHei"/>
          <w:color w:val="1F3A5F"/>
        </w:rPr>
        <w:t>5.5.4 新增排程</w:t>
      </w:r>
    </w:p>
    <w:p>
      <w:pPr>
        <w:pStyle w:val="ListNumber"/>
        <w:ind w:left="340"/>
      </w:pPr>
    </w:p>
    <w:p>
      <w:r>
        <w:t>🟢 点「+ 新增排程」按钮</w:t>
      </w:r>
    </w:p>
    <w:p>
      <w:pPr>
        <w:pStyle w:val="ListNumber"/>
        <w:ind w:left="340"/>
      </w:pPr>
    </w:p>
    <w:p>
      <w:r>
        <w:t>🟢 弹窗出现,先点「选择款式」,选好款式(品名/颜色/规格自动带出)</w:t>
      </w:r>
    </w:p>
    <w:p>
      <w:pPr>
        <w:pStyle w:val="ListNumber"/>
        <w:ind w:left="340"/>
      </w:pPr>
    </w:p>
    <w:p>
      <w:r>
        <w:t>🟢 填「车间」(默认本车间)和「班组」(例如 1 班)</w:t>
      </w:r>
    </w:p>
    <w:p>
      <w:pPr>
        <w:pStyle w:val="ListNumber"/>
        <w:ind w:left="340"/>
      </w:pPr>
    </w:p>
    <w:p>
      <w:r>
        <w:t>🟢 填「裁床计划数量」「目标日产量」「交期」</w:t>
      </w:r>
    </w:p>
    <w:p>
      <w:pPr>
        <w:pStyle w:val="ListNumber"/>
        <w:ind w:left="340"/>
      </w:pPr>
    </w:p>
    <w:p>
      <w:r>
        <w:t xml:space="preserve">🟢 填「缝制上线」(开始日期),缝制下线 </w:t>
      </w:r>
      <w:r>
        <w:rPr>
          <w:b/>
        </w:rPr>
        <w:t>自动算</w:t>
      </w:r>
    </w:p>
    <w:p>
      <w:pPr>
        <w:pStyle w:val="ListNumber"/>
        <w:ind w:left="340"/>
      </w:pPr>
    </w:p>
    <w:p>
      <w:r>
        <w:t>🟢 点「创建」→ 提示「创建成功」</w:t>
      </w:r>
    </w:p>
    <w:p>
      <w:r>
        <w:t xml:space="preserve">🟡 </w:t>
      </w:r>
      <w:r>
        <w:rPr>
          <w:b/>
        </w:rPr>
        <w:t>谨慎</w:t>
      </w:r>
      <w:r>
        <w:t>: 「缝制下线」系统自动算,不需要手动填;填了也会被覆盖。</w:t>
      </w:r>
    </w:p>
    <w:p>
      <w:pPr>
        <w:pStyle w:val="Heading4"/>
      </w:pPr>
      <w:r>
        <w:rPr>
          <w:rFonts w:ascii="Microsoft YaHei" w:hAnsi="Microsoft YaHei"/>
          <w:color w:val="1F3A5F"/>
        </w:rPr>
        <w:t>5.5.5 编辑现有排程</w:t>
      </w:r>
    </w:p>
    <w:p>
      <w:pPr>
        <w:pStyle w:val="ListNumber"/>
        <w:ind w:left="340"/>
      </w:pPr>
    </w:p>
    <w:p>
      <w:r>
        <w:t>🟢 找到要改的那款,点行尾「编辑」按钮</w:t>
      </w:r>
    </w:p>
    <w:p>
      <w:pPr>
        <w:pStyle w:val="ListNumber"/>
        <w:ind w:left="340"/>
      </w:pPr>
    </w:p>
    <w:p>
      <w:r>
        <w:t>🟢 改成新值(可以改车间、班组、计划数量、目标日产量、日期)</w:t>
      </w:r>
    </w:p>
    <w:p>
      <w:pPr>
        <w:pStyle w:val="ListNumber"/>
        <w:ind w:left="340"/>
      </w:pPr>
    </w:p>
    <w:p>
      <w:r>
        <w:t>🟢 缝制下线会自动重算</w:t>
      </w:r>
    </w:p>
    <w:p>
      <w:pPr>
        <w:pStyle w:val="ListNumber"/>
        <w:ind w:left="340"/>
      </w:pPr>
    </w:p>
    <w:p>
      <w:r>
        <w:t>🟢 点「保存」→ 提示「修改成功」</w:t>
      </w:r>
    </w:p>
    <w:p>
      <w:r>
        <w:t xml:space="preserve">🔴 </w:t>
      </w:r>
      <w:r>
        <w:rPr>
          <w:b/>
        </w:rPr>
        <w:t>禁止</w:t>
      </w:r>
      <w:r>
        <w:t>: 已完工的款式(状态显示「已完成」)不要乱改,会破坏下游数据。</w:t>
      </w:r>
    </w:p>
    <w:p>
      <w:pPr>
        <w:pStyle w:val="Heading4"/>
      </w:pPr>
      <w:r>
        <w:rPr>
          <w:rFonts w:ascii="Microsoft YaHei" w:hAnsi="Microsoft YaHei"/>
          <w:color w:val="1F3A5F"/>
        </w:rPr>
        <w:t>5.5.6 删除排程</w:t>
      </w:r>
    </w:p>
    <w:p>
      <w:pPr>
        <w:pStyle w:val="ListNumber"/>
        <w:ind w:left="340"/>
      </w:pPr>
    </w:p>
    <w:p>
      <w:r>
        <w:t>🟡 点行尾「删除」按钮</w:t>
      </w:r>
    </w:p>
    <w:p>
      <w:pPr>
        <w:pStyle w:val="ListNumber"/>
        <w:ind w:left="340"/>
      </w:pPr>
    </w:p>
    <w:p>
      <w:r>
        <w:t>🟡 系统弹确认框「确定删除?」</w:t>
      </w:r>
    </w:p>
    <w:p>
      <w:pPr>
        <w:pStyle w:val="ListNumber"/>
        <w:ind w:left="340"/>
      </w:pPr>
    </w:p>
    <w:p>
      <w:r>
        <w:t>🟢 点「确定」→ 删除成功</w:t>
      </w:r>
    </w:p>
    <w:p>
      <w:pPr>
        <w:pStyle w:val="ListNumber"/>
        <w:ind w:left="340"/>
      </w:pPr>
    </w:p>
    <w:p>
      <w:r>
        <w:t>🟢 列表自动刷新</w:t>
      </w:r>
    </w:p>
    <w:p>
      <w:r>
        <w:t xml:space="preserve">🔴 </w:t>
      </w:r>
      <w:r>
        <w:rPr>
          <w:b/>
        </w:rPr>
        <w:t>禁止</w:t>
      </w:r>
      <w:r>
        <w:t>: 已经有报工数据的款式,删之前先和计划员确认,否则历史报工会变成「孤儿数据」。</w:t>
      </w:r>
    </w:p>
    <w:p>
      <w:pPr>
        <w:pStyle w:val="Heading4"/>
      </w:pPr>
      <w:r>
        <w:rPr>
          <w:rFonts w:ascii="Microsoft YaHei" w:hAnsi="Microsoft YaHei"/>
          <w:color w:val="1F3A5F"/>
        </w:rPr>
        <w:t>5.5.7 导入/导出表格</w:t>
      </w:r>
    </w:p>
    <w:p>
      <w:r>
        <w:rPr>
          <w:b/>
        </w:rPr>
        <w:t>导出</w:t>
      </w:r>
      <w:r>
        <w:t>:</w:t>
      </w:r>
    </w:p>
    <w:p>
      <w:pPr>
        <w:pStyle w:val="ListNumber"/>
        <w:ind w:left="340"/>
      </w:pPr>
    </w:p>
    <w:p>
      <w:r>
        <w:t>🟢 (可选)在表头筛选条件缩窄范围</w:t>
      </w:r>
    </w:p>
    <w:p>
      <w:pPr>
        <w:pStyle w:val="ListNumber"/>
        <w:ind w:left="340"/>
      </w:pPr>
    </w:p>
    <w:p>
      <w:r>
        <w:t>🟢 点「导出表格」→ 浏览器下载一个表格文件</w:t>
      </w:r>
    </w:p>
    <w:p>
      <w:pPr>
        <w:pStyle w:val="ListNumber"/>
        <w:ind w:left="340"/>
      </w:pPr>
    </w:p>
    <w:p>
      <w:r>
        <w:t xml:space="preserve">💡 文件名默认是 </w:t>
      </w:r>
      <w:r>
        <w:rPr>
          <w:rFonts w:ascii="Consolas" w:hAnsi="Consolas"/>
          <w:color w:val="C7254E"/>
          <w:sz w:val="18"/>
        </w:rPr>
        <w:t>缝制排程.xlsx</w:t>
      </w:r>
    </w:p>
    <w:p>
      <w:r>
        <w:rPr>
          <w:b/>
        </w:rPr>
        <w:t>导入</w:t>
      </w:r>
      <w:r>
        <w:t>:</w:t>
      </w:r>
    </w:p>
    <w:p>
      <w:pPr>
        <w:pStyle w:val="ListNumber"/>
        <w:ind w:left="340"/>
      </w:pPr>
    </w:p>
    <w:p>
      <w:r>
        <w:t>🟢 点「导入表格」按钮</w:t>
      </w:r>
    </w:p>
    <w:p>
      <w:pPr>
        <w:pStyle w:val="ListNumber"/>
        <w:ind w:left="340"/>
      </w:pPr>
    </w:p>
    <w:p>
      <w:r>
        <w:t>🟢 选择模式:「跳过重复」或「覆盖已有」</w:t>
      </w:r>
    </w:p>
    <w:p>
      <w:pPr>
        <w:pStyle w:val="ListNumber"/>
        <w:ind w:left="340"/>
      </w:pPr>
    </w:p>
    <w:p>
      <w:r>
        <w:t>🟢 上传表格文件(大小不超过 5MB)</w:t>
      </w:r>
    </w:p>
    <w:p>
      <w:pPr>
        <w:pStyle w:val="ListNumber"/>
        <w:ind w:left="340"/>
      </w:pPr>
    </w:p>
    <w:p>
      <w:r>
        <w:t>🟢 点「解析预览」→ 看到预览列表</w:t>
      </w:r>
    </w:p>
    <w:p>
      <w:pPr>
        <w:pStyle w:val="ListNumber"/>
        <w:ind w:left="340"/>
      </w:pPr>
    </w:p>
    <w:p>
      <w:r>
        <w:t>🟢 确认无误 → 点「确认导入」</w:t>
      </w:r>
    </w:p>
    <w:p>
      <w:pPr>
        <w:pStyle w:val="ListNumber"/>
        <w:ind w:left="340"/>
      </w:pPr>
    </w:p>
    <w:p>
      <w:r>
        <w:t>🟢 提示「导入完成:X 条,跳过 Y 条」</w:t>
      </w:r>
    </w:p>
    <w:p>
      <w:r>
        <w:t xml:space="preserve">⚠️ </w:t>
      </w:r>
      <w:r>
        <w:rPr>
          <w:b/>
        </w:rPr>
        <w:t>警告</w:t>
      </w:r>
      <w:r>
        <w:t>: 表格模板字段顺序必须按系统格式(车间/班组/款号/品名/裁床计划数量/交期/目标日产量/缝制开始/缝制结束),否则解析失败。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5.6 列筛选与排序</w:t>
      </w:r>
    </w:p>
    <w:p>
      <w:r>
        <w:t xml:space="preserve">表头每列右上角有个 </w:t>
      </w:r>
      <w:r>
        <w:rPr>
          <w:b/>
        </w:rPr>
        <w:t>漏斗图标</w:t>
      </w:r>
      <w:r>
        <w:t xml:space="preserve"> 🪣,点开可筛选: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效果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文字筛选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勾选要显示的款号 / 班组 / 车间等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数字筛选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设置数量范围(如计划数量 ≥ 1000)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日期筛选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设置起止日期范围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排序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点列名,升序 / 降序切换</w:t>
            </w:r>
          </w:p>
        </w:tc>
      </w:tr>
    </w:tbl>
    <w:p/>
    <w:p>
      <w:r>
        <w:t>🟢 想清空所有筛选 → 刷新页面(F5)即可重置。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5.7 状态标签说明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标签颜色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文字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灰色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待生产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还没到缝制上线日期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蓝色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进行中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已开工,还没完工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绿色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已完成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已完成全部计划数量</w:t>
            </w:r>
          </w:p>
        </w:tc>
      </w:tr>
    </w:tbl>
    <w:p/>
    <w:p>
      <w:r>
        <w:t xml:space="preserve">每个状态标签下方还有 </w:t>
      </w:r>
      <w:r>
        <w:rPr>
          <w:b/>
        </w:rPr>
        <w:t>进度条</w:t>
      </w:r>
      <w:r>
        <w:t>,直观显示完成百分比。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双击格子没反应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浏览器卡了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刷新页面,或换谷歌浏览器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输入数字保存后消失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表格格式问题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检查表格是否有合并单元格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「缝制下线」算出来不对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计划数量 / 日产量填错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回头检查数值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看不到其他款式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数据隔离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正常,本车间就这样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看到「未来日期不能录」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想录明天的数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不行,只能录今天和之前的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状态一直「待生产」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没到开工日期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正常,等开始日期到了自动变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5.9 与其他模块联动</w:t>
      </w:r>
    </w:p>
    <w:p>
      <w:pPr>
        <w:pStyle w:val="ListBullet"/>
        <w:ind w:left="340"/>
      </w:pPr>
    </w:p>
    <w:p>
      <w:r>
        <w:rPr>
          <w:b/>
        </w:rPr>
        <w:t>款式主数据</w:t>
      </w:r>
      <w:r>
        <w:t>: 这里的款号来自「款式管理」,款式改名这里跟着变</w:t>
      </w:r>
    </w:p>
    <w:p>
      <w:pPr>
        <w:pStyle w:val="ListBullet"/>
        <w:ind w:left="340"/>
      </w:pPr>
    </w:p>
    <w:p>
      <w:r>
        <w:rPr>
          <w:b/>
        </w:rPr>
        <w:t>目视化甘特图</w:t>
      </w:r>
      <w:r>
        <w:t>: 这边的明细,会以任务条形式显示在甘特图</w:t>
      </w:r>
    </w:p>
    <w:p>
      <w:pPr>
        <w:pStyle w:val="ListBullet"/>
        <w:ind w:left="340"/>
      </w:pPr>
    </w:p>
    <w:p>
      <w:r>
        <w:rPr>
          <w:b/>
        </w:rPr>
        <w:t>报工数据</w:t>
      </w:r>
      <w:r>
        <w:t>: 在「实际QC1」行录的数,会同步到「报工汇总」</w:t>
      </w:r>
    </w:p>
    <w:p>
      <w:pPr>
        <w:pStyle w:val="ListBullet"/>
        <w:ind w:left="340"/>
      </w:pPr>
    </w:p>
    <w:p>
      <w:r>
        <w:rPr>
          <w:b/>
        </w:rPr>
        <w:t>裁床计划数量</w:t>
      </w:r>
      <w:r>
        <w:t>: 来自上游裁剪排程,改裁剪会带动这里</w:t>
      </w:r>
    </w:p>
    <w:p>
      <w:pPr>
        <w:pStyle w:val="ListBullet"/>
        <w:ind w:left="340"/>
      </w:pPr>
    </w:p>
    <w:p>
      <w:r>
        <w:rPr>
          <w:b/>
        </w:rPr>
        <w:t>数据权限</w:t>
      </w:r>
      <w:r>
        <w:t>: 仅显示本车间款式,改不了其他车间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六、目视化班组排程(甘特图)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用途</w:t>
      </w:r>
    </w:p>
    <w:p>
      <w:r>
        <w:t xml:space="preserve">把本车间所有款式 </w:t>
      </w:r>
      <w:r>
        <w:rPr>
          <w:b/>
        </w:rPr>
        <w:t>以甘特图形式可视化</w:t>
      </w:r>
      <w:r>
        <w:t>,可以直观看到每天每条产线排了什么,</w:t>
      </w:r>
      <w:r>
        <w:rPr>
          <w:b/>
        </w:rPr>
        <w:t>支持鼠标拖动分配和调整</w:t>
      </w:r>
      <w:r>
        <w:t>。</w:t>
      </w:r>
    </w:p>
    <w:p>
      <w:r>
        <w:rPr>
          <w:b/>
        </w:rPr>
        <w:t>白话对比</w:t>
      </w:r>
      <w:r>
        <w:t>:</w:t>
      </w:r>
    </w:p>
    <w:p>
      <w:pPr>
        <w:pStyle w:val="ListBullet"/>
        <w:ind w:left="340"/>
      </w:pPr>
    </w:p>
    <w:p>
      <w:r>
        <w:rPr>
          <w:b/>
        </w:rPr>
        <w:t>以前</w:t>
      </w:r>
      <w:r>
        <w:t>: 在纸上看排程表,不能直观看出产线冲突</w:t>
      </w:r>
    </w:p>
    <w:p>
      <w:pPr>
        <w:pStyle w:val="ListBullet"/>
        <w:ind w:left="340"/>
      </w:pPr>
    </w:p>
    <w:p>
      <w:r>
        <w:rPr>
          <w:b/>
        </w:rPr>
        <w:t>现在</w:t>
      </w:r>
      <w:r>
        <w:t>: 鼠标拖一下,款式就排到产线上了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缝制排程首页 → 点「📊 目视化班组排程」卡片</w:t>
      </w:r>
    </w:p>
    <w:p>
      <w:pPr>
        <w:pStyle w:val="Heading3"/>
      </w:pPr>
      <w:r>
        <w:rPr>
          <w:rFonts w:ascii="Microsoft YaHei" w:hAnsi="Microsoft YaHei"/>
          <w:color w:val="1F3A5F"/>
        </w:rPr>
        <w:t>6.3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6.4 操作步骤</w:t>
      </w:r>
    </w:p>
    <w:p>
      <w:pPr>
        <w:pStyle w:val="Heading4"/>
      </w:pPr>
      <w:r>
        <w:rPr>
          <w:rFonts w:ascii="Microsoft YaHei" w:hAnsi="Microsoft YaHei"/>
          <w:color w:val="1F3A5F"/>
        </w:rPr>
        <w:t>6.4.1 查看本车间款式</w:t>
      </w:r>
    </w:p>
    <w:p>
      <w:pPr>
        <w:pStyle w:val="ListNumber"/>
        <w:ind w:left="340"/>
      </w:pPr>
    </w:p>
    <w:p>
      <w:r>
        <w:t>🟢 进入页面 → 默认显示本车间所有车间和产线</w:t>
      </w:r>
    </w:p>
    <w:p>
      <w:pPr>
        <w:pStyle w:val="ListNumber"/>
        <w:ind w:left="340"/>
      </w:pPr>
    </w:p>
    <w:p>
      <w:r>
        <w:t xml:space="preserve">🟢 左侧「待排班款式」: </w:t>
      </w:r>
      <w:r>
        <w:rPr>
          <w:b/>
        </w:rPr>
        <w:t>还没分配到产线</w:t>
      </w:r>
      <w:r>
        <w:t xml:space="preserve"> 的款式</w:t>
      </w:r>
    </w:p>
    <w:p>
      <w:pPr>
        <w:pStyle w:val="ListNumber"/>
        <w:ind w:left="340"/>
      </w:pPr>
    </w:p>
    <w:p>
      <w:r>
        <w:t xml:space="preserve">🟢 右侧甘特图: 按车间 → 产线 → 日期排列,每个款式是一个 </w:t>
      </w:r>
      <w:r>
        <w:rPr>
          <w:b/>
        </w:rPr>
        <w:t>紫色任务条</w:t>
      </w:r>
    </w:p>
    <w:p>
      <w:pPr>
        <w:pStyle w:val="Heading4"/>
      </w:pPr>
      <w:r>
        <w:rPr>
          <w:rFonts w:ascii="Microsoft YaHei" w:hAnsi="Microsoft YaHei"/>
          <w:color w:val="1F3A5F"/>
        </w:rPr>
        <w:t>6.4.2 筛选本车间数据</w:t>
      </w:r>
    </w:p>
    <w:p>
      <w:pPr>
        <w:pStyle w:val="ListNumber"/>
        <w:ind w:left="340"/>
      </w:pPr>
    </w:p>
    <w:p>
      <w:r>
        <w:t>🟢 「全部车间」下拉框 → 选本车间名字(一车间 / 二车间...)</w:t>
      </w:r>
    </w:p>
    <w:p>
      <w:pPr>
        <w:pStyle w:val="ListNumber"/>
        <w:ind w:left="340"/>
      </w:pPr>
    </w:p>
    <w:p>
      <w:r>
        <w:t>🟢 「全部类别」下拉框 → 按品类过滤(如「短袖」「背心」)</w:t>
      </w:r>
    </w:p>
    <w:p>
      <w:pPr>
        <w:pStyle w:val="ListNumber"/>
        <w:ind w:left="340"/>
      </w:pPr>
    </w:p>
    <w:p>
      <w:r>
        <w:t>🟢 「搜班组」输入框 → 输入班组名或类别名,实时筛选</w:t>
      </w:r>
    </w:p>
    <w:p>
      <w:pPr>
        <w:pStyle w:val="ListNumber"/>
        <w:ind w:left="340"/>
      </w:pPr>
    </w:p>
    <w:p>
      <w:r>
        <w:t>🟢 想清空筛选 → 点「✕ 清除」</w:t>
      </w:r>
    </w:p>
    <w:p>
      <w:r>
        <w:t xml:space="preserve">💡 </w:t>
      </w:r>
      <w:r>
        <w:rPr>
          <w:b/>
        </w:rPr>
        <w:t>提示</w:t>
      </w:r>
      <w:r>
        <w:t xml:space="preserve">: 筛选后只显示 </w:t>
      </w:r>
      <w:r>
        <w:rPr>
          <w:b/>
        </w:rPr>
        <w:t>本车间</w:t>
      </w:r>
      <w:r>
        <w:t xml:space="preserve"> 数据(因为车间主任账号本身已隔离),如果筛选后没有数据,说明本车间没款式。</w:t>
      </w:r>
    </w:p>
    <w:p>
      <w:pPr>
        <w:pStyle w:val="Heading4"/>
      </w:pPr>
      <w:r>
        <w:rPr>
          <w:rFonts w:ascii="Microsoft YaHei" w:hAnsi="Microsoft YaHei"/>
          <w:color w:val="1F3A5F"/>
        </w:rPr>
        <w:t>6.4.3 排款式到产线(拖拽分配)</w:t>
      </w:r>
    </w:p>
    <w:p>
      <w:r>
        <w:t xml:space="preserve">这是 </w:t>
      </w:r>
      <w:r>
        <w:rPr>
          <w:b/>
        </w:rPr>
        <w:t>最常用的功能</w:t>
      </w:r>
      <w:r>
        <w:t>,把待排班款式拖到具体产线:</w:t>
      </w:r>
    </w:p>
    <w:p>
      <w:r>
        <w:rPr>
          <w:rFonts w:ascii="Consolas" w:hAnsi="Consolas"/>
          <w:color w:val="333333"/>
          <w:sz w:val="17"/>
        </w:rPr>
        <w:t>步骤 1: 鼠标按住左侧「待排班款式」的某一款</w:t>
        <w:br/>
        <w:t>步骤 2: 拖到右侧甘特图某条产线上</w:t>
        <w:br/>
        <w:t>步骤 3: 松开鼠标</w:t>
        <w:br/>
        <w:t>步骤 4: 系统提示「排班成功:06-15 ~ 06-24,日产量 200 件」</w:t>
        <w:br/>
        <w:t>步骤 5: 款式自动从左侧消失,出现在该产线的甘特图上</w:t>
      </w:r>
    </w:p>
    <w:p>
      <w:r>
        <w:t xml:space="preserve">💡 </w:t>
      </w:r>
      <w:r>
        <w:rPr>
          <w:b/>
        </w:rPr>
        <w:t>提示</w:t>
      </w:r>
      <w:r>
        <w:t>: 系统自动算开始/结束日期,按本产线的日产能计算;不必手动填日期。</w:t>
      </w:r>
    </w:p>
    <w:p>
      <w:r>
        <w:t xml:space="preserve">⚠️ </w:t>
      </w:r>
      <w:r>
        <w:rPr>
          <w:b/>
        </w:rPr>
        <w:t>警告</w:t>
      </w:r>
      <w:r>
        <w:t>:</w:t>
      </w:r>
    </w:p>
    <w:p>
      <w:pPr>
        <w:pStyle w:val="ListBullet"/>
        <w:ind w:left="340"/>
      </w:pPr>
    </w:p>
    <w:p>
      <w:r>
        <w:t>故障产线(标红的)拖不进去,系统会拒绝</w:t>
      </w:r>
    </w:p>
    <w:p>
      <w:pPr>
        <w:pStyle w:val="ListBullet"/>
        <w:ind w:left="340"/>
      </w:pPr>
    </w:p>
    <w:p>
      <w:r>
        <w:t>同一条产线一天只能排一个款式,系统会自动避开冲突</w:t>
      </w:r>
    </w:p>
    <w:p>
      <w:pPr>
        <w:pStyle w:val="Heading4"/>
      </w:pPr>
      <w:r>
        <w:rPr>
          <w:rFonts w:ascii="Microsoft YaHei" w:hAnsi="Microsoft YaHei"/>
          <w:color w:val="1F3A5F"/>
        </w:rPr>
        <w:t>6.4.4 调整款式所在产线(跨产线移动)</w:t>
      </w:r>
    </w:p>
    <w:p>
      <w:r>
        <w:t>款式已排在某产线,但想换到别的产线:</w:t>
      </w:r>
    </w:p>
    <w:p>
      <w:r>
        <w:rPr>
          <w:rFonts w:ascii="Consolas" w:hAnsi="Consolas"/>
          <w:color w:val="333333"/>
          <w:sz w:val="17"/>
        </w:rPr>
        <w:t>步骤 1: 鼠标按住甘特图上的任务条(不是左侧的款式)</w:t>
        <w:br/>
        <w:t>步骤 2: 拖到另一条产线</w:t>
        <w:br/>
        <w:t>步骤 3: 松开鼠标</w:t>
        <w:br/>
        <w:t>步骤 4: 系统提示「移动成功:XX-XX ~ XX-XX,日产量 XXX 件」</w:t>
      </w:r>
    </w:p>
    <w:p>
      <w:r>
        <w:t xml:space="preserve">🟡 </w:t>
      </w:r>
      <w:r>
        <w:rPr>
          <w:b/>
        </w:rPr>
        <w:t>谨慎</w:t>
      </w:r>
      <w:r>
        <w:t>: 跨产线移动会重新算日期;如果原产线已部分开工,移动后会重新排程,可能影响报工数据。</w:t>
      </w:r>
      <w:r>
        <w:rPr>
          <w:b/>
        </w:rPr>
        <w:t>最好和班组长口头沟通后再移</w:t>
      </w:r>
      <w:r>
        <w:t>。</w:t>
      </w:r>
    </w:p>
    <w:p>
      <w:pPr>
        <w:pStyle w:val="Heading4"/>
      </w:pPr>
      <w:r>
        <w:rPr>
          <w:rFonts w:ascii="Microsoft YaHei" w:hAnsi="Microsoft YaHei"/>
          <w:color w:val="1F3A5F"/>
        </w:rPr>
        <w:t>6.4.5 取消排班(从产线移回待排)</w:t>
      </w:r>
    </w:p>
    <w:p>
      <w:pPr>
        <w:pStyle w:val="ListNumber"/>
        <w:ind w:left="340"/>
      </w:pPr>
    </w:p>
    <w:p>
      <w:r>
        <w:t xml:space="preserve">🟡 </w:t>
      </w:r>
      <w:r>
        <w:rPr>
          <w:b/>
        </w:rPr>
        <w:t>双击</w:t>
      </w:r>
      <w:r>
        <w:t xml:space="preserve"> 甘特图上的任务条</w:t>
      </w:r>
    </w:p>
    <w:p>
      <w:pPr>
        <w:pStyle w:val="ListNumber"/>
        <w:ind w:left="340"/>
      </w:pPr>
    </w:p>
    <w:p>
      <w:r>
        <w:t>🟡 系统弹确认框「确定取消该排班?」</w:t>
      </w:r>
    </w:p>
    <w:p>
      <w:pPr>
        <w:pStyle w:val="ListNumber"/>
        <w:ind w:left="340"/>
      </w:pPr>
    </w:p>
    <w:p>
      <w:r>
        <w:t>🟢 点「确定」→ 款式从该产线移除,回到左侧「待排班」</w:t>
      </w:r>
    </w:p>
    <w:p>
      <w:r>
        <w:t xml:space="preserve">🔴 </w:t>
      </w:r>
      <w:r>
        <w:rPr>
          <w:b/>
        </w:rPr>
        <w:t>禁止</w:t>
      </w:r>
      <w:r>
        <w:t>: 已经开工产线(已录报工)的款式取消后,之前的报工数据会变成「孤儿数据」。</w:t>
      </w:r>
      <w:r>
        <w:rPr>
          <w:b/>
        </w:rPr>
        <w:t>必须先和计划员确认</w:t>
      </w:r>
      <w:r>
        <w:t>。</w:t>
      </w:r>
    </w:p>
    <w:p>
      <w:pPr>
        <w:pStyle w:val="Heading4"/>
      </w:pPr>
      <w:r>
        <w:rPr>
          <w:rFonts w:ascii="Microsoft YaHei" w:hAnsi="Microsoft YaHei"/>
          <w:color w:val="1F3A5F"/>
        </w:rPr>
        <w:t>6.4.6 周视图切换</w:t>
      </w:r>
    </w:p>
    <w:p>
      <w:pPr>
        <w:pStyle w:val="ListNumber"/>
        <w:ind w:left="340"/>
      </w:pPr>
    </w:p>
    <w:p>
      <w:r>
        <w:t>🟢 点「◀」看上一周</w:t>
      </w:r>
    </w:p>
    <w:p>
      <w:pPr>
        <w:pStyle w:val="ListNumber"/>
        <w:ind w:left="340"/>
      </w:pPr>
    </w:p>
    <w:p>
      <w:r>
        <w:t>🟢 点「今天」回到本周</w:t>
      </w:r>
    </w:p>
    <w:p>
      <w:pPr>
        <w:pStyle w:val="ListNumber"/>
        <w:ind w:left="340"/>
      </w:pPr>
    </w:p>
    <w:p>
      <w:r>
        <w:t>🟢 点「▶」看下一周</w:t>
      </w:r>
    </w:p>
    <w:p>
      <w:r>
        <w:t>默认显示「今天前 1 周 ~ 今天后 3 周」,共 4 周。</w:t>
      </w:r>
    </w:p>
    <w:p>
      <w:pPr>
        <w:pStyle w:val="Heading4"/>
      </w:pPr>
      <w:r>
        <w:rPr>
          <w:rFonts w:ascii="Microsoft YaHei" w:hAnsi="Microsoft YaHei"/>
          <w:color w:val="1F3A5F"/>
        </w:rPr>
        <w:t>6.4.7 故障产线识别</w:t>
      </w:r>
    </w:p>
    <w:p>
      <w:r>
        <w:t>产线状态显示「故障」时: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┌──────────────────────────────────────────┐</w:t>
        <w:br/>
        <w:t>│  故障产线的样子:                          │</w:t>
        <w:br/>
        <w:t>│  • 行底色: 浅红色                         │</w:t>
        <w:br/>
        <w:t>│  • 任务条: 变灰色(失效)                  │</w:t>
        <w:br/>
        <w:t>│  • 标牌: 「故障」红色小标                 │</w:t>
        <w:br/>
        <w:t>│  • 鼠标拖不进去                          │</w:t>
        <w:br/>
        <w:t>└──────────────────────────────────────────┘</w:t>
      </w:r>
    </w:p>
    <w:p>
      <w:r>
        <w:t xml:space="preserve">📞 </w:t>
      </w:r>
      <w:r>
        <w:rPr>
          <w:b/>
        </w:rPr>
        <w:t>找人</w:t>
      </w:r>
      <w:r>
        <w:t>: 产线故障一般是计划员或系统管理员标的状态;如果系统没标但产线真坏了,联系计划员手动标。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拖款式没反应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浏览器兼容性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用谷歌浏览器或微软 Edge 浏览器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拖到故障产线被拒绝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该产线状态为「故障」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换条产线,或联系计划员修产线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拖完没变化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款式已存在该产线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正常,系统自动跳过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看不到任务条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款式日期不在当前周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点「◀」往前翻,或点「今天」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拖动任务条失败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鼠标在文字上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把鼠标放在任务条的空白处拖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「移动成功」但日期变了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系统按新产线产能重算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正常,系统自动优化排期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6.6 与其他模块联动</w:t>
      </w:r>
    </w:p>
    <w:p>
      <w:pPr>
        <w:pStyle w:val="ListBullet"/>
        <w:ind w:left="340"/>
      </w:pPr>
    </w:p>
    <w:p>
      <w:r>
        <w:rPr>
          <w:b/>
        </w:rPr>
        <w:t>缝制排程详情</w:t>
      </w:r>
      <w:r>
        <w:t>: 这里的拖拽操作,会同步在「班组缝制计划」详情表里</w:t>
      </w:r>
    </w:p>
    <w:p>
      <w:pPr>
        <w:pStyle w:val="ListBullet"/>
        <w:ind w:left="340"/>
      </w:pPr>
    </w:p>
    <w:p>
      <w:r>
        <w:rPr>
          <w:b/>
        </w:rPr>
        <w:t>款式主数据</w:t>
      </w:r>
      <w:r>
        <w:t>: 左侧待排班款式来自款式表(本车间)</w:t>
      </w:r>
    </w:p>
    <w:p>
      <w:pPr>
        <w:pStyle w:val="ListBullet"/>
        <w:ind w:left="340"/>
      </w:pPr>
    </w:p>
    <w:p>
      <w:r>
        <w:rPr>
          <w:b/>
        </w:rPr>
        <w:t>产线三层树</w:t>
      </w:r>
      <w:r>
        <w:t>: 产线名字来自「缝制车间管理」(第八章)</w:t>
      </w:r>
    </w:p>
    <w:p>
      <w:pPr>
        <w:pStyle w:val="ListBullet"/>
        <w:ind w:left="340"/>
      </w:pPr>
    </w:p>
    <w:p>
      <w:r>
        <w:rPr>
          <w:b/>
        </w:rPr>
        <w:t>数据权限</w:t>
      </w:r>
      <w:r>
        <w:t>: 只显示本车间款式和产线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七、报工汇总</w:t>
      </w:r>
    </w:p>
    <w:p>
      <w:pPr>
        <w:pStyle w:val="Heading3"/>
      </w:pPr>
      <w:r>
        <w:rPr>
          <w:rFonts w:ascii="Microsoft YaHei" w:hAnsi="Microsoft YaHei"/>
          <w:color w:val="1F3A5F"/>
        </w:rPr>
        <w:t>7.1 用途</w:t>
      </w:r>
    </w:p>
    <w:p>
      <w:r>
        <w:rPr>
          <w:b/>
        </w:rPr>
        <w:t>本车间所有产线每天报工数据的统计页</w:t>
      </w:r>
      <w:r>
        <w:t>,可以按产线/工人/日期/款式等多个维度看数据,</w:t>
      </w:r>
      <w:r>
        <w:rPr>
          <w:b/>
        </w:rPr>
        <w:t>支持图表分析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左侧菜单「报工」→「报工汇总」</w:t>
        <w:br/>
        <w:t>或 左侧菜单「缝制排程」内的链接</w:t>
      </w:r>
    </w:p>
    <w:p>
      <w:pPr>
        <w:pStyle w:val="Heading3"/>
      </w:pPr>
      <w:r>
        <w:rPr>
          <w:rFonts w:ascii="Microsoft YaHei" w:hAnsi="Microsoft YaHei"/>
          <w:color w:val="1F3A5F"/>
        </w:rPr>
        <w:t>7.3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pPr>
        <w:pStyle w:val="Heading3"/>
      </w:pPr>
      <w:r>
        <w:rPr>
          <w:rFonts w:ascii="Microsoft YaHei" w:hAnsi="Microsoft YaHei"/>
          <w:color w:val="1F3A5F"/>
        </w:rPr>
        <w:t>7.4 操作步骤</w:t>
      </w:r>
    </w:p>
    <w:p>
      <w:pPr>
        <w:pStyle w:val="Heading4"/>
      </w:pPr>
      <w:r>
        <w:rPr>
          <w:rFonts w:ascii="Microsoft YaHei" w:hAnsi="Microsoft YaHei"/>
          <w:color w:val="1F3A5F"/>
        </w:rPr>
        <w:t>7.4.1 查看本车间报工数据</w:t>
      </w:r>
    </w:p>
    <w:p>
      <w:pPr>
        <w:pStyle w:val="ListNumber"/>
        <w:ind w:left="340"/>
      </w:pPr>
    </w:p>
    <w:p>
      <w:r>
        <w:t>🟢 进入页面 → 默认显示本车间所有报工</w:t>
      </w:r>
    </w:p>
    <w:p>
      <w:pPr>
        <w:pStyle w:val="ListNumber"/>
        <w:ind w:left="340"/>
      </w:pPr>
    </w:p>
    <w:p>
      <w:r>
        <w:t>🟢 顶部 4 个汇总卡片:</w:t>
      </w:r>
    </w:p>
    <w:p>
      <w:pPr>
        <w:pStyle w:val="ListBullet"/>
        <w:ind w:left="567"/>
      </w:pPr>
    </w:p>
    <w:p>
      <w:r>
        <w:rPr>
          <w:b/>
        </w:rPr>
        <w:t>总完成</w:t>
      </w:r>
      <w:r>
        <w:t>: 累计完成件数</w:t>
      </w:r>
    </w:p>
    <w:p>
      <w:pPr>
        <w:pStyle w:val="ListBullet"/>
        <w:ind w:left="567"/>
      </w:pPr>
    </w:p>
    <w:p>
      <w:r>
        <w:rPr>
          <w:b/>
        </w:rPr>
        <w:t>总次品</w:t>
      </w:r>
      <w:r>
        <w:t>: 累计次品件数</w:t>
      </w:r>
    </w:p>
    <w:p>
      <w:pPr>
        <w:pStyle w:val="ListBullet"/>
        <w:ind w:left="567"/>
      </w:pPr>
    </w:p>
    <w:p>
      <w:r>
        <w:rPr>
          <w:b/>
        </w:rPr>
        <w:t>合格率</w:t>
      </w:r>
      <w:r>
        <w:t>: 完成数 / (完成 + 次品)</w:t>
      </w:r>
    </w:p>
    <w:p>
      <w:pPr>
        <w:pStyle w:val="ListBullet"/>
        <w:ind w:left="567"/>
      </w:pPr>
    </w:p>
    <w:p>
      <w:r>
        <w:rPr>
          <w:b/>
        </w:rPr>
        <w:t>预警数</w:t>
      </w:r>
      <w:r>
        <w:t>: 落后进度的款式数(红色警示)</w:t>
      </w:r>
    </w:p>
    <w:p>
      <w:pPr>
        <w:pStyle w:val="ListNumber"/>
        <w:ind w:left="340"/>
      </w:pPr>
    </w:p>
    <w:p>
      <w:r>
        <w:t>🟢 默认 Tab 是「明细列表」,显示每天每款每班组的报工</w:t>
      </w:r>
    </w:p>
    <w:p>
      <w:pPr>
        <w:pStyle w:val="Heading4"/>
      </w:pPr>
      <w:r>
        <w:rPr>
          <w:rFonts w:ascii="Microsoft YaHei" w:hAnsi="Microsoft YaHei"/>
          <w:color w:val="1F3A5F"/>
        </w:rPr>
        <w:t>7.4.2 筛选数据</w:t>
      </w:r>
    </w:p>
    <w:p>
      <w:pPr>
        <w:pStyle w:val="ListNumber"/>
        <w:ind w:left="340"/>
      </w:pPr>
    </w:p>
    <w:p>
      <w:r>
        <w:t>🟢 「款号」输入框 → 输入完整或部分款号</w:t>
      </w:r>
    </w:p>
    <w:p>
      <w:pPr>
        <w:pStyle w:val="ListNumber"/>
        <w:ind w:left="340"/>
      </w:pPr>
    </w:p>
    <w:p>
      <w:r>
        <w:t>🟢 「开始日期」/「结束日期」→ 选日期范围</w:t>
      </w:r>
    </w:p>
    <w:p>
      <w:pPr>
        <w:pStyle w:val="ListNumber"/>
        <w:ind w:left="340"/>
      </w:pPr>
    </w:p>
    <w:p>
      <w:r>
        <w:t>🟢 筛选实时生效,列表自动更新</w:t>
      </w:r>
    </w:p>
    <w:p>
      <w:pPr>
        <w:pStyle w:val="Heading4"/>
      </w:pPr>
      <w:r>
        <w:rPr>
          <w:rFonts w:ascii="Microsoft YaHei" w:hAnsi="Microsoft YaHei"/>
          <w:color w:val="1F3A5F"/>
        </w:rPr>
        <w:t>7.4.3 多 Tab 切换分析</w:t>
      </w:r>
    </w:p>
    <w:p>
      <w:r>
        <w:t xml:space="preserve">页面有 </w:t>
      </w:r>
      <w:r>
        <w:rPr>
          <w:b/>
        </w:rPr>
        <w:t>6 个 Tab</w:t>
      </w:r>
      <w:r>
        <w:t>,每个视角不同: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Tab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看什么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明细列表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每天每款每班组的原始数据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详细报工记录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按班组汇总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哪个班做得多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按车间对比(本车间)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总产量对比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按工人个人产量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工人绩效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趋势图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每天完成数折线图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看走势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计划vs实际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款式维度对比柱状图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落后/超前一目了然</w:t>
            </w:r>
          </w:p>
        </w:tc>
      </w:tr>
    </w:tbl>
    <w:p/>
    <w:p>
      <w:r>
        <w:rPr>
          <w:b/>
        </w:rPr>
        <w:t>示例:看趋势图</w:t>
      </w:r>
    </w:p>
    <w:p>
      <w:pPr>
        <w:pStyle w:val="ListNumber"/>
        <w:ind w:left="340"/>
      </w:pPr>
    </w:p>
    <w:p>
      <w:r>
        <w:t>🟢 点「趋势图」Tab</w:t>
      </w:r>
    </w:p>
    <w:p>
      <w:pPr>
        <w:pStyle w:val="ListNumber"/>
        <w:ind w:left="340"/>
      </w:pPr>
    </w:p>
    <w:p>
      <w:r>
        <w:t>🟢 系统加载 30 天数据(默认)</w:t>
      </w:r>
    </w:p>
    <w:p>
      <w:pPr>
        <w:pStyle w:val="ListNumber"/>
        <w:ind w:left="340"/>
      </w:pPr>
    </w:p>
    <w:p>
      <w:r>
        <w:t>🟢 蓝色线:每天完成数;红色线:每天次品数</w:t>
      </w:r>
    </w:p>
    <w:p>
      <w:pPr>
        <w:pStyle w:val="ListNumber"/>
        <w:ind w:left="340"/>
      </w:pPr>
    </w:p>
    <w:p>
      <w:r>
        <w:t>🟢 鼠标悬停看具体日期的数字</w:t>
      </w:r>
    </w:p>
    <w:p>
      <w:r>
        <w:rPr>
          <w:b/>
        </w:rPr>
        <w:t>示例:看计划vs实际</w:t>
      </w:r>
    </w:p>
    <w:p>
      <w:pPr>
        <w:pStyle w:val="ListNumber"/>
        <w:ind w:left="340"/>
      </w:pPr>
    </w:p>
    <w:p>
      <w:r>
        <w:t>🟢 点「计划vs实际」Tab</w:t>
      </w:r>
    </w:p>
    <w:p>
      <w:pPr>
        <w:pStyle w:val="ListNumber"/>
        <w:ind w:left="340"/>
      </w:pPr>
    </w:p>
    <w:p>
      <w:r>
        <w:t>🟢 系统加载本车间所有款式</w:t>
      </w:r>
    </w:p>
    <w:p>
      <w:pPr>
        <w:pStyle w:val="ListNumber"/>
        <w:ind w:left="340"/>
      </w:pPr>
    </w:p>
    <w:p>
      <w:r>
        <w:t>🟢 柱状图:灰色 = 计划数,蓝色 = 实际数</w:t>
      </w:r>
    </w:p>
    <w:p>
      <w:pPr>
        <w:pStyle w:val="ListNumber"/>
        <w:ind w:left="340"/>
      </w:pPr>
    </w:p>
    <w:p>
      <w:r>
        <w:t>🟢 下面有进度条,显示完成百分比</w:t>
      </w:r>
    </w:p>
    <w:p>
      <w:pPr>
        <w:pStyle w:val="Heading4"/>
      </w:pPr>
      <w:r>
        <w:rPr>
          <w:rFonts w:ascii="Microsoft YaHei" w:hAnsi="Microsoft YaHei"/>
          <w:color w:val="1F3A5F"/>
        </w:rPr>
        <w:t>7.4.4 新增单条报工</w:t>
      </w:r>
    </w:p>
    <w:p>
      <w:pPr>
        <w:pStyle w:val="ListNumber"/>
        <w:ind w:left="340"/>
      </w:pPr>
    </w:p>
    <w:p>
      <w:r>
        <w:t>🟢 点「+新增报工」按钮</w:t>
      </w:r>
    </w:p>
    <w:p>
      <w:pPr>
        <w:pStyle w:val="ListNumber"/>
        <w:ind w:left="340"/>
      </w:pPr>
    </w:p>
    <w:p>
      <w:r>
        <w:t>🟢 弹窗出现,填写:</w:t>
      </w:r>
    </w:p>
    <w:p>
      <w:pPr>
        <w:pStyle w:val="ListBullet"/>
        <w:ind w:left="567"/>
      </w:pPr>
    </w:p>
    <w:p>
      <w:r>
        <w:rPr>
          <w:b/>
        </w:rPr>
        <w:t>款号</w:t>
      </w:r>
      <w:r>
        <w:t>: 选款式(自动带出品名/颜色/规格)</w:t>
      </w:r>
    </w:p>
    <w:p>
      <w:pPr>
        <w:pStyle w:val="ListBullet"/>
        <w:ind w:left="567"/>
      </w:pPr>
    </w:p>
    <w:p>
      <w:r>
        <w:rPr>
          <w:b/>
        </w:rPr>
        <w:t>生产日期</w:t>
      </w:r>
      <w:r>
        <w:t>: 默认今天,可改</w:t>
      </w:r>
    </w:p>
    <w:p>
      <w:pPr>
        <w:pStyle w:val="ListBullet"/>
        <w:ind w:left="567"/>
      </w:pPr>
    </w:p>
    <w:p>
      <w:r>
        <w:rPr>
          <w:b/>
        </w:rPr>
        <w:t>完成数量</w:t>
      </w:r>
      <w:r>
        <w:t xml:space="preserve">: </w:t>
      </w:r>
      <w:r>
        <w:rPr>
          <w:b/>
        </w:rPr>
        <w:t>必填,大于 0</w:t>
      </w:r>
    </w:p>
    <w:p>
      <w:pPr>
        <w:pStyle w:val="ListBullet"/>
        <w:ind w:left="567"/>
      </w:pPr>
    </w:p>
    <w:p>
      <w:r>
        <w:rPr>
          <w:b/>
        </w:rPr>
        <w:t>次品数量</w:t>
      </w:r>
      <w:r>
        <w:t>: 选填,默认 0</w:t>
      </w:r>
    </w:p>
    <w:p>
      <w:pPr>
        <w:pStyle w:val="ListBullet"/>
        <w:ind w:left="567"/>
      </w:pPr>
    </w:p>
    <w:p>
      <w:r>
        <w:rPr>
          <w:b/>
        </w:rPr>
        <w:t>班组</w:t>
      </w:r>
      <w:r>
        <w:t>: 自动带出(基于款号的排程)</w:t>
      </w:r>
    </w:p>
    <w:p>
      <w:pPr>
        <w:pStyle w:val="ListBullet"/>
        <w:ind w:left="567"/>
      </w:pPr>
    </w:p>
    <w:p>
      <w:r>
        <w:rPr>
          <w:b/>
        </w:rPr>
        <w:t>车间</w:t>
      </w:r>
      <w:r>
        <w:t xml:space="preserve">: </w:t>
      </w:r>
      <w:r>
        <w:rPr>
          <w:b/>
        </w:rPr>
        <w:t>自动填本车间,不能改</w:t>
      </w:r>
      <w:r>
        <w:t>(数据隔离)</w:t>
      </w:r>
    </w:p>
    <w:p>
      <w:pPr>
        <w:pStyle w:val="ListBullet"/>
        <w:ind w:left="567"/>
      </w:pPr>
    </w:p>
    <w:p>
      <w:r>
        <w:rPr>
          <w:b/>
        </w:rPr>
        <w:t>备注</w:t>
      </w:r>
      <w:r>
        <w:t>: 选填</w:t>
      </w:r>
    </w:p>
    <w:p>
      <w:pPr>
        <w:pStyle w:val="ListNumber"/>
        <w:ind w:left="340"/>
      </w:pPr>
    </w:p>
    <w:p>
      <w:r>
        <w:t>🟢 点「保存」→ 提示「保存成功」</w:t>
      </w:r>
    </w:p>
    <w:p>
      <w:r>
        <w:t xml:space="preserve">🟡 </w:t>
      </w:r>
      <w:r>
        <w:rPr>
          <w:b/>
        </w:rPr>
        <w:t>谨慎</w:t>
      </w:r>
      <w:r>
        <w:t>: 「车间」字段是固定的,系统按登录账号自动填,不能手动改成其他车间。</w:t>
      </w:r>
    </w:p>
    <w:p>
      <w:pPr>
        <w:pStyle w:val="Heading4"/>
      </w:pPr>
      <w:r>
        <w:rPr>
          <w:rFonts w:ascii="Microsoft YaHei" w:hAnsi="Microsoft YaHei"/>
          <w:color w:val="1F3A5F"/>
        </w:rPr>
        <w:t>7.4.5 编辑报工</w:t>
      </w:r>
    </w:p>
    <w:p>
      <w:pPr>
        <w:pStyle w:val="ListNumber"/>
        <w:ind w:left="340"/>
      </w:pPr>
    </w:p>
    <w:p>
      <w:r>
        <w:t>🟢 找到要改的那条 → 点「编辑」按钮</w:t>
      </w:r>
    </w:p>
    <w:p>
      <w:pPr>
        <w:pStyle w:val="ListNumber"/>
        <w:ind w:left="340"/>
      </w:pPr>
    </w:p>
    <w:p>
      <w:r>
        <w:t>🟢 弹出同样的表单,数值已带出</w:t>
      </w:r>
    </w:p>
    <w:p>
      <w:pPr>
        <w:pStyle w:val="ListNumber"/>
        <w:ind w:left="340"/>
      </w:pPr>
    </w:p>
    <w:p>
      <w:r>
        <w:t>🟢 改数字 → 点「保存」</w:t>
      </w:r>
    </w:p>
    <w:p>
      <w:r>
        <w:t xml:space="preserve">⚠️ </w:t>
      </w:r>
      <w:r>
        <w:rPr>
          <w:b/>
        </w:rPr>
        <w:t>警告</w:t>
      </w:r>
      <w:r>
        <w:t>: 隔天报工原则上不让车间主任改,如需修改请联系计划主管。</w:t>
      </w:r>
    </w:p>
    <w:p>
      <w:pPr>
        <w:pStyle w:val="Heading4"/>
      </w:pPr>
      <w:r>
        <w:rPr>
          <w:rFonts w:ascii="Microsoft YaHei" w:hAnsi="Microsoft YaHei"/>
          <w:color w:val="1F3A5F"/>
        </w:rPr>
        <w:t>7.4.6 删除报工</w:t>
      </w:r>
    </w:p>
    <w:p>
      <w:pPr>
        <w:pStyle w:val="ListNumber"/>
        <w:ind w:left="340"/>
      </w:pPr>
    </w:p>
    <w:p>
      <w:r>
        <w:t>🟡 点「删除」按钮</w:t>
      </w:r>
    </w:p>
    <w:p>
      <w:pPr>
        <w:pStyle w:val="ListNumber"/>
        <w:ind w:left="340"/>
      </w:pPr>
    </w:p>
    <w:p>
      <w:r>
        <w:t>🟡 系统弹确认框「确定删除吗?」</w:t>
      </w:r>
    </w:p>
    <w:p>
      <w:pPr>
        <w:pStyle w:val="ListNumber"/>
        <w:ind w:left="340"/>
      </w:pPr>
    </w:p>
    <w:p>
      <w:r>
        <w:t>🟢 点「确定」→ 删除成功</w:t>
      </w:r>
    </w:p>
    <w:p>
      <w:r>
        <w:t xml:space="preserve">🔴 </w:t>
      </w:r>
      <w:r>
        <w:rPr>
          <w:b/>
        </w:rPr>
        <w:t>禁止</w:t>
      </w:r>
      <w:r>
        <w:t>: 批量删除前必须和计划员确认;一旦删除无法恢复。</w:t>
      </w:r>
    </w:p>
    <w:p>
      <w:pPr>
        <w:pStyle w:val="Heading4"/>
      </w:pPr>
      <w:r>
        <w:rPr>
          <w:rFonts w:ascii="Microsoft YaHei" w:hAnsi="Microsoft YaHei"/>
          <w:color w:val="1F3A5F"/>
        </w:rPr>
        <w:t>7.4.7 批量导入报工</w:t>
      </w:r>
    </w:p>
    <w:p>
      <w:pPr>
        <w:pStyle w:val="ListNumber"/>
        <w:ind w:left="340"/>
      </w:pPr>
    </w:p>
    <w:p>
      <w:r>
        <w:t>🟢 点「批量导入」按钮</w:t>
      </w:r>
    </w:p>
    <w:p>
      <w:pPr>
        <w:pStyle w:val="ListNumber"/>
        <w:ind w:left="340"/>
      </w:pPr>
    </w:p>
    <w:p>
      <w:r>
        <w:t>🟢 下载模板 → 按模板格式填数据(产线/班组/款号/日期/完成数/次品数)</w:t>
      </w:r>
    </w:p>
    <w:p>
      <w:pPr>
        <w:pStyle w:val="ListNumber"/>
        <w:ind w:left="340"/>
      </w:pPr>
    </w:p>
    <w:p>
      <w:r>
        <w:t>🟢 上传表格 → 系统解析预览</w:t>
      </w:r>
    </w:p>
    <w:p>
      <w:pPr>
        <w:pStyle w:val="ListNumber"/>
        <w:ind w:left="340"/>
      </w:pPr>
    </w:p>
    <w:p>
      <w:r>
        <w:t>🟢 确认 → 批量入库</w:t>
      </w:r>
    </w:p>
    <w:p>
      <w:r>
        <w:t xml:space="preserve">⚠️ </w:t>
      </w:r>
      <w:r>
        <w:rPr>
          <w:b/>
        </w:rPr>
        <w:t>警告</w:t>
      </w:r>
      <w:r>
        <w:t>: 表格中的「车间」必须填本车间,否则会被系统过滤掉。</w:t>
      </w:r>
    </w:p>
    <w:p>
      <w:pPr>
        <w:pStyle w:val="Heading4"/>
      </w:pPr>
      <w:r>
        <w:rPr>
          <w:rFonts w:ascii="Microsoft YaHei" w:hAnsi="Microsoft YaHei"/>
          <w:color w:val="1F3A5F"/>
        </w:rPr>
        <w:t>7.4.8 导出表格</w:t>
      </w:r>
    </w:p>
    <w:p>
      <w:pPr>
        <w:pStyle w:val="ListNumber"/>
        <w:ind w:left="340"/>
      </w:pPr>
    </w:p>
    <w:p>
      <w:r>
        <w:t>🟢 (可选)先筛选要导出的数据</w:t>
      </w:r>
    </w:p>
    <w:p>
      <w:pPr>
        <w:pStyle w:val="ListNumber"/>
        <w:ind w:left="340"/>
      </w:pPr>
    </w:p>
    <w:p>
      <w:r>
        <w:t>🟢 点「导出表格」→ 浏览器下载一个表格文件</w:t>
      </w:r>
    </w:p>
    <w:p>
      <w:pPr>
        <w:pStyle w:val="Heading3"/>
      </w:pPr>
      <w:r>
        <w:rPr>
          <w:rFonts w:ascii="Microsoft YaHei" w:hAnsi="Microsoft YaHei"/>
          <w:color w:val="1F3A5F"/>
        </w:rPr>
        <w:t>7.5 预警款式列表</w:t>
      </w:r>
    </w:p>
    <w:p>
      <w:r>
        <w:t xml:space="preserve">如果 </w:t>
      </w:r>
      <w:r>
        <w:rPr>
          <w:b/>
        </w:rPr>
        <w:t>有预警款式</w:t>
      </w:r>
      <w:r>
        <w:t xml:space="preserve">(落后进度的款式),明细列表下方会出现一个 </w:t>
      </w:r>
      <w:r>
        <w:rPr>
          <w:b/>
        </w:rPr>
        <w:t>红色表格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t xml:space="preserve">📞 </w:t>
      </w:r>
      <w:r>
        <w:rPr>
          <w:b/>
        </w:rPr>
        <w:t>找人</w:t>
      </w:r>
      <w:r>
        <w:t>: 看到这些款式,立刻安排加班或调整产线,严重的联系计划员跨车间支援。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列表是空的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还没录报工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先去「缝制报工」录(第八章)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完成数显示负数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历史录错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联系计划主管改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合格率异常低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大量次品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正常,联系品控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Tab 切换转圈圈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网络卡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稍等再试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导出文件打不开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表格软件问题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用微软电子表格软件打开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看不到预警款式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当前数据无预警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正常,说明都在按计划走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7.7 与其他模块联动</w:t>
      </w:r>
    </w:p>
    <w:p>
      <w:pPr>
        <w:pStyle w:val="ListBullet"/>
        <w:ind w:left="340"/>
      </w:pPr>
    </w:p>
    <w:p>
      <w:r>
        <w:rPr>
          <w:b/>
        </w:rPr>
        <w:t>缝制报工</w:t>
      </w:r>
      <w:r>
        <w:t>: 这里看到的明细,就是「缝制报工」录入的数据汇总</w:t>
      </w:r>
    </w:p>
    <w:p>
      <w:pPr>
        <w:pStyle w:val="ListBullet"/>
        <w:ind w:left="340"/>
      </w:pPr>
    </w:p>
    <w:p>
      <w:r>
        <w:rPr>
          <w:b/>
        </w:rPr>
        <w:t>款式主数据</w:t>
      </w:r>
      <w:r>
        <w:t>: 款号来自款式表</w:t>
      </w:r>
    </w:p>
    <w:p>
      <w:pPr>
        <w:pStyle w:val="ListBullet"/>
        <w:ind w:left="340"/>
      </w:pPr>
    </w:p>
    <w:p>
      <w:r>
        <w:rPr>
          <w:b/>
        </w:rPr>
        <w:t>缝制排程</w:t>
      </w:r>
      <w:r>
        <w:t>: 实际数 vs 计划数 对比,显示款式是否落后</w:t>
      </w:r>
    </w:p>
    <w:p>
      <w:pPr>
        <w:pStyle w:val="ListBullet"/>
        <w:ind w:left="340"/>
      </w:pPr>
    </w:p>
    <w:p>
      <w:r>
        <w:rPr>
          <w:b/>
        </w:rPr>
        <w:t>数据权限</w:t>
      </w:r>
      <w:r>
        <w:t>: 只显示本车间报工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八、缝制报工(本车间录数)</w:t>
      </w:r>
    </w:p>
    <w:p>
      <w:pPr>
        <w:ind w:left="340"/>
      </w:pPr>
      <w:r>
        <w:rPr>
          <w:i/>
          <w:color w:val="666666"/>
        </w:rPr>
        <w:t>本章是 **车间主任最常用的录数页面**。每天下班前都要把当天产线产量录进去。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8.1 用途</w:t>
      </w:r>
    </w:p>
    <w:p>
      <w:r>
        <w:rPr>
          <w:b/>
        </w:rPr>
        <w:t>专门给缝制车间主任录当日报工</w:t>
      </w:r>
      <w:r>
        <w:t>,比第七章的「报工汇总」更聚焦、更快捷。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t xml:space="preserve">缝制报工有 </w:t>
      </w:r>
      <w:r>
        <w:rPr>
          <w:b/>
        </w:rPr>
        <w:t>两步导航</w:t>
      </w:r>
      <w:r>
        <w:t>:</w:t>
      </w:r>
    </w:p>
    <w:p>
      <w:r>
        <w:rPr>
          <w:rFonts w:ascii="Consolas" w:hAnsi="Consolas"/>
          <w:color w:val="333333"/>
          <w:sz w:val="17"/>
        </w:rPr>
        <w:t>步骤 1: 左侧菜单「报工」→「缝制报工」</w:t>
        <w:br/>
        <w:t>步骤 2: 进入「选车间页」(即选车间卡片那一页)</w:t>
        <w:br/>
        <w:t>步骤 3: 点本车间卡片(例如「一车间」)</w:t>
        <w:br/>
        <w:t>步骤 4: 进入缝制报工详情(本车间专属)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r>
        <w:t xml:space="preserve">💡 </w:t>
      </w:r>
      <w:r>
        <w:rPr>
          <w:b/>
        </w:rPr>
        <w:t>提示</w:t>
      </w:r>
      <w:r>
        <w:t>: 车间主任账号其实只能看到本车间,但系统还是显示了 5 个车间卡片(因为通用入口);直接点本车间即可。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8.3 缝制报工详情页(本车间)</w:t>
      </w:r>
    </w:p>
    <w:p>
      <w:r>
        <w:t>进入本车间后的页面示意图: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pPr>
        <w:pStyle w:val="Heading3"/>
      </w:pPr>
      <w:r>
        <w:rPr>
          <w:rFonts w:ascii="Microsoft YaHei" w:hAnsi="Microsoft YaHei"/>
          <w:color w:val="1F3A5F"/>
        </w:rPr>
        <w:t>8.4 操作步骤</w:t>
      </w:r>
    </w:p>
    <w:p>
      <w:pPr>
        <w:pStyle w:val="Heading4"/>
      </w:pPr>
      <w:r>
        <w:rPr>
          <w:rFonts w:ascii="Microsoft YaHei" w:hAnsi="Microsoft YaHei"/>
          <w:color w:val="1F3A5F"/>
        </w:rPr>
        <w:t>8.4.1 新增报工(本车间核心操作)</w:t>
      </w:r>
    </w:p>
    <w:p>
      <w:pPr>
        <w:pStyle w:val="ListNumber"/>
        <w:ind w:left="340"/>
      </w:pPr>
    </w:p>
    <w:p>
      <w:r>
        <w:t>🟢 点「+ 新增报工」按钮</w:t>
      </w:r>
    </w:p>
    <w:p>
      <w:pPr>
        <w:pStyle w:val="ListNumber"/>
        <w:ind w:left="340"/>
      </w:pPr>
    </w:p>
    <w:p>
      <w:r>
        <w:t>🟢 弹窗出现: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28-sewing-dispatch-detail</w:t>
      </w:r>
    </w:p>
    <w:p>
      <w:pPr>
        <w:pStyle w:val="ListNumber"/>
        <w:ind w:left="340"/>
      </w:pPr>
    </w:p>
    <w:p>
      <w:r>
        <w:t>🟢 选班组 → 选款号(品名自动带出)</w:t>
      </w:r>
    </w:p>
    <w:p>
      <w:pPr>
        <w:pStyle w:val="ListNumber"/>
        <w:ind w:left="340"/>
      </w:pPr>
    </w:p>
    <w:p>
      <w:r>
        <w:t>🟢 填完成数量(必填)</w:t>
      </w:r>
    </w:p>
    <w:p>
      <w:pPr>
        <w:pStyle w:val="ListNumber"/>
        <w:ind w:left="340"/>
      </w:pPr>
    </w:p>
    <w:p>
      <w:r>
        <w:t>🟢 (选填)填次品数量和备注</w:t>
      </w:r>
    </w:p>
    <w:p>
      <w:pPr>
        <w:pStyle w:val="ListNumber"/>
        <w:ind w:left="340"/>
      </w:pPr>
    </w:p>
    <w:p>
      <w:r>
        <w:t>🟢 点「保存」→ 提示「报工成功」</w:t>
      </w:r>
    </w:p>
    <w:p>
      <w:r>
        <w:t xml:space="preserve">💡 </w:t>
      </w:r>
      <w:r>
        <w:rPr>
          <w:b/>
        </w:rPr>
        <w:t>提示</w:t>
      </w:r>
      <w:r>
        <w:t>: 「车间」字段自动填本车间,不能改。这是数据隔离的体现。</w:t>
      </w:r>
    </w:p>
    <w:p>
      <w:pPr>
        <w:pStyle w:val="Heading4"/>
      </w:pPr>
      <w:r>
        <w:rPr>
          <w:rFonts w:ascii="Microsoft YaHei" w:hAnsi="Microsoft YaHei"/>
          <w:color w:val="1F3A5F"/>
        </w:rPr>
        <w:t>8.4.2 删除报工</w:t>
      </w:r>
    </w:p>
    <w:p>
      <w:pPr>
        <w:pStyle w:val="ListNumber"/>
        <w:ind w:left="340"/>
      </w:pPr>
    </w:p>
    <w:p>
      <w:r>
        <w:t>🟡 在记录行尾点「删除」按钮</w:t>
      </w:r>
    </w:p>
    <w:p>
      <w:pPr>
        <w:pStyle w:val="ListNumber"/>
        <w:ind w:left="340"/>
      </w:pPr>
    </w:p>
    <w:p>
      <w:r>
        <w:t>🟡 系统弹确认框「确定删除这条报工记录?」</w:t>
      </w:r>
    </w:p>
    <w:p>
      <w:pPr>
        <w:pStyle w:val="ListNumber"/>
        <w:ind w:left="340"/>
      </w:pPr>
    </w:p>
    <w:p>
      <w:r>
        <w:t>🟢 点「确定」→ 删除成功</w:t>
      </w:r>
    </w:p>
    <w:p>
      <w:r>
        <w:t xml:space="preserve">🔴 </w:t>
      </w:r>
      <w:r>
        <w:rPr>
          <w:b/>
        </w:rPr>
        <w:t>禁止</w:t>
      </w:r>
      <w:r>
        <w:t>: 隔天的报工请勿随意删除,会影响日报统计。</w:t>
      </w:r>
    </w:p>
    <w:p>
      <w:pPr>
        <w:pStyle w:val="Heading4"/>
      </w:pPr>
      <w:r>
        <w:rPr>
          <w:rFonts w:ascii="Microsoft YaHei" w:hAnsi="Microsoft YaHei"/>
          <w:color w:val="1F3A5F"/>
        </w:rPr>
        <w:t>8.4.3 数据排序</w:t>
      </w:r>
    </w:p>
    <w:p>
      <w:r>
        <w:t xml:space="preserve">默认按 </w:t>
      </w:r>
      <w:r>
        <w:rPr>
          <w:b/>
        </w:rPr>
        <w:t>生产日期倒序</w:t>
      </w:r>
      <w:r>
        <w:t xml:space="preserve"> 排列(最近的在上)。可以通过日期筛选找到历史数据。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8.5 选班组 → 选款号的逻辑</w:t>
      </w:r>
    </w:p>
    <w:p>
      <w:r>
        <w:t xml:space="preserve">录入报工时,有 </w:t>
      </w:r>
      <w:r>
        <w:rPr>
          <w:b/>
        </w:rPr>
        <w:t>两种进入方式</w:t>
      </w:r>
      <w:r>
        <w:t>:</w:t>
      </w:r>
    </w:p>
    <w:p>
      <w:r>
        <w:rPr>
          <w:rFonts w:ascii="Consolas" w:hAnsi="Consolas"/>
          <w:color w:val="333333"/>
          <w:sz w:val="17"/>
        </w:rPr>
        <w:t>方式 A: 先选班组 → 款号列表自动过滤该班组下的款式</w:t>
        <w:br/>
        <w:t>方式 B: 直接选款号 → 班组字段自动带出</w:t>
      </w:r>
    </w:p>
    <w:p>
      <w:r>
        <w:t xml:space="preserve">💡 </w:t>
      </w:r>
      <w:r>
        <w:rPr>
          <w:b/>
        </w:rPr>
        <w:t>提示</w:t>
      </w:r>
      <w:r>
        <w:t>: 选班组后款号会少很多,方便快速找到要录的那款。建议优先用方式 A。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款号下拉框空的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本车间没排该款式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检查「班组缝制计划」是否有款式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「完成数量必须大于 0」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填了 0 或负数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改填实际数字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「请选择款号」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没选款号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必须先选款号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弹窗里车间显示空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账号数据问题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保存失败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网络问题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稍等再试,数据没丢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8.7 与其他模块联动</w:t>
      </w:r>
    </w:p>
    <w:p>
      <w:pPr>
        <w:pStyle w:val="ListBullet"/>
        <w:ind w:left="340"/>
      </w:pPr>
    </w:p>
    <w:p>
      <w:r>
        <w:rPr>
          <w:b/>
        </w:rPr>
        <w:t>款式主数据</w:t>
      </w:r>
      <w:r>
        <w:t>: 款号下拉框来自款式表(本车间款式)</w:t>
      </w:r>
    </w:p>
    <w:p>
      <w:pPr>
        <w:pStyle w:val="ListBullet"/>
        <w:ind w:left="340"/>
      </w:pPr>
    </w:p>
    <w:p>
      <w:r>
        <w:rPr>
          <w:b/>
        </w:rPr>
        <w:t>缝制排程详情</w:t>
      </w:r>
      <w:r>
        <w:t>: 款号自动带出品名/班组</w:t>
      </w:r>
    </w:p>
    <w:p>
      <w:pPr>
        <w:pStyle w:val="ListBullet"/>
        <w:ind w:left="340"/>
      </w:pPr>
    </w:p>
    <w:p>
      <w:r>
        <w:rPr>
          <w:b/>
        </w:rPr>
        <w:t>报工汇总</w:t>
      </w:r>
      <w:r>
        <w:t>: 这里录的数,会实时汇总到「报工汇总」页面</w:t>
      </w:r>
    </w:p>
    <w:p>
      <w:pPr>
        <w:pStyle w:val="ListBullet"/>
        <w:ind w:left="340"/>
      </w:pPr>
    </w:p>
    <w:p>
      <w:r>
        <w:rPr>
          <w:b/>
        </w:rPr>
        <w:t>差异计算</w:t>
      </w:r>
      <w:r>
        <w:t>: 录完数据,「班组缝制计划」详情表的「实际QC1」行 + 「日差异」行自动更新</w:t>
      </w:r>
    </w:p>
    <w:p>
      <w:pPr>
        <w:pStyle w:val="ListBullet"/>
        <w:ind w:left="340"/>
      </w:pPr>
    </w:p>
    <w:p>
      <w:r>
        <w:rPr>
          <w:b/>
        </w:rPr>
        <w:t>数据权限</w:t>
      </w:r>
      <w:r>
        <w:t>: 仅显示本车间款式和班组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九、缝制车间管理(产线三层树)</w:t>
      </w:r>
    </w:p>
    <w:p>
      <w:pPr>
        <w:pStyle w:val="Heading3"/>
      </w:pPr>
      <w:r>
        <w:rPr>
          <w:rFonts w:ascii="Microsoft YaHei" w:hAnsi="Microsoft YaHei"/>
          <w:color w:val="1F3A5F"/>
        </w:rPr>
        <w:t>9.1 用途</w:t>
      </w:r>
    </w:p>
    <w:p>
      <w:r>
        <w:t xml:space="preserve">查看本车间产线的 </w:t>
      </w:r>
      <w:r>
        <w:rPr>
          <w:b/>
        </w:rPr>
        <w:t>三层结构</w:t>
      </w:r>
      <w:r>
        <w:t>:车间 → 班组 → 款式分类。车间主任只读,不能改。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9.2 进入路径</w:t>
      </w:r>
    </w:p>
    <w:p>
      <w:r>
        <w:rPr>
          <w:rFonts w:ascii="Consolas" w:hAnsi="Consolas"/>
          <w:color w:val="333333"/>
          <w:sz w:val="17"/>
        </w:rPr>
        <w:t>左侧菜单「缝制排程」→「缝制车间管理」</w:t>
        <w:br/>
        <w:t>(实际权限下,车间主任看到的是只读视图)</w:t>
      </w:r>
    </w:p>
    <w:p>
      <w:pPr>
        <w:pStyle w:val="Heading3"/>
      </w:pPr>
      <w:r>
        <w:rPr>
          <w:rFonts w:ascii="Microsoft YaHei" w:hAnsi="Microsoft YaHei"/>
          <w:color w:val="1F3A5F"/>
        </w:rPr>
        <w:t>9.3 三层结构示意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┌────────────────────────────────────────────────────────┐</w:t>
        <w:br/>
        <w:t>│  一车间                                                │</w:t>
        <w:br/>
        <w:t>│  ├─ 1班                                               │</w:t>
        <w:br/>
        <w:t>│  │   ├─ 短袖                                          │</w:t>
        <w:br/>
        <w:t>│  │   ├─ 长袖                                          │</w:t>
        <w:br/>
        <w:t>│  │   └─ 背心                                          │</w:t>
        <w:br/>
        <w:t>│  ├─ 2班                                               │</w:t>
        <w:br/>
        <w:t>│  │   ├─ 短袖                                          │</w:t>
        <w:br/>
        <w:t>│  │   └─ 翻领                                          │</w:t>
        <w:br/>
        <w:t>│  ├─ 3班                                               │</w:t>
        <w:br/>
        <w:t>│  │   └─ 短裤                                          │</w:t>
        <w:br/>
        <w:t>│  └─ ...                         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9.4 操作步骤</w:t>
      </w:r>
    </w:p>
    <w:p>
      <w:pPr>
        <w:pStyle w:val="ListNumber"/>
        <w:ind w:left="340"/>
      </w:pPr>
    </w:p>
    <w:p>
      <w:r>
        <w:t>🟢 进入页面 → 默认显示 5 个车间的三层树</w:t>
      </w:r>
    </w:p>
    <w:p>
      <w:pPr>
        <w:pStyle w:val="ListNumber"/>
        <w:ind w:left="340"/>
      </w:pPr>
    </w:p>
    <w:p>
      <w:r>
        <w:t>🟢 看到车间名字、班组名字、款式分类</w:t>
      </w:r>
    </w:p>
    <w:p>
      <w:pPr>
        <w:pStyle w:val="ListNumber"/>
        <w:ind w:left="340"/>
      </w:pPr>
    </w:p>
    <w:p>
      <w:r>
        <w:t>🟢 数字列「日产」显示每条产线的日产能</w:t>
      </w:r>
    </w:p>
    <w:p>
      <w:r>
        <w:t xml:space="preserve">🟡 </w:t>
      </w:r>
      <w:r>
        <w:rPr>
          <w:b/>
        </w:rPr>
        <w:t>谨慎</w:t>
      </w:r>
      <w:r>
        <w:t xml:space="preserve">: 车间主任账号在大多数情况下 </w:t>
      </w:r>
      <w:r>
        <w:rPr>
          <w:b/>
        </w:rPr>
        <w:t>只有查看权限</w:t>
      </w:r>
      <w:r>
        <w:t>,不能新增 / 编辑 / 删除。如果需要调整产线结构,联系计划主管或系统管理员。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看不到本车间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账号没绑车间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想加班组但没按钮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没编辑权限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联系计划主管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「日产」显示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该产线没设日产能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联系系统管理员配置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9.6 与其他模块联动</w:t>
      </w:r>
    </w:p>
    <w:p>
      <w:pPr>
        <w:pStyle w:val="ListBullet"/>
        <w:ind w:left="340"/>
      </w:pPr>
    </w:p>
    <w:p>
      <w:r>
        <w:rPr>
          <w:b/>
        </w:rPr>
        <w:t>目视化甘特图</w:t>
      </w:r>
      <w:r>
        <w:t>: 产线名字从这里取</w:t>
      </w:r>
    </w:p>
    <w:p>
      <w:pPr>
        <w:pStyle w:val="ListBullet"/>
        <w:ind w:left="340"/>
      </w:pPr>
    </w:p>
    <w:p>
      <w:r>
        <w:rPr>
          <w:b/>
        </w:rPr>
        <w:t>缝制排程详情</w:t>
      </w:r>
      <w:r>
        <w:t>: 班组从这里取</w:t>
      </w:r>
    </w:p>
    <w:p>
      <w:pPr>
        <w:pStyle w:val="ListBullet"/>
        <w:ind w:left="340"/>
      </w:pPr>
    </w:p>
    <w:p>
      <w:r>
        <w:rPr>
          <w:b/>
        </w:rPr>
        <w:t>款式分类</w:t>
      </w:r>
      <w:r>
        <w:t>: 款式可以归类到具体的产线类别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十、端到端核心流程</w:t>
      </w:r>
    </w:p>
    <w:p>
      <w:r>
        <w:t xml:space="preserve">下面 3 个流程覆盖车间主任的 </w:t>
      </w:r>
      <w:r>
        <w:rPr>
          <w:b/>
        </w:rPr>
        <w:t>核心工作场景</w:t>
      </w:r>
      <w:r>
        <w:t>,每个都有完整的 Mermaid 流程图。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流程一:本车间接单到完工</w:t>
      </w:r>
    </w:p>
    <w:p>
      <w:pPr>
        <w:ind w:left="340"/>
      </w:pPr>
      <w:r>
        <w:rPr>
          <w:i/>
          <w:color w:val="666666"/>
        </w:rPr>
        <w:t>这是车间主任最完整的工作流:接到款式 → 分配产线 → 报工 → 完工。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04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6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流程说明</w:t>
      </w:r>
      <w:r>
        <w:t>: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接单阶段</w:t>
      </w:r>
      <w:r>
        <w:t>: 计划员创建款式并分配到本车间,系统推送通知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备料阶段</w:t>
      </w:r>
      <w:r>
        <w:t>: 车间主任确认裁片到货(联系仓管)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分配阶段</w:t>
      </w:r>
      <w:r>
        <w:t>: 通过甘特图确认款式在产线上(可能需要拖拽调整)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开工阶段</w:t>
      </w:r>
      <w:r>
        <w:t>: 口头通知班组长,产线开工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报工阶段</w:t>
      </w:r>
      <w:r>
        <w:t>: 每天录报工,系统自动算差异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完工阶段</w:t>
      </w:r>
      <w:r>
        <w:t>: 报工完成后,状态变更为「已完成」,系统自动触发入库</w:t>
      </w:r>
    </w:p>
    <w:p>
      <w:pPr>
        <w:pStyle w:val="Heading3"/>
      </w:pPr>
      <w:r>
        <w:rPr>
          <w:rFonts w:ascii="Microsoft YaHei" w:hAnsi="Microsoft YaHei"/>
          <w:color w:val="1F3A5F"/>
        </w:rPr>
        <w:t>10.2 流程二:本车间延误处理</w:t>
      </w:r>
    </w:p>
    <w:p>
      <w:pPr>
        <w:ind w:left="340"/>
      </w:pPr>
      <w:r>
        <w:rPr>
          <w:i/>
          <w:color w:val="666666"/>
        </w:rPr>
        <w:t>看板发现延误 → 调整本车间 → 申请支援 / 加班。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401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6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流程说明</w:t>
      </w:r>
      <w:r>
        <w:t>: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发现延误</w:t>
      </w:r>
      <w:r>
        <w:t>: 看板红色预警 / 报工汇总显示滞后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判断原因</w:t>
      </w:r>
      <w:r>
        <w:t>: 产能、人员、物料三大类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本车间能解决</w:t>
      </w:r>
      <w:r>
        <w:t>: 用甘特图拖拽调整产线 / 申请加班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需要外部支援</w:t>
      </w:r>
      <w:r>
        <w:t>: 联系计划员 → 计划主管 → 跨车间协助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系统跟进</w:t>
      </w:r>
      <w:r>
        <w:t>: 重新计算进度,看板实时更新</w:t>
      </w:r>
    </w:p>
    <w:p>
      <w:pPr>
        <w:pStyle w:val="Heading3"/>
      </w:pPr>
      <w:r>
        <w:rPr>
          <w:rFonts w:ascii="Microsoft YaHei" w:hAnsi="Microsoft YaHei"/>
          <w:color w:val="1F3A5F"/>
        </w:rPr>
        <w:t>10.3 流程三:本车间日报</w:t>
      </w:r>
    </w:p>
    <w:p>
      <w:pPr>
        <w:ind w:left="340"/>
      </w:pPr>
      <w:r>
        <w:rPr>
          <w:i/>
          <w:color w:val="666666"/>
        </w:rPr>
        <w:t>每天下班前的标准动作:录完数 → 看次日排程 → 安排明天。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461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6_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流程说明</w:t>
      </w:r>
      <w:r>
        <w:t>: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17:00 前</w:t>
      </w:r>
      <w:r>
        <w:t>: 班组长口头汇报当天产量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17:00-17:30</w:t>
      </w:r>
      <w:r>
        <w:t>: 车间主任在系统录入报工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17:30-18:00</w:t>
      </w:r>
      <w:r>
        <w:t>: 看次日排程,提前发现问题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18:00 后</w:t>
      </w:r>
      <w:r>
        <w:t>: 安排次日人员和产线</w:t>
      </w:r>
    </w:p>
    <w:p>
      <w:pPr>
        <w:pStyle w:val="ListNumber"/>
        <w:ind w:left="340"/>
      </w:pPr>
    </w:p>
    <w:p>
      <w:r>
        <w:t xml:space="preserve">🟢 </w:t>
      </w:r>
      <w:r>
        <w:rPr>
          <w:b/>
        </w:rPr>
        <w:t>系统自动</w:t>
      </w:r>
      <w:r>
        <w:t>: 18:30 后系统自动推送日报给计划员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十一、跨模块协作</w:t>
      </w:r>
    </w:p>
    <w:p>
      <w:r>
        <w:t xml:space="preserve">车间主任不是孤军作战,需要和 </w:t>
      </w:r>
      <w:r>
        <w:rPr>
          <w:b/>
        </w:rPr>
        <w:t>4 类人</w:t>
      </w:r>
      <w:r>
        <w:t xml:space="preserve"> 紧密配合。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协作关系图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618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6_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11.2 与计划员协作(排程接收)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新款式分配到本车间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系统自动推送,车间主任去甘特图确认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款式调整交期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系统自动推送,车间主任看新日期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款式取消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车间主任取消本车间任务分配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款式数量修改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车间主任看新数量,必要时调整产线</w:t>
            </w:r>
          </w:p>
        </w:tc>
      </w:tr>
    </w:tbl>
    <w:p/>
    <w:p>
      <w:r>
        <w:t xml:space="preserve">📞 </w:t>
      </w:r>
      <w:r>
        <w:rPr>
          <w:b/>
        </w:rPr>
        <w:t>找人</w:t>
      </w:r>
      <w:r>
        <w:t>: 计划员 3 人,各自负责不同款式。具体的对接人由计划主管分配。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11.3 与计划主管协作(跨车间协调)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跨车间支援申请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主管审批后安排其他车间协助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历史报工修改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主管审批后可改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产线结构变更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主管审批后改三层树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紧急加班申请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车间主任申请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主管审批</w:t>
            </w:r>
          </w:p>
        </w:tc>
      </w:tr>
    </w:tbl>
    <w:p/>
    <w:p>
      <w:r>
        <w:t xml:space="preserve">📞 </w:t>
      </w:r>
      <w:r>
        <w:rPr>
          <w:b/>
        </w:rPr>
        <w:t>找人</w:t>
      </w:r>
      <w:r>
        <w:t xml:space="preserve">: 计划主管是 </w:t>
      </w:r>
      <w:r>
        <w:rPr>
          <w:b/>
        </w:rPr>
        <w:t>全厂排程的总指挥</w:t>
      </w:r>
      <w:r>
        <w:t>,遇到跨车间问题第一时间找他。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11.4 与班组长协作(本车间内部)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每日产量汇报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班组长口头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车间主任据此录报工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款式开工通知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车间主任口头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班组长安排产线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产线调整通知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车间主任口头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班组长调整人员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产线故障上报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班组长口头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车间主任联系计划员标故障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次品异常上报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班组长口头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车间主任联系品控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班组长不是系统用户,口头沟通为主。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11.5 与仓管员协作(裁片领料)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裁片出库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仓管员送到车间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车间主任接收并核对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裁片短缺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车间主任联系计划员延期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裁片品质异常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仓管员联系上游</w:t>
            </w:r>
          </w:p>
        </w:tc>
      </w:tr>
    </w:tbl>
    <w:p/>
    <w:p>
      <w:r>
        <w:t xml:space="preserve">📞 </w:t>
      </w:r>
      <w:r>
        <w:rPr>
          <w:b/>
        </w:rPr>
        <w:t>找人</w:t>
      </w:r>
      <w:r>
        <w:t>: 仓管员 2 人,白天班。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11.6 与报工员协作(本车间录数)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谁主动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当日报工录入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报工员录入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系统实时同步,车间主任可看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漏录补录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车间主任联系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报工员补录或车间主任自己补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错误修改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车间主任改当天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隔天联系计划主管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部分车间的报工员直接由车间主任承担,直接用第八章的「缝制报工」录数即可。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11.7 协作关键时点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必做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协作对象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早班 08:00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看本车间当日款式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上午 10:00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检查款式开工情况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中午 12:00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看趋势,处理预警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计划员(如有延误)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16:00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收日报,准备录数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17:00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 / 自己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17:30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看次日排程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计划员(如有缺料)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下午 18:00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安排次日人员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任意时间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 / 主管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十二、常见问题(FAQ)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我登录后看不到任何款式,是系统坏了吗?</w:t>
      </w:r>
    </w:p>
    <w:p>
      <w:r>
        <w:rPr>
          <w:b/>
        </w:rPr>
        <w:t>答</w:t>
      </w:r>
      <w:r>
        <w:t xml:space="preserve">: 不是系统坏了,是 </w:t>
      </w:r>
      <w:r>
        <w:rPr>
          <w:b/>
        </w:rPr>
        <w:t>数据隔离</w:t>
      </w:r>
      <w:r>
        <w:t>。车间主任账号只能看到本车间款式。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28-sewing-dispatch-detail</w:t>
      </w:r>
    </w:p>
    <w:p>
      <w:pPr>
        <w:pStyle w:val="Heading3"/>
      </w:pPr>
      <w:r>
        <w:rPr>
          <w:rFonts w:ascii="Microsoft YaHei" w:hAnsi="Microsoft YaHei"/>
          <w:color w:val="1F3A5F"/>
        </w:rPr>
        <w:t>Q2: 我能看到二车间的款式吗?为什么显示「权限不足」?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不能</w:t>
      </w:r>
      <w:r>
        <w:t xml:space="preserve">。车间主任的数据权限是 </w:t>
      </w:r>
      <w:r>
        <w:rPr>
          <w:b/>
        </w:rPr>
        <w:t>按车间硬隔离</w:t>
      </w:r>
      <w:r>
        <w:t xml:space="preserve"> 的,这是工厂的安全策略,防止误操作其他车间数据。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Q3: 「报工汇总」看到的款式,有些不是本车间的怎么办?</w:t>
      </w:r>
    </w:p>
    <w:p>
      <w:r>
        <w:rPr>
          <w:b/>
        </w:rPr>
        <w:t>答</w:t>
      </w:r>
      <w:r>
        <w:t>: 不可能。「报工汇总」是按登录账号自动过滤的,如果看到非本车间数据,说明系统出问题,</w:t>
      </w:r>
      <w:r>
        <w:rPr>
          <w:b/>
        </w:rPr>
        <w:t>立刻截图联系系统管理员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Q4: 我录了报工,但系统提示「未来日期不能录」</w:t>
      </w:r>
    </w:p>
    <w:p>
      <w:r>
        <w:rPr>
          <w:b/>
        </w:rPr>
        <w:t>答</w:t>
      </w:r>
      <w:r>
        <w:t xml:space="preserve">: 报工只能录 </w:t>
      </w:r>
      <w:r>
        <w:rPr>
          <w:b/>
        </w:rPr>
        <w:t>今天和之前</w:t>
      </w:r>
      <w:r>
        <w:t xml:space="preserve"> 的日期,不能录明天。</w:t>
      </w:r>
    </w:p>
    <w:p>
      <w:r>
        <w:rPr>
          <w:rFonts w:ascii="Consolas" w:hAnsi="Consolas"/>
          <w:color w:val="333333"/>
          <w:sz w:val="17"/>
        </w:rPr>
        <w:t>原因: 系统按业务规则限制,防止提前造假数据</w:t>
        <w:br/>
        <w:t>解决: 录当天数据即可;明天到了再录</w:t>
      </w:r>
    </w:p>
    <w:p>
      <w:pPr>
        <w:pStyle w:val="Heading3"/>
      </w:pPr>
      <w:r>
        <w:rPr>
          <w:rFonts w:ascii="Microsoft YaHei" w:hAnsi="Microsoft YaHei"/>
          <w:color w:val="1F3A5F"/>
        </w:rPr>
        <w:t>Q5: 「目视化甘特图」拖款式到产线失败</w:t>
      </w:r>
    </w:p>
    <w:p>
      <w:r>
        <w:rPr>
          <w:b/>
        </w:rPr>
        <w:t>答</w:t>
      </w:r>
      <w:r>
        <w:t>: 可能是以下几种原因: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目标产线故障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行底色红色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换其他产线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款式已存在该产线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系统提示「已存在」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正常,系统跳过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浏览器兼容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拖拽无反应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换谷歌浏览器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网络中断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提示「移动失败」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检查网络后重试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Q6: 我发现款式落后进度,怎么紧急处理?</w:t>
      </w:r>
    </w:p>
    <w:p>
      <w:r>
        <w:rPr>
          <w:b/>
        </w:rPr>
        <w:t>答</w:t>
      </w:r>
      <w:r>
        <w:t>: 三步走:</w:t>
      </w:r>
    </w:p>
    <w:p>
      <w:r>
        <w:rPr>
          <w:rFonts w:ascii="Consolas" w:hAnsi="Consolas"/>
          <w:color w:val="333333"/>
          <w:sz w:val="17"/>
        </w:rPr>
        <w:t>步骤 1: 看「报工汇总」预警款式列表,找出具体款式</w:t>
        <w:br/>
        <w:t>步骤 2: 打开目视化甘特图,拖款式到日产量更高的产线</w:t>
        <w:br/>
        <w:t>步骤 3: 如果本车间产线都满,联系计划员申请跨车间支援</w:t>
      </w:r>
    </w:p>
    <w:p>
      <w:r>
        <w:t xml:space="preserve">📞 </w:t>
      </w:r>
      <w:r>
        <w:rPr>
          <w:b/>
        </w:rPr>
        <w:t>找人</w:t>
      </w:r>
      <w:r>
        <w:t>: 严重延误(差 30% 以上) → 立刻联系计划主管。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Q7: 排程里的「缝制下线」日期不对,怎么改?</w:t>
      </w:r>
    </w:p>
    <w:p>
      <w:r>
        <w:rPr>
          <w:b/>
        </w:rPr>
        <w:t>答</w:t>
      </w:r>
      <w:r>
        <w:t>: 「缝制下线」是系统自动算的(开始 + 数量 / 日产量)。</w:t>
      </w:r>
    </w:p>
    <w:p>
      <w:r>
        <w:rPr>
          <w:rFonts w:ascii="Consolas" w:hAnsi="Consolas"/>
          <w:color w:val="333333"/>
          <w:sz w:val="17"/>
        </w:rPr>
        <w:t>如果日期不对:</w:t>
        <w:br/>
        <w:t xml:space="preserve">  → 检查「裁床计划数量」「目标日产量」「缝制上线」是否填错</w:t>
        <w:br/>
        <w:t xml:space="preserve">  → 改这三项中的任意一项,系统自动重算「缝制下线」</w:t>
      </w:r>
    </w:p>
    <w:p>
      <w:r>
        <w:t xml:space="preserve">⚠️ </w:t>
      </w:r>
      <w:r>
        <w:rPr>
          <w:b/>
        </w:rPr>
        <w:t>警告</w:t>
      </w:r>
      <w:r>
        <w:t>: 不要直接改「缝制下线」,会被自动覆盖。</w:t>
      </w:r>
    </w:p>
    <w:p>
      <w:pPr>
        <w:pStyle w:val="Heading3"/>
      </w:pPr>
      <w:r>
        <w:rPr>
          <w:rFonts w:ascii="Microsoft YaHei" w:hAnsi="Microsoft YaHei"/>
          <w:color w:val="1F3A5F"/>
        </w:rPr>
        <w:t>Q8: 「一键自动排产」按钮我可以按吗?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不建议</w:t>
      </w:r>
      <w:r>
        <w:t xml:space="preserve">。这个按钮会重新分配 </w:t>
      </w:r>
      <w:r>
        <w:rPr>
          <w:b/>
        </w:rPr>
        <w:t>全厂所有车间</w:t>
      </w:r>
      <w:r>
        <w:t xml:space="preserve"> 的产线。</w:t>
      </w:r>
    </w:p>
    <w:p>
      <w:r>
        <w:rPr>
          <w:rFonts w:ascii="Consolas" w:hAnsi="Consolas"/>
          <w:color w:val="333333"/>
          <w:sz w:val="17"/>
        </w:rPr>
        <w:t>如果只是想排本车间款式:</w:t>
        <w:br/>
        <w:t xml:space="preserve">  → 用「目视化甘特图」拖拽(第六章)</w:t>
        <w:br/>
        <w:t xml:space="preserve">  → 不会影响其他车间</w:t>
        <w:br/>
        <w:br/>
        <w:t>如果确实要按「一键自动排产」:</w:t>
        <w:br/>
        <w:t xml:space="preserve">  → 必须先和计划员沟通</w:t>
        <w:br/>
        <w:t xml:space="preserve">  → 确认全厂计划调整方案后再按</w:t>
      </w:r>
    </w:p>
    <w:p>
      <w:r>
        <w:t xml:space="preserve">🔴 </w:t>
      </w:r>
      <w:r>
        <w:rPr>
          <w:b/>
        </w:rPr>
        <w:t>禁止</w:t>
      </w:r>
      <w:r>
        <w:t xml:space="preserve">: 没和计划员沟通前 </w:t>
      </w:r>
      <w:r>
        <w:rPr>
          <w:b/>
        </w:rPr>
        <w:t>不要按</w:t>
      </w:r>
      <w:r>
        <w:t>「一键自动排产」。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Q9: 我的密码忘了怎么办?</w:t>
      </w:r>
    </w:p>
    <w:p>
      <w:r>
        <w:rPr>
          <w:b/>
        </w:rPr>
        <w:t>答</w:t>
      </w:r>
      <w:r>
        <w:t>: 联系系统管理员重置。</w:t>
      </w:r>
    </w:p>
    <w:p>
      <w:r>
        <w:rPr>
          <w:rFonts w:ascii="Consolas" w:hAnsi="Consolas"/>
          <w:color w:val="333333"/>
          <w:sz w:val="17"/>
        </w:rPr>
        <w:t>步骤:</w:t>
        <w:br/>
        <w:t xml:space="preserve">  [1] 找系统管理员(当面或电话)</w:t>
        <w:br/>
        <w:t xml:space="preserve">  [2] 提供您的账号(一车间主任 → 工号)</w:t>
        <w:br/>
        <w:t xml:space="preserve">  [3] 管理员重置为临时密码</w:t>
        <w:br/>
        <w:t xml:space="preserve">  [4] 登录后立刻改密码(SOP-00 第七章)</w:t>
      </w:r>
    </w:p>
    <w:p>
      <w:pPr>
        <w:pStyle w:val="Heading3"/>
      </w:pPr>
      <w:r>
        <w:rPr>
          <w:rFonts w:ascii="Microsoft YaHei" w:hAnsi="Microsoft YaHei"/>
          <w:color w:val="1F3A5F"/>
        </w:rPr>
        <w:t>Q10: 录报工时款号下拉框空的,怎么办?</w:t>
      </w:r>
    </w:p>
    <w:p>
      <w:r>
        <w:rPr>
          <w:b/>
        </w:rPr>
        <w:t>答</w:t>
      </w:r>
      <w:r>
        <w:t>: 本车间没排该款式,系统显示空。</w:t>
      </w:r>
    </w:p>
    <w:p>
      <w:r>
        <w:rPr>
          <w:rFonts w:ascii="Consolas" w:hAnsi="Consolas"/>
          <w:color w:val="333333"/>
          <w:sz w:val="17"/>
        </w:rPr>
        <w:t>排查:</w:t>
        <w:br/>
        <w:t xml:space="preserve">  [1] 该款式是否在本车间排程里?</w:t>
        <w:br/>
        <w:t xml:space="preserve">      → 看「班组缝制计划」(第五章)</w:t>
        <w:br/>
        <w:t xml:space="preserve">  [2] 是 → 但下拉框没显示 → 刷新页面</w:t>
        <w:br/>
        <w:t xml:space="preserve">  [3] 否 → 可能是款式还没分配到本车间,联系计划员</w:t>
      </w:r>
    </w:p>
    <w:p>
      <w:pPr>
        <w:pStyle w:val="Heading3"/>
      </w:pPr>
      <w:r>
        <w:rPr>
          <w:rFonts w:ascii="Microsoft YaHei" w:hAnsi="Microsoft YaHei"/>
          <w:color w:val="1F3A5F"/>
        </w:rPr>
        <w:t>Q11: 我录了报工,但「班组缝制计划」详情表没更新</w:t>
      </w:r>
    </w:p>
    <w:p>
      <w:r>
        <w:rPr>
          <w:b/>
        </w:rPr>
        <w:t>答</w:t>
      </w:r>
      <w:r>
        <w:t>: 系统有 1-2 分钟延迟。</w:t>
      </w:r>
    </w:p>
    <w:p>
      <w:r>
        <w:rPr>
          <w:rFonts w:ascii="Consolas" w:hAnsi="Consolas"/>
          <w:color w:val="333333"/>
          <w:sz w:val="17"/>
        </w:rPr>
        <w:t>排查:</w:t>
        <w:br/>
        <w:t xml:space="preserve">  [1] 等 1-2 分钟,刷新页面</w:t>
        <w:br/>
        <w:t xml:space="preserve">  [2] 还没显示 → 检查录的时间是否在今天/之前</w:t>
        <w:br/>
        <w:t xml:space="preserve">  [3] 还没显示 → 联系系统管理员看接口日志</w:t>
      </w:r>
    </w:p>
    <w:p>
      <w:pPr>
        <w:pStyle w:val="Heading3"/>
      </w:pPr>
      <w:r>
        <w:rPr>
          <w:rFonts w:ascii="Microsoft YaHei" w:hAnsi="Microsoft YaHei"/>
          <w:color w:val="1F3A5F"/>
        </w:rPr>
        <w:t>Q12: 「目视化甘特图」里看到的款式比「班组缝制计划」少</w:t>
      </w:r>
    </w:p>
    <w:p>
      <w:r>
        <w:rPr>
          <w:b/>
        </w:rPr>
        <w:t>答</w:t>
      </w:r>
      <w:r>
        <w:t xml:space="preserve">: 这是正常现象。甘特图只显示 </w:t>
      </w:r>
      <w:r>
        <w:rPr>
          <w:b/>
        </w:rPr>
        <w:t>已分配到产线</w:t>
      </w:r>
      <w:r>
        <w:t xml:space="preserve"> 的款式。</w:t>
      </w:r>
    </w:p>
    <w:p>
      <w:r>
        <w:rPr>
          <w:rFonts w:ascii="Consolas" w:hAnsi="Consolas"/>
          <w:color w:val="333333"/>
          <w:sz w:val="17"/>
        </w:rPr>
        <w:t>「班组缝制计划」= 所有款式(含未分配)</w:t>
        <w:br/>
        <w:t>「目视化甘特图」= 已分配到产线的款式</w:t>
        <w:br/>
        <w:br/>
        <w:t>所以「班组缝制计划」会 ≥「目视化甘特图」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产线故障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t xml:space="preserve">📞 </w:t>
      </w:r>
      <w:r>
        <w:rPr>
          <w:b/>
        </w:rPr>
        <w:t>找人</w:t>
      </w:r>
      <w:r>
        <w:t xml:space="preserve">: 严重故障(全车间停)→ 立刻联系 </w:t>
      </w:r>
      <w:r>
        <w:rPr>
          <w:b/>
        </w:rPr>
        <w:t>计划主管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13.2 人员短缺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人员短缺处理流程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1. 统计缺几个人、缺几天                                   │</w:t>
        <w:br/>
        <w:t>│  2. 短期缺(1-2 天)→ 内部调配(其他班组借人)               │</w:t>
        <w:br/>
        <w:t>│  3. 长期缺(3 天以上)→ 联系计划员申请临时工                │</w:t>
        <w:br/>
        <w:t>│  4. 临时工仍不够 → 联系计划主管跨车间协调                  │</w:t>
        <w:br/>
        <w:t>│  5. 在系统里调低「目标日产量」(如有需要)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13.3 物料短缺(裁片没到)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29-warehouse-home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13.4 紧急插单(突然加款式)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y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28-sewing-dispatch-detail</w:t>
      </w:r>
    </w:p>
    <w:p>
      <w:pPr>
        <w:pStyle w:val="Heading3"/>
      </w:pPr>
      <w:r>
        <w:rPr>
          <w:rFonts w:ascii="Microsoft YaHei" w:hAnsi="Microsoft YaHei"/>
          <w:color w:val="1F3A5F"/>
        </w:rPr>
        <w:t>13.5 系统故障(打不开页面)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系统故障处理流程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1. 按 Ctrl+F5 强制刷新                                    │</w:t>
        <w:br/>
        <w:t>│  2. 换谷歌浏览器试试                                        │</w:t>
        <w:br/>
        <w:t>│  3. 换电脑试试                                              │</w:t>
        <w:br/>
        <w:t>│  4. 还不行 → 联系系统管理员确认后端服务是否在跑             │</w:t>
        <w:br/>
        <w:t>│  5. 后端挂了 → 等待恢复,期间用纸质单据临时记录报工        │</w:t>
        <w:br/>
        <w:t>│  6. 系统恢复后,把纸质记录补录进系统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13.6 数据误删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数据误删处理流程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🔴 数据删除后无法立即恢复!                                 │</w:t>
        <w:br/>
        <w:t>│                                                            │</w:t>
        <w:br/>
        <w:t>│  1. 立刻联系系统管理员                                      │</w:t>
        <w:br/>
        <w:t>│  2. 管理员从操作日志查到删除记录                            │</w:t>
        <w:br/>
        <w:t>│  3. 如果当天有备份,管理员可恢复                             │</w:t>
        <w:br/>
        <w:t>│  4. 但会丢失备份点之后的全部数据(慎用)                      │</w:t>
        <w:br/>
        <w:t>│  5. 教训:删除前先和计划员确认                         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十四、与其他角色的差异</w:t>
      </w:r>
    </w:p>
    <w:p>
      <w:r>
        <w:t>车间主任和报工员、计划员最容易混淆,这里专门说明差异。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14.1 车间主任 vs 报工员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报工员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人数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6 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整个车间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单条产线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仅自己产线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主要操作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看排程 + 录报工 + 调产线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仅录本产线报工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能改排程吗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部分车间的报工由车间主任直接承担,此时直接用第八章的「缝制报工」录数。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14.2 车间主任 vs 计划员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人数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3 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 个车间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全部车间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主要操作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看排程 + 录报工 + 调产线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建款式 + 跑自动排产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能建款式吗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计划员管「建款式 + 派车间」,车间主任管「车间内部 + 录报工」。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14.3 车间主任 vs 计划主管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人数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5 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 个车间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全部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能改产线结构吗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能跨车间协调吗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 不能(只能申请)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 能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十五、术语速查表</w:t>
      </w:r>
    </w:p>
    <w:p>
      <w:r>
        <w:t>工厂里大家平时说的口头语,在系统里叫啥: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口头语 / 工厂里说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系统术语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一车间 / 二车间 / 三车间 / 四车间 / 五车间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 / 流水线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班组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1 班 / 2 班 / 3 班...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T-001 / T-002...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把款式排到具体哪天、哪条产线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报产 / 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录当天产线做了多少件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完成数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实际QC1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产线实际产出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计划数量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款式总共要做多少件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落后 / 落后了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滞后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 &lt; 计划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超产 / 提前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 &gt; 计划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准交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按期完工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在交期内完工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延期 / 晚交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逾期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超过交期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款式分类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款式分类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短袖 / 长袖 / 背心 / 翻领...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日产能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产线一天能出多少件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缝制开始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款式开始缝制的那天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下线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缝制结束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款式缝制完成的那天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十六、反馈渠道</w:t>
      </w:r>
    </w:p>
    <w:p>
      <w:r>
        <w:t>文档内容有误或看不懂的地方,可以通过以下渠道反馈: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渠道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适用场景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顶栏 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系统内反馈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功能 bug、菜单找不到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找系统管理员(当面)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当面沟通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紧急问题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找系统管理员(电话)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通话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非当面场合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计划主管办公室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业务规则疑问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本文件末尾追加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编辑文档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文档改进建议</w:t>
            </w:r>
          </w:p>
        </w:tc>
      </w:tr>
    </w:tbl>
    <w:p/>
    <w:p>
      <w:r>
        <w:rPr>
          <w:b/>
        </w:rPr>
        <w:t>最常用</w:t>
      </w:r>
      <w:r>
        <w:t>: 紧急情况 → 当面或电话找系统管理员;文档改进 → 在本文件末尾追加修订意见。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十七、版本与维护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项目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文档版本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生效日期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2026-06-21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维护人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适用系统版本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制衣工厂生产排程系统 v2.x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配套 SOP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[SOP-00 总览与登录](./SOP-00-总览与登录.md)、[SOP-02 计划主管](./SOP-02-计划主管.md)、[SOP-04 报工人员](./SOP-04-报工人员.md)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