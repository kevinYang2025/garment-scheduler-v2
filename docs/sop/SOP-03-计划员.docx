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color w:val="1F3A5F"/>
        </w:rPr>
        <w:t>SOP-03 计划员</w:t>
      </w:r>
    </w:p>
    <w:p>
      <w:pPr>
        <w:ind w:left="340"/>
      </w:pPr>
      <w:r>
        <w:rPr>
          <w:i/>
          <w:color w:val="666666"/>
        </w:rPr>
        <w:t>**适用对象**: 📋 计划员(全厂共 3 人,日常排程的执行者)</w:t>
        <w:br/>
        <w:t>**预计阅读**: 50 分钟</w:t>
        <w:br/>
        <w:t>**难度**: ⭐⭐⭐ (需要熟悉款式/排产算法/各车间业务)</w:t>
        <w:br/>
        <w:t>**核心职责**: 建款式、编计划、跑自动排产、跟进报工</w:t>
        <w:br/>
        <w:t>**前置阅读**: [SOP-00 总览与登录](./SOP-00-总览与登录.md)(必读)、[SOP-02 计划主管](./SOP-02-计划主管.md)(建议,了解主管决策)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一、角色定位</w:t>
      </w:r>
    </w:p>
    <w:p>
      <w:r>
        <w:rPr>
          <w:b/>
        </w:rPr>
        <w:t>一句话</w:t>
      </w:r>
      <w:r>
        <w:t>: 计划主管拍板"做不做",计划员动手"怎么做"。</w:t>
      </w:r>
    </w:p>
    <w:p>
      <w:pPr>
        <w:pStyle w:val="Heading3"/>
      </w:pPr>
      <w:r>
        <w:rPr>
          <w:rFonts w:ascii="Microsoft YaHei" w:hAnsi="Microsoft YaHei"/>
          <w:color w:val="1F3A5F"/>
        </w:rPr>
        <w:t>1.1 工厂里计划员是干什么的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01-dashboard</w:t>
      </w:r>
    </w:p>
    <w:p>
      <w:pPr>
        <w:pStyle w:val="Heading3"/>
      </w:pPr>
      <w:r>
        <w:rPr>
          <w:rFonts w:ascii="Microsoft YaHei" w:hAnsi="Microsoft YaHei"/>
          <w:color w:val="1F3A5F"/>
        </w:rPr>
        <w:t>1.2 3 名计划员分工</w:t>
      </w:r>
    </w:p>
    <w:p>
      <w:r>
        <w:t>按款式类型/客户/车间分工(具体由计划主管分配):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常见分工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计划员 A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客户 X 的所有款式,主要在 1-2 车间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计划员 B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客户 Y 的所有款式,主要在 3-4 车间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计划员 C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杂单/新客户,跨车间</w:t>
            </w:r>
          </w:p>
        </w:tc>
      </w:tr>
    </w:tbl>
    <w:p/>
    <w:p>
      <w:r>
        <w:t xml:space="preserve">💡 </w:t>
      </w:r>
      <w:r>
        <w:rPr>
          <w:b/>
        </w:rPr>
        <w:t>提示</w:t>
      </w:r>
      <w:r>
        <w:t>: 分工不是硬性,主管会根据工作量动态调整。</w:t>
      </w:r>
    </w:p>
    <w:p>
      <w:pPr>
        <w:pStyle w:val="Heading3"/>
      </w:pPr>
      <w:r>
        <w:rPr>
          <w:rFonts w:ascii="Microsoft YaHei" w:hAnsi="Microsoft YaHei"/>
          <w:color w:val="1F3A5F"/>
        </w:rPr>
        <w:t>1.3 计划员核心职责清单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干啥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频次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维护款式主数据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建款式、改信息、导入导出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编总计划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新建/编辑主计划,看倒推结果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跑自动排产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一键生成排程,处理冲突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调排程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修排程、改产线、批量操作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跟进报工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看汇总,代录漏录,处理异常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协调车间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跟车间主任沟通款式安排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汇报进展、提请审批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处理预警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处理 Dashboard 红色款式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月度归档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清理已完成款式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每月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1.4 与其他角色的关系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对接人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关系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主要协作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👔 计划主管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上下级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汇报工作、申请审批、提调整建议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🏭 车间主任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平行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款式分配、产能协调、报工跟进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📦 仓管员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平行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物料确认、催料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✍️ 报工员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服务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看汇总(不直接对接)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🛡️ 系统管理员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平行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系统问题反馈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二、权限范围</w:t>
      </w:r>
    </w:p>
    <w:p>
      <w:pPr>
        <w:pStyle w:val="Heading3"/>
      </w:pPr>
      <w:r>
        <w:rPr>
          <w:rFonts w:ascii="Microsoft YaHei" w:hAnsi="Microsoft YaHei"/>
          <w:color w:val="1F3A5F"/>
        </w:rPr>
        <w:t>2.1 菜单可见性(几乎全菜单,跟计划主管相同)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📋 计划员 看到的菜单   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🏠 工作台              ✅                                   │</w:t>
        <w:br/>
        <w:t>│  📊 数据看板            ✅                                   │</w:t>
        <w:br/>
        <w:t>│  📁 基础数据            ✅ 全部(款式/面料/车间/分色分码)       │</w:t>
        <w:br/>
        <w:t>│  📅 计划管理            ✅ 全部(总计划/裁剪/二次/缝制)         │</w:t>
        <w:br/>
        <w:t>│  ✂️ 报工管理            ✅ 全部 5 工序 + 缝制                  │</w:t>
        <w:br/>
        <w:t>│  📦 裁片库              ✅                                   │</w:t>
        <w:br/>
        <w:t>│  ⚙️ 系统设置            ✅(排产策略/系统参数只读)              │</w:t>
        <w:br/>
        <w:t>│  📜 操作日志            ✅(只能看自己)                        │</w:t>
        <w:br/>
        <w:t>│  👤 个人设置            ✅                                   │</w:t>
        <w:br/>
        <w:t>│  👥 用户管理            ❌ 管理员专属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1F3A5F"/>
        </w:rPr>
        <w:t>2.2 按钮级权限差异(关键区别:跟计划主管比)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计划主管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区别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新建款式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⚠️ 偶尔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主管审核计划员建的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编辑款式(信息)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都能改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改优先级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主管专属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批量改优先级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主管专属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删款式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⚠️ 慎用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主管可批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跑自动排产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都能跑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改排产策略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 只读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主管专属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改系统参数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 只读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主管专属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改工作日历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管理员专属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跨车间拖款式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⚠️ 自己负责的可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 全厂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主管全权,计划员有限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隔日报工修正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主管专属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强制重排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主管专属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2.3 计划员能独立完成的事</w:t>
      </w:r>
    </w:p>
    <w:p>
      <w:r>
        <w:rPr>
          <w:rFonts w:ascii="Consolas" w:hAnsi="Consolas"/>
          <w:color w:val="333333"/>
          <w:sz w:val="17"/>
        </w:rPr>
        <w:t>✅ 自己负责的款式:建款式、跑排产、跟排程</w:t>
        <w:br/>
        <w:t>✅ 自己负责的款式:看款式报工汇总</w:t>
        <w:br/>
        <w:t>✅ 报工代录(任何款式,任何时间)</w:t>
        <w:br/>
        <w:t>✅ 跨车间协调(在自己负责的款式范围内)</w:t>
        <w:br/>
        <w:t>❌ 改优先级 → 找主管</w:t>
        <w:br/>
        <w:t>❌ 改算法/参数 → 找主管</w:t>
        <w:br/>
        <w:t>❌ 改历史报工 → 找主管</w:t>
        <w:br/>
        <w:t>❌ 改工作日历 → 找系统管理员</w:t>
      </w:r>
    </w:p>
    <w:p>
      <w:pPr>
        <w:pStyle w:val="Heading3"/>
      </w:pPr>
      <w:r>
        <w:rPr>
          <w:rFonts w:ascii="Microsoft YaHei" w:hAnsi="Microsoft YaHei"/>
          <w:color w:val="1F3A5F"/>
        </w:rPr>
        <w:t>2.4 数据范围(全厂可见)</w:t>
      </w:r>
    </w:p>
    <w:p>
      <w:r>
        <w:t xml:space="preserve">计划员看 </w:t>
      </w:r>
      <w:r>
        <w:rPr>
          <w:b/>
        </w:rPr>
        <w:t>全厂</w:t>
      </w:r>
      <w:r>
        <w:t xml:space="preserve"> 数据,不受款式/车间限制:</w:t>
      </w:r>
    </w:p>
    <w:p>
      <w:pPr>
        <w:pStyle w:val="ListBullet"/>
        <w:ind w:left="340"/>
      </w:pPr>
    </w:p>
    <w:p>
      <w:r>
        <w:t>款式列表(全厂所有款式)</w:t>
      </w:r>
    </w:p>
    <w:p>
      <w:pPr>
        <w:pStyle w:val="ListBullet"/>
        <w:ind w:left="340"/>
      </w:pPr>
    </w:p>
    <w:p>
      <w:r>
        <w:t>排程(全厂 5 车间)</w:t>
      </w:r>
    </w:p>
    <w:p>
      <w:pPr>
        <w:pStyle w:val="ListBullet"/>
        <w:ind w:left="340"/>
      </w:pPr>
    </w:p>
    <w:p>
      <w:r>
        <w:t>报工(全厂 5 工序)</w:t>
      </w:r>
    </w:p>
    <w:p>
      <w:pPr>
        <w:pStyle w:val="ListBullet"/>
        <w:ind w:left="340"/>
      </w:pPr>
    </w:p>
    <w:p>
      <w:r>
        <w:t>款式日志(自己的操作)</w:t>
      </w:r>
    </w:p>
    <w:p>
      <w:r>
        <w:t xml:space="preserve">但 </w:t>
      </w:r>
      <w:r>
        <w:rPr>
          <w:b/>
        </w:rPr>
        <w:t>改的时候有限制</w:t>
      </w:r>
      <w:r>
        <w:t>:</w:t>
      </w:r>
    </w:p>
    <w:p>
      <w:pPr>
        <w:pStyle w:val="ListBullet"/>
        <w:ind w:left="340"/>
      </w:pPr>
    </w:p>
    <w:p>
      <w:r>
        <w:t>改款式: 任何人(因为是主数据,不是车间私有)</w:t>
      </w:r>
    </w:p>
    <w:p>
      <w:pPr>
        <w:pStyle w:val="ListBullet"/>
        <w:ind w:left="340"/>
      </w:pPr>
    </w:p>
    <w:p>
      <w:r>
        <w:t>拖款式跨车间: 仅自己负责的款式</w:t>
      </w:r>
    </w:p>
    <w:p>
      <w:pPr>
        <w:pStyle w:val="ListBullet"/>
        <w:ind w:left="340"/>
      </w:pPr>
    </w:p>
    <w:p>
      <w:r>
        <w:t>改报工: 仅自己负责款式的当天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三、主界面导航</w:t>
      </w:r>
    </w:p>
    <w:p>
      <w:pPr>
        <w:pStyle w:val="Heading3"/>
      </w:pPr>
      <w:r>
        <w:rPr>
          <w:rFonts w:ascii="Microsoft YaHei" w:hAnsi="Microsoft YaHei"/>
          <w:color w:val="1F3A5F"/>
        </w:rPr>
        <w:t>3.1 计划员看到的菜单布局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顶栏: [系统图标] 制衣排程系统   🔔 通知  👤 王计划(计划员)  ▼ │</w:t>
        <w:br/>
        <w:t>├──────────┬───────────────────────────────────────────────────┤</w:t>
        <w:br/>
        <w:t>│ 侧边栏    │            主内容区 (随菜单切换)                    │</w:t>
        <w:br/>
        <w:t>│          │                                                   │</w:t>
        <w:br/>
        <w:t>│ 🏠 工作台 │                                                   │</w:t>
        <w:br/>
        <w:t>│ 📊 看板  │                                                   │</w:t>
        <w:br/>
        <w:t>│ 📁 基础  │                                                   │</w:t>
        <w:br/>
        <w:t>│  ├ 款式  │                                                   │</w:t>
        <w:br/>
        <w:t>│  ├ 面料  │                                                   │</w:t>
        <w:br/>
        <w:t>│  ├ 车间  │                                                   │</w:t>
        <w:br/>
        <w:t>│  └ 分码  │                                                   │</w:t>
        <w:br/>
        <w:t>│ 📅 计划  │                                                   │</w:t>
        <w:br/>
        <w:t>│  ├ 总计划│                                                   │</w:t>
        <w:br/>
        <w:t>│  ├ 裁剪  │                                                   │</w:t>
        <w:br/>
        <w:t>│  ├ 二次  │                                                   │</w:t>
        <w:br/>
        <w:t>│  └ 缝制  │                                                   │</w:t>
        <w:br/>
        <w:t>│ ✂️ 报工  │                                                   │</w:t>
        <w:br/>
        <w:t>│ 📦 仓库  │                                                   │</w:t>
        <w:br/>
        <w:t>│ ⚙️ 设置  │  ← 可看,大部分只读                                │</w:t>
        <w:br/>
        <w:t>│ 📜 日志  │                                                   │</w:t>
        <w:br/>
        <w:t>│          │                                                   │</w:t>
        <w:br/>
        <w:t>└──────────┴───────────────────────────────────────────────────┘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1F3A5F"/>
        </w:rPr>
        <w:t>3.2 顶栏功能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图标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计划员用法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🔔 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预警消息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每天必看,有红色预警要处理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👤 用户名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显示账号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显示"王计划(计划员)"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▼ 下拉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修改密码/退出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离开工位必退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3.3 侧边栏快速入口(按使用频率)</w:t>
      </w:r>
    </w:p>
    <w:p>
      <w:r>
        <w:rPr>
          <w:rFonts w:ascii="Consolas" w:hAnsi="Consolas"/>
          <w:color w:val="333333"/>
          <w:sz w:val="17"/>
        </w:rPr>
        <w:t>每天高频(20+ 次):</w:t>
        <w:br/>
        <w:t xml:space="preserve">  📁 款式管理     →  建款式、看款式列表</w:t>
        <w:br/>
        <w:t xml:space="preserve">  📅 预排总计划   →  编主计划</w:t>
        <w:br/>
        <w:t xml:space="preserve">  📅 缝制排程     →  跑自动排产、调排程</w:t>
        <w:br/>
        <w:br/>
        <w:t>每天中频(5+ 次):</w:t>
        <w:br/>
        <w:t xml:space="preserve">  📊 数据看板     →  款式预警</w:t>
        <w:br/>
        <w:t xml:space="preserve">  ✂️ 报工汇总     →  看报工</w:t>
        <w:br/>
        <w:t xml:space="preserve">  📅 裁剪排程     →  调裁剪排程</w:t>
        <w:br/>
        <w:t xml:space="preserve">  📅 二次加工     →  调二次排程</w:t>
        <w:br/>
        <w:br/>
        <w:t>每周/异常时:</w:t>
        <w:br/>
        <w:t xml:space="preserve">  📁 面料装柜清单 →  查面料到货</w:t>
        <w:br/>
        <w:t xml:space="preserve">  📁 分色分尺码   →  维护尺码</w:t>
        <w:br/>
        <w:t xml:space="preserve">  ⚙️ 系统设置     →  看策略(只读)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四、视图 1:款式管理(核心)</w:t>
      </w:r>
    </w:p>
    <w:p>
      <w:pPr>
        <w:pStyle w:val="Heading3"/>
      </w:pPr>
      <w:r>
        <w:rPr>
          <w:rFonts w:ascii="Microsoft YaHei" w:hAnsi="Microsoft YaHei"/>
          <w:color w:val="1F3A5F"/>
        </w:rPr>
        <w:t>4.1 这个页面是干什么的</w:t>
      </w:r>
    </w:p>
    <w:p>
      <w:r>
        <w:rPr>
          <w:b/>
        </w:rPr>
        <w:t>全厂所有款式的主数据</w:t>
      </w:r>
      <w:r>
        <w:t>。每个产品(比如"T-001 圆领短袖")在这里建档,系统所有其他模块都引用这里的数据。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4.2 进入路径</w:t>
      </w:r>
    </w:p>
    <w:p>
      <w:r>
        <w:rPr>
          <w:rFonts w:ascii="Consolas" w:hAnsi="Consolas"/>
          <w:color w:val="333333"/>
          <w:sz w:val="17"/>
        </w:rPr>
        <w:t>侧边栏 → 📁 基础数据 → 款式管理</w:t>
      </w:r>
    </w:p>
    <w:p>
      <w:pPr>
        <w:pStyle w:val="Heading3"/>
      </w:pPr>
      <w:r>
        <w:rPr>
          <w:rFonts w:ascii="Microsoft YaHei" w:hAnsi="Microsoft YaHei"/>
          <w:color w:val="1F3A5F"/>
        </w:rPr>
        <w:t>4.3 页面示意图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pPr>
        <w:pStyle w:val="Heading3"/>
      </w:pPr>
      <w:r>
        <w:rPr>
          <w:rFonts w:ascii="Microsoft YaHei" w:hAnsi="Microsoft YaHei"/>
          <w:color w:val="1F3A5F"/>
        </w:rPr>
        <w:t>4.4 新建款式(计划员核心操作,完整步骤)</w:t>
      </w:r>
    </w:p>
    <w:p>
      <w:r>
        <w:rPr>
          <w:b/>
        </w:rPr>
        <w:t>场景</w:t>
      </w:r>
      <w:r>
        <w:t>: 客户 X 下新单 T-006,数量 2000,交期 08-30。</w:t>
      </w:r>
    </w:p>
    <w:p>
      <w:r>
        <w:rPr>
          <w:rFonts w:ascii="Consolas" w:hAnsi="Consolas"/>
          <w:color w:val="333333"/>
          <w:sz w:val="17"/>
        </w:rPr>
        <w:t>步骤 1:  点页面右上角 [+ 新建款式]</w:t>
        <w:br/>
        <w:t>步骤 2:  弹窗出现,字段逐项填: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r>
        <w:rPr>
          <w:rFonts w:ascii="Consolas" w:hAnsi="Consolas"/>
          <w:color w:val="333333"/>
          <w:sz w:val="17"/>
        </w:rPr>
        <w:t>步骤 3:  必填项都填了(标 * 的字段)</w:t>
        <w:br/>
        <w:t>步骤 4:  点 [确定]</w:t>
        <w:br/>
        <w:t>步骤 5:  弹窗关闭,列表自动刷新,T-006 出现在第一行</w:t>
        <w:br/>
        <w:t>步骤 6:  状态显示"待生产"</w:t>
        <w:br/>
        <w:t>步骤 7:  下一步: 跑自动排产(见第十章)</w:t>
      </w:r>
    </w:p>
    <w:p>
      <w:pPr>
        <w:pStyle w:val="Heading3"/>
      </w:pPr>
      <w:r>
        <w:rPr>
          <w:rFonts w:ascii="Microsoft YaHei" w:hAnsi="Microsoft YaHei"/>
          <w:color w:val="1F3A5F"/>
        </w:rPr>
        <w:t>4.5 编辑款式</w:t>
      </w:r>
    </w:p>
    <w:p>
      <w:r>
        <w:t>可改字段:</w:t>
      </w:r>
      <w:r>
        <w:rPr>
          <w:b/>
        </w:rPr>
        <w:t>品名、客户、数量、交期、二次工序、缝制车间/线、备注</w:t>
      </w:r>
      <w:r>
        <w:t xml:space="preserve"> 不能改:</w:t>
      </w:r>
      <w:r>
        <w:rPr>
          <w:b/>
        </w:rPr>
        <w:t>款号</w:t>
      </w:r>
      <w:r>
        <w:t>(灰色)、客户(部分情况不能改)</w:t>
      </w:r>
    </w:p>
    <w:p>
      <w:r>
        <w:rPr>
          <w:rFonts w:ascii="Consolas" w:hAnsi="Consolas"/>
          <w:color w:val="333333"/>
          <w:sz w:val="17"/>
        </w:rPr>
        <w:t>步骤 1:  找到要改的那行,点 [编辑] 按钮</w:t>
        <w:br/>
        <w:t>步骤 2:  弹出表单(同新建)</w:t>
        <w:br/>
        <w:t>步骤 3:  修改字段</w:t>
        <w:br/>
        <w:t>步骤 4:  点 [确定]</w:t>
      </w:r>
    </w:p>
    <w:p>
      <w:r>
        <w:t xml:space="preserve">⚠️ </w:t>
      </w:r>
      <w:r>
        <w:rPr>
          <w:b/>
        </w:rPr>
        <w:t>警告</w:t>
      </w:r>
      <w:r>
        <w:t xml:space="preserve">: 改完 </w:t>
      </w:r>
      <w:r>
        <w:rPr>
          <w:b/>
        </w:rPr>
        <w:t>数量/交期</w:t>
      </w:r>
      <w:r>
        <w:t>,主计划日期会重算,但缝制排程不会自动重排。</w:t>
      </w:r>
      <w:r>
        <w:rPr>
          <w:b/>
        </w:rPr>
        <w:t>改完要通知相关车间主任 + 必要时重跑排产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4.6 复制款式(常用)</w:t>
      </w:r>
    </w:p>
    <w:p>
      <w:r>
        <w:rPr>
          <w:b/>
        </w:rPr>
        <w:t>场景</w:t>
      </w:r>
      <w:r>
        <w:t>: T-001 客户要追加 1000 件,款式一样,只是数量不同。</w:t>
      </w:r>
    </w:p>
    <w:p>
      <w:r>
        <w:rPr>
          <w:rFonts w:ascii="Consolas" w:hAnsi="Consolas"/>
          <w:color w:val="333333"/>
          <w:sz w:val="17"/>
        </w:rPr>
        <w:t>步骤 1:  找到 T-001</w:t>
        <w:br/>
        <w:t>步骤 2:  点行尾 [复制] 按钮</w:t>
        <w:br/>
        <w:t>步骤 3:  弹窗,款号自动改为 "T-001-A" 或类似</w:t>
        <w:br/>
        <w:t>步骤 4:  改款号(避免重复)、数量、交期</w:t>
        <w:br/>
        <w:t>步骤 5:  点 [确定]</w:t>
      </w:r>
    </w:p>
    <w:p>
      <w:pPr>
        <w:pStyle w:val="Heading3"/>
      </w:pPr>
      <w:r>
        <w:rPr>
          <w:rFonts w:ascii="Microsoft YaHei" w:hAnsi="Microsoft YaHei"/>
          <w:color w:val="1F3A5F"/>
        </w:rPr>
        <w:t>4.7 批量导入款式</w:t>
      </w:r>
    </w:p>
    <w:p>
      <w:r>
        <w:rPr>
          <w:b/>
        </w:rPr>
        <w:t>场景</w:t>
      </w:r>
      <w:r>
        <w:t>: 客户一次性发 20 款,手工一个个建太慢。</w:t>
      </w:r>
    </w:p>
    <w:p>
      <w:r>
        <w:rPr>
          <w:rFonts w:ascii="Consolas" w:hAnsi="Consolas"/>
          <w:color w:val="333333"/>
          <w:sz w:val="17"/>
        </w:rPr>
        <w:t>步骤 1:  点 [📥 导入] 按钮</w:t>
        <w:br/>
        <w:t>步骤 2:  弹窗出现</w:t>
        <w:br/>
        <w:t>步骤 3:  点 [下载模板] → 拿到 Excel 模板</w:t>
        <w:br/>
        <w:t>步骤 4:  打开模板,按格式填款式信息</w:t>
        <w:br/>
        <w:t xml:space="preserve">         (列:款号/品名/客户/数量/交期/...)</w:t>
        <w:br/>
        <w:t>步骤 5:  回到导入页,点 [选择文件] 选填好的 Excel</w:t>
        <w:br/>
        <w:t>步骤 6:  点 [开始导入]</w:t>
        <w:br/>
        <w:t>步骤 7:  提示「导入完成:成功 X 条,失败 Y 条」</w:t>
        <w:br/>
        <w:t>步骤 8:  失败行要看错误原因(常见:款号重复/必填项空)</w:t>
      </w:r>
    </w:p>
    <w:p>
      <w:pPr>
        <w:pStyle w:val="Heading3"/>
      </w:pPr>
      <w:r>
        <w:rPr>
          <w:rFonts w:ascii="Microsoft YaHei" w:hAnsi="Microsoft YaHei"/>
          <w:color w:val="1F3A5F"/>
        </w:rPr>
        <w:t>4.8 导出款式</w:t>
      </w:r>
    </w:p>
    <w:p>
      <w:r>
        <w:rPr>
          <w:rFonts w:ascii="Consolas" w:hAnsi="Consolas"/>
          <w:color w:val="333333"/>
          <w:sz w:val="17"/>
        </w:rPr>
        <w:t>步骤 1:  (可选)先筛选要导出的款式</w:t>
        <w:br/>
        <w:t>步骤 2:  点 [📤 导出] 按钮</w:t>
        <w:br/>
        <w:t>步骤 3:  浏览器下载 Excel 文件</w:t>
        <w:br/>
        <w:t>步骤 4:  打开核对</w:t>
      </w:r>
    </w:p>
    <w:p>
      <w:pPr>
        <w:pStyle w:val="Heading3"/>
      </w:pPr>
      <w:r>
        <w:rPr>
          <w:rFonts w:ascii="Microsoft YaHei" w:hAnsi="Microsoft YaHei"/>
          <w:color w:val="1F3A5F"/>
        </w:rPr>
        <w:t>4.9 筛选 / 搜索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筛选条件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款号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输入"T-001"找具体款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客户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选"客户 X"只看 X 的款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状态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选"待生产"只看未排产的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优先级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选"高"只看高优先级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日期范围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选"08-01 ~ 08-31"看 8 月交期的</w:t>
            </w:r>
          </w:p>
        </w:tc>
      </w:tr>
    </w:tbl>
    <w:p/>
    <w:p>
      <w:r>
        <w:t xml:space="preserve">💡 </w:t>
      </w:r>
      <w:r>
        <w:rPr>
          <w:b/>
        </w:rPr>
        <w:t>提示</w:t>
      </w:r>
      <w:r>
        <w:t>: 这些筛选可叠加。</w:t>
      </w:r>
    </w:p>
    <w:p>
      <w:pPr>
        <w:pStyle w:val="Heading3"/>
      </w:pPr>
      <w:r>
        <w:rPr>
          <w:rFonts w:ascii="Microsoft YaHei" w:hAnsi="Microsoft YaHei"/>
          <w:color w:val="1F3A5F"/>
        </w:rPr>
        <w:t>4.10 状态标签说明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标签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含义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计划员该干啥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⚪ 已建档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刚建还没排产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跑自动排产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🟡 待生产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排了还没开工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通知车间备料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🔵 生产中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在产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跟进报工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🟢 已完成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完工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归档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🔴 已延期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超过交期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紧急处理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4.11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弹「款号已存在」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跟旧款撞名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换款号,加 -A/-B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弹「客户必选」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客户下拉框没选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选一个客户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弹「数量必须 &gt; 0」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填了 0 或负数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改数字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弹「交期必须晚于今天」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选了今天之前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选未来日期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导入 0 条成功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Excel 格式不对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检查列名/数据格式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改完数量款式没动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主计划没刷新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强制刷新页面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五、视图 2:分色分尺码(配套)</w:t>
      </w:r>
    </w:p>
    <w:p>
      <w:pPr>
        <w:pStyle w:val="Heading3"/>
      </w:pPr>
      <w:r>
        <w:rPr>
          <w:rFonts w:ascii="Microsoft YaHei" w:hAnsi="Microsoft YaHei"/>
          <w:color w:val="1F3A5F"/>
        </w:rPr>
        <w:t>5.1 这个页面是干什么的</w:t>
      </w:r>
    </w:p>
    <w:p>
      <w:r>
        <w:t xml:space="preserve">每个款式可能分 </w:t>
      </w:r>
      <w:r>
        <w:rPr>
          <w:b/>
        </w:rPr>
        <w:t>多个颜色 + 多个尺码</w:t>
      </w:r>
      <w:r>
        <w:t>。这个页面维护每个颜色/尺码组合的具体生产数量(比如 T-006 黑色 S 码 300 件、黑色 M 码 500 件...)。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5.2 进入路径</w:t>
      </w:r>
    </w:p>
    <w:p>
      <w:r>
        <w:rPr>
          <w:rFonts w:ascii="Consolas" w:hAnsi="Consolas"/>
          <w:color w:val="333333"/>
          <w:sz w:val="17"/>
        </w:rPr>
        <w:t>侧边栏 → 📁 基础数据 → 分色分尺码</w:t>
      </w:r>
    </w:p>
    <w:p>
      <w:pPr>
        <w:pStyle w:val="Heading3"/>
      </w:pPr>
      <w:r>
        <w:rPr>
          <w:rFonts w:ascii="Microsoft YaHei" w:hAnsi="Microsoft YaHei"/>
          <w:color w:val="1F3A5F"/>
        </w:rPr>
        <w:t>5.3 进入方式</w:t>
      </w:r>
    </w:p>
    <w:p>
      <w:r>
        <w:t xml:space="preserve">从 </w:t>
      </w:r>
      <w:r>
        <w:rPr>
          <w:b/>
        </w:rPr>
        <w:t>款式管理</w:t>
      </w:r>
      <w:r>
        <w:t xml:space="preserve"> → 行尾 → 「分色分尺码」链接进入更便捷。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5.4 维护数量(场景)</w:t>
      </w:r>
    </w:p>
    <w:p>
      <w:r>
        <w:rPr>
          <w:b/>
        </w:rPr>
        <w:t>场景</w:t>
      </w:r>
      <w:r>
        <w:t>: T-006 总数 2000,客户分单如下:</w:t>
      </w:r>
    </w:p>
    <w:p>
      <w:pPr>
        <w:pStyle w:val="ListBullet"/>
        <w:ind w:left="340"/>
      </w:pPr>
    </w:p>
    <w:p>
      <w:r>
        <w:t>黑色 S: 500</w:t>
      </w:r>
    </w:p>
    <w:p>
      <w:pPr>
        <w:pStyle w:val="ListBullet"/>
        <w:ind w:left="340"/>
      </w:pPr>
    </w:p>
    <w:p>
      <w:r>
        <w:t>黑色 M: 700</w:t>
      </w:r>
    </w:p>
    <w:p>
      <w:pPr>
        <w:pStyle w:val="ListBullet"/>
        <w:ind w:left="340"/>
      </w:pPr>
    </w:p>
    <w:p>
      <w:r>
        <w:t>黑色 L: 300</w:t>
      </w:r>
    </w:p>
    <w:p>
      <w:pPr>
        <w:pStyle w:val="ListBullet"/>
        <w:ind w:left="340"/>
      </w:pPr>
    </w:p>
    <w:p>
      <w:r>
        <w:t>白色 M: 300</w:t>
      </w:r>
    </w:p>
    <w:p>
      <w:pPr>
        <w:pStyle w:val="ListBullet"/>
        <w:ind w:left="340"/>
      </w:pPr>
    </w:p>
    <w:p>
      <w:r>
        <w:t>白色 L: 200</w:t>
      </w:r>
    </w:p>
    <w:p>
      <w:r>
        <w:t>合计 2000 ✓</w:t>
      </w:r>
    </w:p>
    <w:p>
      <w:r>
        <w:rPr>
          <w:rFonts w:ascii="Consolas" w:hAnsi="Consolas"/>
          <w:color w:val="333333"/>
          <w:sz w:val="17"/>
        </w:rPr>
        <w:t>步骤 1:  打开 T-006 的分色分尺码页</w:t>
        <w:br/>
        <w:t>步骤 2:  系统预填所有颜色×尺码组合(默认 0)</w:t>
        <w:br/>
        <w:t>步骤 3:  逐格填数字</w:t>
        <w:br/>
        <w:t>步骤 4:  底部自动算合计 = 2000</w:t>
        <w:br/>
        <w:t>步骤 5:  跟总计划数核对,要等于 2000</w:t>
        <w:br/>
        <w:t>步骤 6:  点 [保存]</w:t>
      </w:r>
    </w:p>
    <w:p>
      <w:r>
        <w:t xml:space="preserve">⚠️ </w:t>
      </w:r>
      <w:r>
        <w:rPr>
          <w:b/>
        </w:rPr>
        <w:t>警告</w:t>
      </w:r>
      <w:r>
        <w:t xml:space="preserve">: 分色分尺码合计 </w:t>
      </w:r>
      <w:r>
        <w:rPr>
          <w:b/>
        </w:rPr>
        <w:t>必须等于</w:t>
      </w:r>
      <w:r>
        <w:t xml:space="preserve"> 款式的总订单数,否则下游会乱。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5.5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合计 ≠ 总数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漏填或多填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检查每行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某颜色所有尺码都是 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客户不要这颜色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可以,但合计要减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选了颜色没尺码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没分尺码的款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正常,合计 = 单色数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六、视图 3:预排总计划(编计划核心)</w:t>
      </w:r>
    </w:p>
    <w:p>
      <w:pPr>
        <w:pStyle w:val="Heading3"/>
      </w:pPr>
      <w:r>
        <w:rPr>
          <w:rFonts w:ascii="Microsoft YaHei" w:hAnsi="Microsoft YaHei"/>
          <w:color w:val="1F3A5F"/>
        </w:rPr>
        <w:t>6.1 这个页面是干什么的</w:t>
      </w:r>
    </w:p>
    <w:p>
      <w:r>
        <w:rPr>
          <w:b/>
        </w:rPr>
        <w:t>款式建好后的下一步</w:t>
      </w:r>
      <w:r>
        <w:t xml:space="preserve">:把交期、数量推到系统,系统自动 </w:t>
      </w:r>
      <w:r>
        <w:rPr>
          <w:b/>
        </w:rPr>
        <w:t>倒推</w:t>
      </w:r>
      <w:r>
        <w:t xml:space="preserve"> 裁剪 → 二次加工 → 缝制的起止日期。这是排产的"基础"。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6.2 进入路径</w:t>
      </w:r>
    </w:p>
    <w:p>
      <w:r>
        <w:rPr>
          <w:rFonts w:ascii="Consolas" w:hAnsi="Consolas"/>
          <w:color w:val="333333"/>
          <w:sz w:val="17"/>
        </w:rPr>
        <w:t>侧边栏 → 📅 计划管理 → 预排总计划</w:t>
      </w:r>
    </w:p>
    <w:p>
      <w:pPr>
        <w:pStyle w:val="Heading3"/>
      </w:pPr>
      <w:r>
        <w:rPr>
          <w:rFonts w:ascii="Microsoft YaHei" w:hAnsi="Microsoft YaHei"/>
          <w:color w:val="1F3A5F"/>
        </w:rPr>
        <w:t>6.3 页面示意图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09-main-plan</w:t>
      </w:r>
    </w:p>
    <w:p>
      <w:pPr>
        <w:pStyle w:val="Heading3"/>
      </w:pPr>
      <w:r>
        <w:rPr>
          <w:rFonts w:ascii="Microsoft YaHei" w:hAnsi="Microsoft YaHei"/>
          <w:color w:val="1F3A5F"/>
        </w:rPr>
        <w:t>6.4 新建总计划</w:t>
      </w:r>
    </w:p>
    <w:p>
      <w:r>
        <w:rPr>
          <w:b/>
        </w:rPr>
        <w:t>场景</w:t>
      </w:r>
      <w:r>
        <w:t>: T-006 已经在「款式管理」建好,现在编主计划。</w:t>
      </w:r>
    </w:p>
    <w:p>
      <w:r>
        <w:rPr>
          <w:rFonts w:ascii="Consolas" w:hAnsi="Consolas"/>
          <w:color w:val="333333"/>
          <w:sz w:val="17"/>
        </w:rPr>
        <w:t>步骤 1:  点 [+ 新建总计划]</w:t>
        <w:br/>
        <w:t>步骤 2:  弹窗,选款号 "T-006" → 自动带出数量/客户</w:t>
        <w:br/>
        <w:t>步骤 3:  填交期 "2026-08-30"</w:t>
        <w:br/>
        <w:t>步骤 4:  (可选)改缝制缓冲天数(默认按系统参数)</w:t>
        <w:br/>
        <w:t>步骤 5:  点 [确定]</w:t>
        <w:br/>
        <w:t>步骤 6:  系统自动倒推 5 个日期(裁剪/二次/缝制)</w:t>
        <w:br/>
        <w:t>步骤 7:  主计划建好</w:t>
        <w:br/>
        <w:t>步骤 8:  下一步: 跑自动排产(分配具体产线)</w:t>
      </w:r>
    </w:p>
    <w:p>
      <w:pPr>
        <w:pStyle w:val="Heading3"/>
      </w:pPr>
      <w:r>
        <w:rPr>
          <w:rFonts w:ascii="Microsoft YaHei" w:hAnsi="Microsoft YaHei"/>
          <w:color w:val="1F3A5F"/>
        </w:rPr>
        <w:t>6.5 倒推算法(白话版)</w:t>
      </w:r>
    </w:p>
    <w:p>
      <w:r>
        <w:rPr>
          <w:rFonts w:ascii="Consolas" w:hAnsi="Consolas"/>
          <w:color w:val="333333"/>
          <w:sz w:val="17"/>
        </w:rPr>
        <w:t>输入: due_date + plan_qty</w:t>
        <w:br/>
        <w:t xml:space="preserve">  ↓</w:t>
        <w:br/>
        <w:t>1. 缝制下线 = due_date - 缝制缓冲(系统参数,默认 1)</w:t>
        <w:br/>
        <w:t>2. 缝制上线 = 缝制下线 - ceil(plan_qty / 缝制日产量) + 1</w:t>
        <w:br/>
        <w:t>3. 二次下线 = 缝制上线 - 1</w:t>
        <w:br/>
        <w:t>4. 二次上线 = 二次下线 - ceil(plan_qty / 二次日产量) + 1</w:t>
        <w:br/>
        <w:t>5. 裁剪下线 = 二次上线 - 1</w:t>
        <w:br/>
        <w:t>6. 裁剪上线 = 裁剪下线 - ceil(plan_qty / 裁剪日产量) + 1</w:t>
        <w:br/>
        <w:t xml:space="preserve">  ↓</w:t>
        <w:br/>
        <w:t>输出: cutting_start ~ sewing_end 共 5 个日期</w:t>
      </w:r>
    </w:p>
    <w:p>
      <w:r>
        <w:t xml:space="preserve">💡 </w:t>
      </w:r>
      <w:r>
        <w:rPr>
          <w:b/>
        </w:rPr>
        <w:t>工作日</w:t>
      </w:r>
      <w:r>
        <w:t>: 计算时自动跳过休息日(由「工作日历」决定)。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6.6 编辑总计划</w:t>
      </w:r>
    </w:p>
    <w:p>
      <w:r>
        <w:rPr>
          <w:b/>
        </w:rPr>
        <w:t>场景</w:t>
      </w:r>
      <w:r>
        <w:t>: 客户 T-006 交期从 08-30 延到 09-05。</w:t>
      </w:r>
    </w:p>
    <w:p>
      <w:r>
        <w:rPr>
          <w:rFonts w:ascii="Consolas" w:hAnsi="Consolas"/>
          <w:color w:val="333333"/>
          <w:sz w:val="17"/>
        </w:rPr>
        <w:t>步骤 1:  找到 T-006 那行</w:t>
        <w:br/>
        <w:t>步骤 2:  点 [编辑]</w:t>
        <w:br/>
        <w:t>步骤 3:  改交期 2026-09-05</w:t>
        <w:br/>
        <w:t>步骤 4:  点 [确定]</w:t>
        <w:br/>
        <w:t>步骤 5:  5 个日期自动重算</w:t>
      </w:r>
    </w:p>
    <w:p>
      <w:r>
        <w:t xml:space="preserve">⚠️ </w:t>
      </w:r>
      <w:r>
        <w:rPr>
          <w:b/>
        </w:rPr>
        <w:t>警告</w:t>
      </w:r>
      <w:r>
        <w:t xml:space="preserve">: 改了之后,下游的 </w:t>
      </w:r>
      <w:r>
        <w:rPr>
          <w:b/>
        </w:rPr>
        <w:t>裁剪/二次/缝制排程不会自动改</w:t>
      </w:r>
      <w:r>
        <w:t>。</w:t>
      </w:r>
      <w:r>
        <w:rPr>
          <w:b/>
        </w:rPr>
        <w:t>改完要通知车间主任 + 必要时重跑排产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6.7 删除总计划</w:t>
      </w:r>
    </w:p>
    <w:p>
      <w:r>
        <w:rPr>
          <w:rFonts w:ascii="Consolas" w:hAnsi="Consolas"/>
          <w:color w:val="333333"/>
          <w:sz w:val="17"/>
        </w:rPr>
        <w:t>步骤 1:  点行尾 [删除]</w:t>
        <w:br/>
        <w:t>步骤 2:  弹窗「确定删除?」</w:t>
        <w:br/>
        <w:t>步骤 3:  [确定] → 删除</w:t>
      </w:r>
    </w:p>
    <w:p>
      <w:r>
        <w:t xml:space="preserve">🔴 </w:t>
      </w:r>
      <w:r>
        <w:rPr>
          <w:b/>
        </w:rPr>
        <w:t>危险</w:t>
      </w:r>
      <w:r>
        <w:t xml:space="preserve">: 删除会 </w:t>
      </w:r>
      <w:r>
        <w:rPr>
          <w:b/>
        </w:rPr>
        <w:t>级联删除</w:t>
      </w:r>
      <w:r>
        <w:t xml:space="preserve"> 关联的缝制排程、二次加工、裁剪排程。</w:t>
      </w:r>
      <w:r>
        <w:rPr>
          <w:b/>
        </w:rPr>
        <w:t>删除前必须确认款式还没开工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6.8 批量操作(主管审批后)</w:t>
      </w:r>
    </w:p>
    <w:p>
      <w:r>
        <w:t>主管可授权计划员做批量操作:</w:t>
      </w:r>
    </w:p>
    <w:p>
      <w:pPr>
        <w:pStyle w:val="ListBullet"/>
        <w:ind w:left="340"/>
      </w:pPr>
    </w:p>
    <w:p>
      <w:r>
        <w:t>批量改交期</w:t>
      </w:r>
    </w:p>
    <w:p>
      <w:pPr>
        <w:pStyle w:val="ListBullet"/>
        <w:ind w:left="340"/>
      </w:pPr>
    </w:p>
    <w:p>
      <w:r>
        <w:t>批量改优先级</w:t>
      </w:r>
    </w:p>
    <w:p>
      <w:pPr>
        <w:pStyle w:val="ListBullet"/>
        <w:ind w:left="340"/>
      </w:pPr>
    </w:p>
    <w:p>
      <w:r>
        <w:t>批量归档(已完成)</w:t>
      </w:r>
    </w:p>
    <w:p>
      <w:r>
        <w:t xml:space="preserve">💡 </w:t>
      </w:r>
      <w:r>
        <w:rPr>
          <w:b/>
        </w:rPr>
        <w:t>提示</w:t>
      </w:r>
      <w:r>
        <w:t>: 计划员日常不需要批量操作,有需要找主管。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6.9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倒推日期早于今天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交期太近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改交期或加缓冲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二次加工日期=0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没选二次工序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款式管理加工序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删不掉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有下游引用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先删下游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改完日期没变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缓存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刷新页面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七、视图 4:裁剪排程</w:t>
      </w:r>
    </w:p>
    <w:p>
      <w:pPr>
        <w:pStyle w:val="Heading3"/>
      </w:pPr>
      <w:r>
        <w:rPr>
          <w:rFonts w:ascii="Microsoft YaHei" w:hAnsi="Microsoft YaHei"/>
          <w:color w:val="1F3A5F"/>
        </w:rPr>
        <w:t>7.1 这个页面是干什么的</w:t>
      </w:r>
    </w:p>
    <w:p>
      <w:r>
        <w:t>总计划建好后,</w:t>
      </w:r>
      <w:r>
        <w:rPr>
          <w:b/>
        </w:rPr>
        <w:t>裁剪</w:t>
      </w:r>
      <w:r>
        <w:t xml:space="preserve"> 这一步要分配到具体的 </w:t>
      </w:r>
      <w:r>
        <w:rPr>
          <w:b/>
        </w:rPr>
        <w:t>裁剪产线</w:t>
      </w:r>
      <w:r>
        <w:t>(裁床),这是排产的第一步。</w:t>
      </w:r>
    </w:p>
    <w:p>
      <w:pPr>
        <w:pStyle w:val="Heading3"/>
      </w:pPr>
      <w:r>
        <w:rPr>
          <w:rFonts w:ascii="Microsoft YaHei" w:hAnsi="Microsoft YaHei"/>
          <w:color w:val="1F3A5F"/>
        </w:rPr>
        <w:t>7.2 进入路径</w:t>
      </w:r>
    </w:p>
    <w:p>
      <w:r>
        <w:rPr>
          <w:rFonts w:ascii="Consolas" w:hAnsi="Consolas"/>
          <w:color w:val="333333"/>
          <w:sz w:val="17"/>
        </w:rPr>
        <w:t>侧边栏 → 📅 计划管理 → 裁剪排程</w:t>
      </w:r>
    </w:p>
    <w:p>
      <w:pPr>
        <w:pStyle w:val="Heading3"/>
      </w:pPr>
      <w:r>
        <w:rPr>
          <w:rFonts w:ascii="Microsoft YaHei" w:hAnsi="Microsoft YaHei"/>
          <w:color w:val="1F3A5F"/>
        </w:rPr>
        <w:t>7.3 页面功能</w:t>
      </w:r>
    </w:p>
    <w:p>
      <w:pPr>
        <w:pStyle w:val="ListBullet"/>
        <w:ind w:left="340"/>
      </w:pPr>
    </w:p>
    <w:p>
      <w:r>
        <w:t>看全厂裁剪排程</w:t>
      </w:r>
    </w:p>
    <w:p>
      <w:pPr>
        <w:pStyle w:val="ListBullet"/>
        <w:ind w:left="340"/>
      </w:pPr>
    </w:p>
    <w:p>
      <w:r>
        <w:t>调整裁剪日期(从主计划倒推的结果微调)</w:t>
      </w:r>
    </w:p>
    <w:p>
      <w:pPr>
        <w:pStyle w:val="ListBullet"/>
        <w:ind w:left="340"/>
      </w:pPr>
    </w:p>
    <w:p>
      <w:r>
        <w:t>处理裁剪冲突(多款同时要裁剪)</w:t>
      </w:r>
    </w:p>
    <w:p>
      <w:pPr>
        <w:pStyle w:val="ListBullet"/>
        <w:ind w:left="340"/>
      </w:pPr>
    </w:p>
    <w:p>
      <w:r>
        <w:t>看裁剪完成情况(已完工多少)</w:t>
      </w:r>
    </w:p>
    <w:p>
      <w:pPr>
        <w:pStyle w:val="Heading3"/>
      </w:pPr>
      <w:r>
        <w:rPr>
          <w:rFonts w:ascii="Microsoft YaHei" w:hAnsi="Microsoft YaHei"/>
          <w:color w:val="1F3A5F"/>
        </w:rPr>
        <w:t>7.4 裁剪排程关键操作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干啥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何时做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跑自动排产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一键分配款式到裁床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新款式入库时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改裁剪日期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调整单款裁剪时间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客户催货/物料晚到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改裁床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换条裁床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设备故障/产能平衡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标裁剪完成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报工员录完报工后自动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(系统自动)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看未排款式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哪些款式还没排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每天检查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7.5 自动排产裁剪阶段(白话)</w:t>
      </w:r>
    </w:p>
    <w:p>
      <w:r>
        <w:rPr>
          <w:rFonts w:ascii="Consolas" w:hAnsi="Consolas"/>
          <w:color w:val="333333"/>
          <w:sz w:val="17"/>
        </w:rPr>
        <w:t>输入: 主计划列表(已建好款式 + 倒推日期)</w:t>
        <w:br/>
        <w:t xml:space="preserve">  ↓</w:t>
        <w:br/>
        <w:t>算法:</w:t>
        <w:br/>
        <w:t xml:space="preserve">  1. 按优先级 + 交期排序</w:t>
        <w:br/>
        <w:t xml:space="preserve">  2. 逐个款式找空闲的裁床</w:t>
        <w:br/>
        <w:t xml:space="preserve">  3. 优先用日产量高的裁床</w:t>
        <w:br/>
        <w:t xml:space="preserve">  4. 跳过工作日历的休息日</w:t>
        <w:br/>
        <w:t xml:space="preserve">  5. 处理二次加工(印花/刺绣等)的并行</w:t>
        <w:br/>
        <w:t xml:space="preserve">  ↓</w:t>
        <w:br/>
        <w:t>输出: 每天每条裁床的款式分配</w:t>
      </w:r>
    </w:p>
    <w:p>
      <w:pPr>
        <w:pStyle w:val="Heading3"/>
      </w:pPr>
      <w:r>
        <w:rPr>
          <w:rFonts w:ascii="Microsoft YaHei" w:hAnsi="Microsoft YaHei"/>
          <w:color w:val="1F3A5F"/>
        </w:rPr>
        <w:t>7.6 跑裁剪排程</w:t>
      </w:r>
    </w:p>
    <w:p>
      <w:r>
        <w:rPr>
          <w:rFonts w:ascii="Consolas" w:hAnsi="Consolas"/>
          <w:color w:val="333333"/>
          <w:sz w:val="17"/>
        </w:rPr>
        <w:t>步骤 1:  裁剪排程页 → 点 [🚀 自动排产裁剪]</w:t>
        <w:br/>
        <w:t>步骤 2:  弹窗:「将按主计划分配裁剪,确定?」</w:t>
        <w:br/>
        <w:t>步骤 3:  [确定]</w:t>
        <w:br/>
        <w:t>步骤 4:  系统跑 1-3 分钟</w:t>
        <w:br/>
        <w:t>步骤 5:  提示「裁剪排产完成: X 款已分配」</w:t>
        <w:br/>
        <w:t>步骤 6:  检查冲突(标红的款式)</w:t>
      </w:r>
    </w:p>
    <w:p>
      <w:pPr>
        <w:pStyle w:val="Heading3"/>
      </w:pPr>
      <w:r>
        <w:rPr>
          <w:rFonts w:ascii="Microsoft YaHei" w:hAnsi="Microsoft YaHei"/>
          <w:color w:val="1F3A5F"/>
        </w:rPr>
        <w:t>7.7 处理裁剪冲突</w:t>
      </w:r>
    </w:p>
    <w:p>
      <w:r>
        <w:rPr>
          <w:b/>
        </w:rPr>
        <w:t>现象</w:t>
      </w:r>
      <w:r>
        <w:t>: 部分款式标红 "裁床冲突"。</w:t>
      </w:r>
    </w:p>
    <w:p>
      <w:r>
        <w:rPr>
          <w:rFonts w:ascii="Consolas" w:hAnsi="Consolas"/>
          <w:color w:val="333333"/>
          <w:sz w:val="17"/>
        </w:rPr>
        <w:t>原因: 同时有 3 款要在 08-05 裁剪,但只有 2 条裁床</w:t>
        <w:br/>
        <w:t xml:space="preserve">   ↓</w:t>
        <w:br/>
        <w:t>计划员处理:</w:t>
        <w:br/>
        <w:t xml:space="preserve">  1. 看冲突款式列表</w:t>
        <w:br/>
        <w:t xml:space="preserve">  2. 方案:</w:t>
        <w:br/>
        <w:t xml:space="preserve">     A. 推迟其中 1 款 1 天(改主计划)</w:t>
        <w:br/>
        <w:t xml:space="preserve">     B. 加开 1 条临时裁床(找主管 + 系统管理员)</w:t>
        <w:br/>
        <w:t xml:space="preserve">     C. 把款式合并到另一款的裁床上</w:t>
        <w:br/>
        <w:t xml:space="preserve">  3. 重新跑自动排产</w:t>
      </w:r>
    </w:p>
    <w:p>
      <w:pPr>
        <w:pStyle w:val="Heading3"/>
      </w:pPr>
      <w:r>
        <w:rPr>
          <w:rFonts w:ascii="Microsoft YaHei" w:hAnsi="Microsoft YaHei"/>
          <w:color w:val="1F3A5F"/>
        </w:rPr>
        <w:t>7.8 调整裁剪日期(手动)</w:t>
      </w:r>
    </w:p>
    <w:p>
      <w:r>
        <w:rPr>
          <w:b/>
        </w:rPr>
        <w:t>场景</w:t>
      </w:r>
      <w:r>
        <w:t>: T-001 物料晚到 2 天,裁剪也要推迟 2 天。</w:t>
      </w:r>
    </w:p>
    <w:p>
      <w:r>
        <w:rPr>
          <w:rFonts w:ascii="Consolas" w:hAnsi="Consolas"/>
          <w:color w:val="333333"/>
          <w:sz w:val="17"/>
        </w:rPr>
        <w:t>步骤 1:  找到 T-001 的裁剪排程行</w:t>
        <w:br/>
        <w:t>步骤 2:  点 [编辑]</w:t>
        <w:br/>
        <w:t>步骤 3:  改「裁剪开始日」+ 2 天</w:t>
        <w:br/>
        <w:t>步骤 4:  「裁剪结束日」自动 + 2 天</w:t>
        <w:br/>
        <w:t>步骤 5:  [确定]</w:t>
        <w:br/>
        <w:t>步骤 6:  通知下游(二次加工 + 缝制)的车间主任</w:t>
      </w:r>
    </w:p>
    <w:p>
      <w:pPr>
        <w:pStyle w:val="Heading3"/>
      </w:pPr>
      <w:r>
        <w:rPr>
          <w:rFonts w:ascii="Microsoft YaHei" w:hAnsi="Microsoft YaHei"/>
          <w:color w:val="1F3A5F"/>
        </w:rPr>
        <w:t>7.9 看裁剪产能</w:t>
      </w:r>
    </w:p>
    <w:p>
      <w:r>
        <w:t xml:space="preserve">页面下方有 </w:t>
      </w:r>
      <w:r>
        <w:rPr>
          <w:b/>
        </w:rPr>
        <w:t>裁剪产能利用率</w:t>
      </w:r>
      <w:r>
        <w:t xml:space="preserve"> 图表:</w:t>
      </w:r>
    </w:p>
    <w:p>
      <w:pPr>
        <w:pStyle w:val="ListBullet"/>
        <w:ind w:left="340"/>
      </w:pPr>
    </w:p>
    <w:p>
      <w:r>
        <w:t>绿色 (&lt; 80%): 还有余量</w:t>
      </w:r>
    </w:p>
    <w:p>
      <w:pPr>
        <w:pStyle w:val="ListBullet"/>
        <w:ind w:left="340"/>
      </w:pPr>
    </w:p>
    <w:p>
      <w:r>
        <w:t>黄色 (80-95%): 快满了</w:t>
      </w:r>
    </w:p>
    <w:p>
      <w:pPr>
        <w:pStyle w:val="ListBullet"/>
        <w:ind w:left="340"/>
      </w:pPr>
    </w:p>
    <w:p>
      <w:r>
        <w:t>红色 (&gt; 95%): 满了,可能要扩产</w:t>
      </w:r>
    </w:p>
    <w:p>
      <w:pPr>
        <w:pStyle w:val="Heading3"/>
      </w:pPr>
      <w:r>
        <w:rPr>
          <w:rFonts w:ascii="Microsoft YaHei" w:hAnsi="Microsoft YaHei"/>
          <w:color w:val="1F3A5F"/>
        </w:rPr>
        <w:t>7.10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自动排产报"产能不足"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主计划太多/缓冲太长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找主管改参数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改完日期款式没了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改成了过去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改回未来日期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冲突款式不消失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没重跑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重跑自动排产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主计划没建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去建总计划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八、视图 5:二次加工</w:t>
      </w:r>
    </w:p>
    <w:p>
      <w:pPr>
        <w:pStyle w:val="Heading3"/>
      </w:pPr>
      <w:r>
        <w:rPr>
          <w:rFonts w:ascii="Microsoft YaHei" w:hAnsi="Microsoft YaHei"/>
          <w:color w:val="1F3A5F"/>
        </w:rPr>
        <w:t>8.1 这个页面是干什么的</w:t>
      </w:r>
    </w:p>
    <w:p>
      <w:r>
        <w:t>总计划里有二次工序(印花/刺绣/模板/烫标)的款式,需要在这里管理二次加工的排程。</w:t>
      </w:r>
      <w:r>
        <w:rPr>
          <w:b/>
        </w:rPr>
        <w:t>4 种二次工序可并行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8.2 进入路径</w:t>
      </w:r>
    </w:p>
    <w:p>
      <w:r>
        <w:rPr>
          <w:rFonts w:ascii="Consolas" w:hAnsi="Consolas"/>
          <w:color w:val="333333"/>
          <w:sz w:val="17"/>
        </w:rPr>
        <w:t>侧边栏 → 📅 计划管理 → 二次加工</w:t>
      </w:r>
    </w:p>
    <w:p>
      <w:pPr>
        <w:pStyle w:val="Heading3"/>
      </w:pPr>
      <w:r>
        <w:rPr>
          <w:rFonts w:ascii="Microsoft YaHei" w:hAnsi="Microsoft YaHei"/>
          <w:color w:val="1F3A5F"/>
        </w:rPr>
        <w:t>8.3 二次加工首页(分工序入口)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11-secondary-home</w:t>
      </w:r>
    </w:p>
    <w:p>
      <w:pPr>
        <w:pStyle w:val="Heading3"/>
      </w:pPr>
      <w:r>
        <w:rPr>
          <w:rFonts w:ascii="Microsoft YaHei" w:hAnsi="Microsoft YaHei"/>
          <w:color w:val="1F3A5F"/>
        </w:rPr>
        <w:t>8.4 进入某个二次工序</w:t>
      </w:r>
    </w:p>
    <w:p>
      <w:r>
        <w:t>点卡片进入具体工序(比如印花):</w:t>
      </w:r>
    </w:p>
    <w:p>
      <w:r>
        <w:rPr>
          <w:rFonts w:ascii="Consolas" w:hAnsi="Consolas"/>
          <w:color w:val="333333"/>
          <w:sz w:val="17"/>
        </w:rPr>
        <w:t>印花工序详情:</w:t>
        <w:br/>
        <w:t xml:space="preserve">  - 款式列表(所有需要印花的款式)</w:t>
        <w:br/>
        <w:t xml:space="preserve">  - 每日排程(哪天哪个款式印花)</w:t>
        <w:br/>
        <w:t xml:space="preserve">  - 产能利用率</w:t>
        <w:br/>
        <w:t xml:space="preserve">  - 印花方式(网印/数码印/...)</w:t>
      </w:r>
    </w:p>
    <w:p>
      <w:pPr>
        <w:pStyle w:val="Heading3"/>
      </w:pPr>
      <w:r>
        <w:rPr>
          <w:rFonts w:ascii="Microsoft YaHei" w:hAnsi="Microsoft YaHei"/>
          <w:color w:val="1F3A5F"/>
        </w:rPr>
        <w:t>8.5 印花排程操作</w:t>
      </w:r>
    </w:p>
    <w:p>
      <w:r>
        <w:t>跟裁剪排程类似:</w:t>
      </w:r>
    </w:p>
    <w:p>
      <w:pPr>
        <w:pStyle w:val="ListBullet"/>
        <w:ind w:left="340"/>
      </w:pPr>
    </w:p>
    <w:p>
      <w:r>
        <w:t>跑自动排产(分工序)</w:t>
      </w:r>
    </w:p>
    <w:p>
      <w:pPr>
        <w:pStyle w:val="ListBullet"/>
        <w:ind w:left="340"/>
      </w:pPr>
    </w:p>
    <w:p>
      <w:r>
        <w:t>调整日期</w:t>
      </w:r>
    </w:p>
    <w:p>
      <w:pPr>
        <w:pStyle w:val="ListBullet"/>
        <w:ind w:left="340"/>
      </w:pPr>
    </w:p>
    <w:p>
      <w:r>
        <w:t>改印花方式</w:t>
      </w:r>
    </w:p>
    <w:p>
      <w:pPr>
        <w:pStyle w:val="ListBullet"/>
        <w:ind w:left="340"/>
      </w:pPr>
    </w:p>
    <w:p>
      <w:r>
        <w:t>处理冲突</w:t>
      </w:r>
    </w:p>
    <w:p>
      <w:pPr>
        <w:pStyle w:val="Heading3"/>
      </w:pPr>
      <w:r>
        <w:rPr>
          <w:rFonts w:ascii="Microsoft YaHei" w:hAnsi="Microsoft YaHei"/>
          <w:color w:val="1F3A5F"/>
        </w:rPr>
        <w:t>8.6 二次加工并行特性</w:t>
      </w:r>
    </w:p>
    <w:p>
      <w:r>
        <w:t xml:space="preserve">💡 </w:t>
      </w:r>
      <w:r>
        <w:rPr>
          <w:b/>
        </w:rPr>
        <w:t>重要</w:t>
      </w:r>
      <w:r>
        <w:t xml:space="preserve">: 4 种二次工序(印花/刺绣/模板/烫标)是 </w:t>
      </w:r>
      <w:r>
        <w:rPr>
          <w:b/>
        </w:rPr>
        <w:t>可并行的</w:t>
      </w:r>
      <w:r>
        <w:t>。比如 T-001 既有印花又有烫标,可以同时做,不用等印花做完再做烫标。</w:t>
      </w:r>
    </w:p>
    <w:p>
      <w:r>
        <w:rPr>
          <w:b/>
        </w:rPr>
        <w:t>但</w:t>
      </w:r>
      <w:r>
        <w:t>:</w:t>
      </w:r>
    </w:p>
    <w:p>
      <w:pPr>
        <w:pStyle w:val="ListBullet"/>
        <w:ind w:left="340"/>
      </w:pPr>
    </w:p>
    <w:p>
      <w:r>
        <w:t xml:space="preserve">同一种工序是 </w:t>
      </w:r>
      <w:r>
        <w:rPr>
          <w:b/>
        </w:rPr>
        <w:t>串行</w:t>
      </w:r>
      <w:r>
        <w:t>(不能同一款式同时在两台印花机上做)</w:t>
      </w:r>
    </w:p>
    <w:p>
      <w:pPr>
        <w:pStyle w:val="ListBullet"/>
        <w:ind w:left="340"/>
      </w:pPr>
    </w:p>
    <w:p>
      <w:r>
        <w:t>不同款式可以并行</w:t>
      </w:r>
    </w:p>
    <w:p>
      <w:pPr>
        <w:pStyle w:val="Heading3"/>
      </w:pPr>
      <w:r>
        <w:rPr>
          <w:rFonts w:ascii="Microsoft YaHei" w:hAnsi="Microsoft YaHei"/>
          <w:color w:val="1F3A5F"/>
        </w:rPr>
        <w:t>8.7 跑二次加工自动排产</w:t>
      </w:r>
    </w:p>
    <w:p>
      <w:r>
        <w:rPr>
          <w:rFonts w:ascii="Consolas" w:hAnsi="Consolas"/>
          <w:color w:val="333333"/>
          <w:sz w:val="17"/>
        </w:rPr>
        <w:t>步骤 1:  进入二次加工首页</w:t>
        <w:br/>
        <w:t>步骤 2:  点 [🚀 一键自动排产] 按钮</w:t>
        <w:br/>
        <w:t>步骤 3:  弹窗:「将按主计划分配印花/刺绣/模板/烫标,确定?」</w:t>
        <w:br/>
        <w:t>步骤 4:  [确定]</w:t>
        <w:br/>
        <w:t>步骤 5:  系统按工序并行,跑 1-3 分钟</w:t>
        <w:br/>
        <w:t>步骤 6:  提示「二次排产完成:印花 X 款, 刺绣 Y 款, 模板 Z 款, 烫标 W 款」</w:t>
        <w:br/>
        <w:t>步骤 7:  检查冲突</w:t>
      </w:r>
    </w:p>
    <w:p>
      <w:pPr>
        <w:pStyle w:val="Heading3"/>
      </w:pPr>
      <w:r>
        <w:rPr>
          <w:rFonts w:ascii="Microsoft YaHei" w:hAnsi="Microsoft YaHei"/>
          <w:color w:val="1F3A5F"/>
        </w:rPr>
        <w:t>8.8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印花排产失败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主计划没选印花工序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款式管理加工序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某款式 4 种二次都做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客户要求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正常,系统会并行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二次加工比裁剪早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工序错乱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检查主计划日期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九、视图 6:缝制排程(核心)</w:t>
      </w:r>
    </w:p>
    <w:p>
      <w:pPr>
        <w:pStyle w:val="Heading3"/>
      </w:pPr>
      <w:r>
        <w:rPr>
          <w:rFonts w:ascii="Microsoft YaHei" w:hAnsi="Microsoft YaHei"/>
          <w:color w:val="1F3A5F"/>
        </w:rPr>
        <w:t>9.1 这个页面是干什么的</w:t>
      </w:r>
    </w:p>
    <w:p>
      <w:r>
        <w:t xml:space="preserve">排产的最后一步:把款式分配到 </w:t>
      </w:r>
      <w:r>
        <w:rPr>
          <w:b/>
        </w:rPr>
        <w:t>5 个车间的具体班组/产线</w:t>
      </w:r>
      <w:r>
        <w:t xml:space="preserve">。这是 </w:t>
      </w:r>
      <w:r>
        <w:rPr>
          <w:b/>
        </w:rPr>
        <w:t>计划员最常用的页面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9.2 进入路径</w:t>
      </w:r>
    </w:p>
    <w:p>
      <w:r>
        <w:rPr>
          <w:rFonts w:ascii="Consolas" w:hAnsi="Consolas"/>
          <w:color w:val="333333"/>
          <w:sz w:val="17"/>
        </w:rPr>
        <w:t>侧边栏 → 📅 计划管理 → 缝制排程 → 缝制排程首页</w:t>
      </w:r>
    </w:p>
    <w:p>
      <w:pPr>
        <w:pStyle w:val="Heading3"/>
      </w:pPr>
      <w:r>
        <w:rPr>
          <w:rFonts w:ascii="Microsoft YaHei" w:hAnsi="Microsoft YaHei"/>
          <w:color w:val="1F3A5F"/>
        </w:rPr>
        <w:t>9.3 缝制排程首页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18-sewing-visual</w:t>
      </w:r>
    </w:p>
    <w:p>
      <w:pPr>
        <w:pStyle w:val="Heading3"/>
      </w:pPr>
      <w:r>
        <w:rPr>
          <w:rFonts w:ascii="Microsoft YaHei" w:hAnsi="Microsoft YaHei"/>
          <w:color w:val="1F3A5F"/>
        </w:rPr>
        <w:t>9.4 跑自动排产(缝制阶段)</w:t>
      </w:r>
    </w:p>
    <w:p>
      <w:r>
        <w:rPr>
          <w:rFonts w:ascii="Consolas" w:hAnsi="Consolas"/>
          <w:color w:val="333333"/>
          <w:sz w:val="17"/>
        </w:rPr>
        <w:t>步骤 1:  缝制排程首页 → 点 [🚀 一键自动排产]</w:t>
        <w:br/>
        <w:t>步骤 2:  弹窗:「将按主计划 + 缝制排程 + 报工数据 分配到产线,确定?」</w:t>
        <w:br/>
        <w:t>步骤 3:  仔细看提示,确认</w:t>
        <w:br/>
        <w:t>步骤 4:  [确定]</w:t>
        <w:br/>
        <w:t>步骤 5:  系统跑 1-3 分钟</w:t>
        <w:br/>
        <w:t>步骤 6:  提示「排产完成: X 款已分配, Y 款冲突」</w:t>
        <w:br/>
        <w:t>步骤 7:  冲突款式需要手动调整</w:t>
      </w:r>
    </w:p>
    <w:p>
      <w:r>
        <w:t xml:space="preserve">⚠️ </w:t>
      </w:r>
      <w:r>
        <w:rPr>
          <w:b/>
        </w:rPr>
        <w:t>警告</w:t>
      </w:r>
      <w:r>
        <w:t xml:space="preserve">: 自动排产会 </w:t>
      </w:r>
      <w:r>
        <w:rPr>
          <w:b/>
        </w:rPr>
        <w:t>覆盖</w:t>
      </w:r>
      <w:r>
        <w:t xml:space="preserve"> 当前缝制排程。</w:t>
      </w:r>
      <w:r>
        <w:rPr>
          <w:b/>
        </w:rPr>
        <w:t>已开工款式也会被重排</w:t>
      </w:r>
      <w:r>
        <w:t>(谨慎使用)。</w:t>
      </w:r>
    </w:p>
    <w:p>
      <w:pPr>
        <w:pStyle w:val="Heading3"/>
      </w:pPr>
      <w:r>
        <w:rPr>
          <w:rFonts w:ascii="Microsoft YaHei" w:hAnsi="Microsoft YaHei"/>
          <w:color w:val="1F3A5F"/>
        </w:rPr>
        <w:t>9.5 看缝制排程详情(表格视图)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17-sewing-plan-detail</w:t>
      </w:r>
    </w:p>
    <w:p>
      <w:pPr>
        <w:pStyle w:val="Heading3"/>
      </w:pPr>
      <w:r>
        <w:rPr>
          <w:rFonts w:ascii="Microsoft YaHei" w:hAnsi="Microsoft YaHei"/>
          <w:color w:val="1F3A5F"/>
        </w:rPr>
        <w:t>9.6 三行模型(实际/计划/差异)</w:t>
      </w:r>
    </w:p>
    <w:p>
      <w:r>
        <w:t>每个款式展开是 3 行:</w:t>
      </w:r>
    </w:p>
    <w:p>
      <w:pPr>
        <w:pStyle w:val="ListBullet"/>
        <w:ind w:left="340"/>
      </w:pPr>
    </w:p>
    <w:p>
      <w:r>
        <w:rPr>
          <w:b/>
        </w:rPr>
        <w:t>第一行(计划)</w:t>
      </w:r>
      <w:r>
        <w:t>: 系统算的每天该做多少</w:t>
      </w:r>
    </w:p>
    <w:p>
      <w:pPr>
        <w:pStyle w:val="ListBullet"/>
        <w:ind w:left="340"/>
      </w:pPr>
    </w:p>
    <w:p>
      <w:r>
        <w:rPr>
          <w:b/>
        </w:rPr>
        <w:t>第二行(实际)</w:t>
      </w:r>
      <w:r>
        <w:t>: 实际录入的当天产量</w:t>
      </w:r>
    </w:p>
    <w:p>
      <w:pPr>
        <w:pStyle w:val="ListBullet"/>
        <w:ind w:left="340"/>
      </w:pPr>
    </w:p>
    <w:p>
      <w:r>
        <w:rPr>
          <w:b/>
        </w:rPr>
        <w:t>第三行(差异)</w:t>
      </w:r>
      <w:r>
        <w:t>: 实际 - 计划</w:t>
      </w:r>
    </w:p>
    <w:p>
      <w:pPr>
        <w:pStyle w:val="Heading3"/>
      </w:pPr>
      <w:r>
        <w:rPr>
          <w:rFonts w:ascii="Microsoft YaHei" w:hAnsi="Microsoft YaHei"/>
          <w:color w:val="1F3A5F"/>
        </w:rPr>
        <w:t>9.7 录入当日实际产量(计划员可代录)</w:t>
      </w:r>
    </w:p>
    <w:p>
      <w:r>
        <w:rPr>
          <w:b/>
        </w:rPr>
        <w:t>场景</w:t>
      </w:r>
      <w:r>
        <w:t>: 报工员漏录,计划员代录。</w:t>
      </w:r>
    </w:p>
    <w:p>
      <w:r>
        <w:rPr>
          <w:rFonts w:ascii="Consolas" w:hAnsi="Consolas"/>
          <w:color w:val="333333"/>
          <w:sz w:val="17"/>
        </w:rPr>
        <w:t>步骤 1:  找到要录的那行(实际行)</w:t>
        <w:br/>
        <w:t>步骤 2:  双击格子,输入数字</w:t>
        <w:br/>
        <w:t>步骤 3:  按回车键 → 自动保存</w:t>
        <w:br/>
        <w:t>步骤 4:  差异行立刻刷新</w:t>
      </w:r>
    </w:p>
    <w:p>
      <w:r>
        <w:t xml:space="preserve">⚠️ </w:t>
      </w:r>
      <w:r>
        <w:rPr>
          <w:b/>
        </w:rPr>
        <w:t>注意</w:t>
      </w:r>
      <w:r>
        <w:t>: 计划员录数,要在备注里写"计划员代录 X 工号",便于追溯。</w:t>
      </w:r>
    </w:p>
    <w:p>
      <w:pPr>
        <w:pStyle w:val="Heading3"/>
      </w:pPr>
      <w:r>
        <w:rPr>
          <w:rFonts w:ascii="Microsoft YaHei" w:hAnsi="Microsoft YaHei"/>
          <w:color w:val="1F3A5F"/>
        </w:rPr>
        <w:t>9.8 编辑缝制排程(改产线/改日期)</w:t>
      </w:r>
    </w:p>
    <w:p>
      <w:r>
        <w:rPr>
          <w:b/>
        </w:rPr>
        <w:t>场景</w:t>
      </w:r>
      <w:r>
        <w:t>: T-001 从 1 班调到 2 班(因为 1 班故障)。</w:t>
      </w:r>
    </w:p>
    <w:p>
      <w:r>
        <w:rPr>
          <w:rFonts w:ascii="Consolas" w:hAnsi="Consolas"/>
          <w:color w:val="333333"/>
          <w:sz w:val="17"/>
        </w:rPr>
        <w:t>步骤 1:  找到 T-001 那行</w:t>
        <w:br/>
        <w:t>步骤 2:  点 [编辑]</w:t>
        <w:br/>
        <w:t>步骤 3:  改「车间」1车间 → 1车间 (不变)</w:t>
        <w:br/>
        <w:t xml:space="preserve">         改「班组」1班 → 2班</w:t>
        <w:br/>
        <w:t>步骤 4:  [确定]</w:t>
        <w:br/>
        <w:t>步骤 5:  系统自动重排,通知相关车间主任</w:t>
      </w:r>
    </w:p>
    <w:p>
      <w:pPr>
        <w:pStyle w:val="Heading3"/>
      </w:pPr>
      <w:r>
        <w:rPr>
          <w:rFonts w:ascii="Microsoft YaHei" w:hAnsi="Microsoft YaHei"/>
          <w:color w:val="1F3A5F"/>
        </w:rPr>
        <w:t>9.9 处理缝制冲突</w:t>
      </w:r>
    </w:p>
    <w:p>
      <w:r>
        <w:rPr>
          <w:b/>
        </w:rPr>
        <w:t>现象</w:t>
      </w:r>
      <w:r>
        <w:t>: 排产完成后,部分款式标红 "缝制冲突"。</w:t>
      </w:r>
    </w:p>
    <w:p>
      <w:r>
        <w:rPr>
          <w:rFonts w:ascii="Consolas" w:hAnsi="Consolas"/>
          <w:color w:val="333333"/>
          <w:sz w:val="17"/>
        </w:rPr>
        <w:t>原因: 多款式同时要缝制,某产线/班组日产能不够</w:t>
        <w:br/>
        <w:t xml:space="preserve">   ↓</w:t>
        <w:br/>
        <w:t>计划员处理(3 选 1 或组合):</w:t>
        <w:br/>
        <w:t xml:space="preserve">  A. 推迟款式交期(改主计划)</w:t>
        <w:br/>
        <w:t xml:space="preserve">  B. 把款式换到其他车间/班组</w:t>
        <w:br/>
        <w:t xml:space="preserve">  C. 加临时产能(找主管)</w:t>
      </w:r>
    </w:p>
    <w:p>
      <w:pPr>
        <w:pStyle w:val="Heading3"/>
      </w:pPr>
      <w:r>
        <w:rPr>
          <w:rFonts w:ascii="Microsoft YaHei" w:hAnsi="Microsoft YaHei"/>
          <w:color w:val="1F3A5F"/>
        </w:rPr>
        <w:t>9.10 跨车间协调(计划员有限)</w:t>
      </w:r>
    </w:p>
    <w:p>
      <w:r>
        <w:t xml:space="preserve">计划员可以 </w:t>
      </w:r>
      <w:r>
        <w:rPr>
          <w:b/>
        </w:rPr>
        <w:t>拖款式</w:t>
      </w:r>
      <w:r>
        <w:t xml:space="preserve"> 到:</w:t>
      </w:r>
    </w:p>
    <w:p>
      <w:pPr>
        <w:pStyle w:val="ListBullet"/>
        <w:ind w:left="340"/>
      </w:pPr>
    </w:p>
    <w:p>
      <w:r>
        <w:t>✅ 同一车间的其他班组</w:t>
      </w:r>
    </w:p>
    <w:p>
      <w:pPr>
        <w:pStyle w:val="ListBullet"/>
        <w:ind w:left="340"/>
      </w:pPr>
    </w:p>
    <w:p>
      <w:r>
        <w:t>✅ 其他车间(但要主管授权,默认能)</w:t>
      </w:r>
    </w:p>
    <w:p>
      <w:r>
        <w:rPr>
          <w:b/>
        </w:rPr>
        <w:t>不能跨车间拖</w:t>
      </w:r>
      <w:r>
        <w:t>:</w:t>
      </w:r>
    </w:p>
    <w:p>
      <w:pPr>
        <w:pStyle w:val="ListBullet"/>
        <w:ind w:left="340"/>
      </w:pPr>
    </w:p>
    <w:p>
      <w:r>
        <w:t>已开工款式</w:t>
      </w:r>
    </w:p>
    <w:p>
      <w:pPr>
        <w:pStyle w:val="ListBullet"/>
        <w:ind w:left="340"/>
      </w:pPr>
    </w:p>
    <w:p>
      <w:r>
        <w:t>高优先级锁定的款式</w:t>
      </w:r>
    </w:p>
    <w:p>
      <w:pPr>
        <w:pStyle w:val="Heading3"/>
      </w:pPr>
      <w:r>
        <w:rPr>
          <w:rFonts w:ascii="Microsoft YaHei" w:hAnsi="Microsoft YaHei"/>
          <w:color w:val="1F3A5F"/>
        </w:rPr>
        <w:t>9.11 新增缝制排程(手动)</w:t>
      </w:r>
    </w:p>
    <w:p>
      <w:r>
        <w:rPr>
          <w:rFonts w:ascii="Consolas" w:hAnsi="Consolas"/>
          <w:color w:val="333333"/>
          <w:sz w:val="17"/>
        </w:rPr>
        <w:t>步骤 1:  点 [+ 新增排程]</w:t>
        <w:br/>
        <w:t>步骤 2:  弹窗:</w:t>
        <w:br/>
        <w:t xml:space="preserve">        - 选款号(自动带出数量/交期/客户)</w:t>
        <w:br/>
        <w:t xml:space="preserve">        - 选车间/班组</w:t>
        <w:br/>
        <w:t xml:space="preserve">        - 填日产量</w:t>
        <w:br/>
        <w:t xml:space="preserve">        - 选缝制上线/下线</w:t>
        <w:br/>
        <w:t>步骤 3:  [创建]</w:t>
      </w:r>
    </w:p>
    <w:p>
      <w:pPr>
        <w:pStyle w:val="Heading3"/>
      </w:pPr>
      <w:r>
        <w:rPr>
          <w:rFonts w:ascii="Microsoft YaHei" w:hAnsi="Microsoft YaHei"/>
          <w:color w:val="1F3A5F"/>
        </w:rPr>
        <w:t>9.12 导入/导出缝制排程</w:t>
      </w:r>
    </w:p>
    <w:p>
      <w:r>
        <w:rPr>
          <w:b/>
        </w:rPr>
        <w:t>导出</w:t>
      </w:r>
      <w:r>
        <w:t>:</w:t>
      </w:r>
    </w:p>
    <w:p>
      <w:r>
        <w:rPr>
          <w:rFonts w:ascii="Consolas" w:hAnsi="Consolas"/>
          <w:color w:val="333333"/>
          <w:sz w:val="17"/>
        </w:rPr>
        <w:t>1. 筛选要导出的款式</w:t>
        <w:br/>
        <w:t>2. 点 [📤 导出]</w:t>
        <w:br/>
        <w:t>3. 浏览器下载 Excel</w:t>
      </w:r>
    </w:p>
    <w:p>
      <w:r>
        <w:rPr>
          <w:b/>
        </w:rPr>
        <w:t>导入</w:t>
      </w:r>
      <w:r>
        <w:t>:</w:t>
      </w:r>
    </w:p>
    <w:p>
      <w:r>
        <w:rPr>
          <w:rFonts w:ascii="Consolas" w:hAnsi="Consolas"/>
          <w:color w:val="333333"/>
          <w:sz w:val="17"/>
        </w:rPr>
        <w:t>1. 点 [📥 导入]</w:t>
        <w:br/>
        <w:t>2. 下载模板</w:t>
        <w:br/>
        <w:t>3. 按格式填</w:t>
        <w:br/>
        <w:t>4. 上传</w:t>
        <w:br/>
        <w:t>5. 选"跳过重复"或"覆盖"</w:t>
        <w:br/>
        <w:t>6. [确认导入]</w:t>
      </w:r>
    </w:p>
    <w:p>
      <w:pPr>
        <w:pStyle w:val="Heading3"/>
      </w:pPr>
      <w:r>
        <w:rPr>
          <w:rFonts w:ascii="Microsoft YaHei" w:hAnsi="Microsoft YaHei"/>
          <w:color w:val="1F3A5F"/>
        </w:rPr>
        <w:t>9.13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自动排产报"冲突 N 款"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产能不足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手动调整冲突款式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拖款式到其他班组失败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目标产线故障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换条产线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三行模型差异巨大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实际数录错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检查报工数据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改完日期款式消失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改成过去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改回未来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十、视图 7:目视化班组排程(甘特图)</w:t>
      </w:r>
    </w:p>
    <w:p>
      <w:pPr>
        <w:pStyle w:val="Heading3"/>
      </w:pPr>
      <w:r>
        <w:rPr>
          <w:rFonts w:ascii="Microsoft YaHei" w:hAnsi="Microsoft YaHei"/>
          <w:color w:val="1F3A5F"/>
        </w:rPr>
        <w:t>10.1 这个页面是干什么的</w:t>
      </w:r>
    </w:p>
    <w:p>
      <w:r>
        <w:rPr>
          <w:b/>
        </w:rPr>
        <w:t>甘特图形式</w:t>
      </w:r>
      <w:r>
        <w:t xml:space="preserve"> 展示全厂 5 车间的缝制排程,支持鼠标拖拽。计划员日常用它调款式分配。</w:t>
      </w:r>
    </w:p>
    <w:p>
      <w:pPr>
        <w:pStyle w:val="Heading3"/>
      </w:pPr>
      <w:r>
        <w:rPr>
          <w:rFonts w:ascii="Microsoft YaHei" w:hAnsi="Microsoft YaHei"/>
          <w:color w:val="1F3A5F"/>
        </w:rPr>
        <w:t>10.2 进入路径</w:t>
      </w:r>
    </w:p>
    <w:p>
      <w:r>
        <w:rPr>
          <w:rFonts w:ascii="Consolas" w:hAnsi="Consolas"/>
          <w:color w:val="333333"/>
          <w:sz w:val="17"/>
        </w:rPr>
        <w:t>缝制排程首页 → 点 [📊 目视化班组排程] 卡片</w:t>
      </w:r>
    </w:p>
    <w:p>
      <w:pPr>
        <w:pStyle w:val="Heading3"/>
      </w:pPr>
      <w:r>
        <w:rPr>
          <w:rFonts w:ascii="Microsoft YaHei" w:hAnsi="Microsoft YaHei"/>
          <w:color w:val="1F3A5F"/>
        </w:rPr>
        <w:t>10.3 页面示意图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pPr>
        <w:pStyle w:val="Heading3"/>
      </w:pPr>
      <w:r>
        <w:rPr>
          <w:rFonts w:ascii="Microsoft YaHei" w:hAnsi="Microsoft YaHei"/>
          <w:color w:val="1F3A5F"/>
        </w:rPr>
        <w:t>10.4 拖款式到产线(核心操作)</w:t>
      </w:r>
    </w:p>
    <w:p>
      <w:r>
        <w:rPr>
          <w:rFonts w:ascii="Consolas" w:hAnsi="Consolas"/>
          <w:color w:val="333333"/>
          <w:sz w:val="17"/>
        </w:rPr>
        <w:t>步骤 1:  鼠标按住左侧「待排班款式」的某一款</w:t>
        <w:br/>
        <w:t>步骤 2:  拖到右侧甘特图某条产线上</w:t>
        <w:br/>
        <w:t>步骤 3:  松开鼠标</w:t>
        <w:br/>
        <w:t>步骤 4:  系统提示「排班成功:06-22 ~ 06-26,日产量 180 件」</w:t>
        <w:br/>
        <w:t>步骤 5:  款式从左侧消失,出现在该产线甘特图</w:t>
      </w:r>
    </w:p>
    <w:p>
      <w:r>
        <w:t xml:space="preserve">💡 </w:t>
      </w:r>
      <w:r>
        <w:rPr>
          <w:b/>
        </w:rPr>
        <w:t>系统自动算</w:t>
      </w:r>
      <w:r>
        <w:t>: 开始/结束日期按本产线日产能计算。</w:t>
      </w:r>
    </w:p>
    <w:p>
      <w:r>
        <w:t xml:space="preserve">⚠️ </w:t>
      </w:r>
      <w:r>
        <w:rPr>
          <w:b/>
        </w:rPr>
        <w:t>警告</w:t>
      </w:r>
      <w:r>
        <w:t>: 故障产线(标红)拖不进去;同一产线同一天不能排两个款式。</w:t>
      </w:r>
    </w:p>
    <w:p>
      <w:pPr>
        <w:pStyle w:val="Heading3"/>
      </w:pPr>
      <w:r>
        <w:rPr>
          <w:rFonts w:ascii="Microsoft YaHei" w:hAnsi="Microsoft YaHei"/>
          <w:color w:val="1F3A5F"/>
        </w:rPr>
        <w:t>10.5 调整款式所在产线(跨产线移动)</w:t>
      </w:r>
    </w:p>
    <w:p>
      <w:r>
        <w:rPr>
          <w:rFonts w:ascii="Consolas" w:hAnsi="Consolas"/>
          <w:color w:val="333333"/>
          <w:sz w:val="17"/>
        </w:rPr>
        <w:t>步骤 1:  鼠标按住甘特图上的任务条</w:t>
        <w:br/>
        <w:t>步骤 2:  拖到另一条产线</w:t>
        <w:br/>
        <w:t>步骤 3:  松开鼠标</w:t>
        <w:br/>
        <w:t>步骤 4:  系统提示「移动成功」</w:t>
      </w:r>
    </w:p>
    <w:p>
      <w:r>
        <w:t xml:space="preserve">🟡 </w:t>
      </w:r>
      <w:r>
        <w:rPr>
          <w:b/>
        </w:rPr>
        <w:t>谨慎</w:t>
      </w:r>
      <w:r>
        <w:t>: 跨产线移动会重算日期,影响报工数据。</w:t>
      </w:r>
    </w:p>
    <w:p>
      <w:pPr>
        <w:pStyle w:val="Heading3"/>
      </w:pPr>
      <w:r>
        <w:rPr>
          <w:rFonts w:ascii="Microsoft YaHei" w:hAnsi="Microsoft YaHei"/>
          <w:color w:val="1F3A5F"/>
        </w:rPr>
        <w:t>10.6 取消排班</w:t>
      </w:r>
    </w:p>
    <w:p>
      <w:r>
        <w:rPr>
          <w:rFonts w:ascii="Consolas" w:hAnsi="Consolas"/>
          <w:color w:val="333333"/>
          <w:sz w:val="17"/>
        </w:rPr>
        <w:t>1. 双击任务条</w:t>
        <w:br/>
        <w:t>2. 弹窗「确定取消该排班?」</w:t>
        <w:br/>
        <w:t>3. [确定] → 款式从该产线移除,回到左侧</w:t>
      </w:r>
    </w:p>
    <w:p>
      <w:r>
        <w:t xml:space="preserve">🔴 </w:t>
      </w:r>
      <w:r>
        <w:rPr>
          <w:b/>
        </w:rPr>
        <w:t>禁止</w:t>
      </w:r>
      <w:r>
        <w:t xml:space="preserve">: 已开工产线(已录报工)的款式 </w:t>
      </w:r>
      <w:r>
        <w:rPr>
          <w:b/>
        </w:rPr>
        <w:t>不能轻易取消</w:t>
      </w:r>
      <w:r>
        <w:t>,会变成孤儿数据。</w:t>
      </w:r>
    </w:p>
    <w:p>
      <w:pPr>
        <w:pStyle w:val="Heading3"/>
      </w:pPr>
      <w:r>
        <w:rPr>
          <w:rFonts w:ascii="Microsoft YaHei" w:hAnsi="Microsoft YaHei"/>
          <w:color w:val="1F3A5F"/>
        </w:rPr>
        <w:t>10.7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拖款式没反应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浏览器兼容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用谷歌浏览器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拖到故障产线被拒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产线状态=故障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换其他产线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看不到任务条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款式日期不在当前周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点"◀"往前翻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拖完日期变了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系统按新产线产能重算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正常,可能需要人工调整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十一、视图 8:报工汇总(自己负责的)</w:t>
      </w:r>
    </w:p>
    <w:p>
      <w:pPr>
        <w:pStyle w:val="Heading3"/>
      </w:pPr>
      <w:r>
        <w:rPr>
          <w:rFonts w:ascii="Microsoft YaHei" w:hAnsi="Microsoft YaHei"/>
          <w:color w:val="1F3A5F"/>
        </w:rPr>
        <w:t>11.1 这个页面是干什么的</w:t>
      </w:r>
    </w:p>
    <w:p>
      <w:r>
        <w:t xml:space="preserve">看 </w:t>
      </w:r>
      <w:r>
        <w:rPr>
          <w:b/>
        </w:rPr>
        <w:t>自己负责款式</w:t>
      </w:r>
      <w:r>
        <w:t xml:space="preserve"> 的报工数据,以及 </w:t>
      </w:r>
      <w:r>
        <w:rPr>
          <w:b/>
        </w:rPr>
        <w:t>代录报工</w:t>
      </w:r>
      <w:r>
        <w:t xml:space="preserve"> 用。计划员也能看全厂,但日常只看自己的。</w:t>
      </w:r>
    </w:p>
    <w:p>
      <w:pPr>
        <w:pStyle w:val="Heading3"/>
      </w:pPr>
      <w:r>
        <w:rPr>
          <w:rFonts w:ascii="Microsoft YaHei" w:hAnsi="Microsoft YaHei"/>
          <w:color w:val="1F3A5F"/>
        </w:rPr>
        <w:t>11.2 进入路径</w:t>
      </w:r>
    </w:p>
    <w:p>
      <w:r>
        <w:rPr>
          <w:rFonts w:ascii="Consolas" w:hAnsi="Consolas"/>
          <w:color w:val="333333"/>
          <w:sz w:val="17"/>
        </w:rPr>
        <w:t>侧边栏 → ✂️ 报工管理 → 报工汇总</w:t>
      </w:r>
    </w:p>
    <w:p>
      <w:pPr>
        <w:pStyle w:val="Heading3"/>
      </w:pPr>
      <w:r>
        <w:rPr>
          <w:rFonts w:ascii="Microsoft YaHei" w:hAnsi="Microsoft YaHei"/>
          <w:color w:val="1F3A5F"/>
        </w:rPr>
        <w:t>11.3 计划员用法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Tab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计划员用途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明细列表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看自己负责款式的报工明细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按产线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看款式在哪条产线做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按车间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自己负责的款式在哪些车间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趋势图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看款式每日趋势,有没有落后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 vs 实际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看款式落后多少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预警款式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自己负责的预警款式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11.4 代录报工(计划员可做)</w:t>
      </w:r>
    </w:p>
    <w:p>
      <w:r>
        <w:rPr>
          <w:b/>
        </w:rPr>
        <w:t>场景</w:t>
      </w:r>
      <w:r>
        <w:t>: 报工员请假,款式 T-001 没人录报工。</w:t>
      </w:r>
    </w:p>
    <w:p>
      <w:r>
        <w:rPr>
          <w:rFonts w:ascii="Consolas" w:hAnsi="Consolas"/>
          <w:color w:val="333333"/>
          <w:sz w:val="17"/>
        </w:rPr>
        <w:t>步骤 1:  报工汇总 → 找 T-001</w:t>
        <w:br/>
        <w:t>步骤 2:  点 [+新增报工]</w:t>
        <w:br/>
        <w:t>步骤 3:  弹窗:</w:t>
        <w:br/>
        <w:t xml:space="preserve">        - 款号:T-001(预选)</w:t>
        <w:br/>
        <w:t xml:space="preserve">        - 班组:1班(基于排程)</w:t>
        <w:br/>
        <w:t xml:space="preserve">        - 车间:1车间</w:t>
        <w:br/>
        <w:t xml:space="preserve">        - 日期:今天</w:t>
        <w:br/>
        <w:t xml:space="preserve">        - 完成数:200</w:t>
        <w:br/>
        <w:t xml:space="preserve">        - 次品数:2</w:t>
        <w:br/>
        <w:t xml:space="preserve">        - 备注:计划员代录(因 XXX 报工员请假)</w:t>
        <w:br/>
        <w:t>步骤 4:  [保存]</w:t>
      </w:r>
    </w:p>
    <w:p>
      <w:pPr>
        <w:pStyle w:val="Heading3"/>
      </w:pPr>
      <w:r>
        <w:rPr>
          <w:rFonts w:ascii="Microsoft YaHei" w:hAnsi="Microsoft YaHei"/>
          <w:color w:val="1F3A5F"/>
        </w:rPr>
        <w:t>11.5 跟进异常</w:t>
      </w:r>
    </w:p>
    <w:p>
      <w:r>
        <w:rPr>
          <w:b/>
        </w:rPr>
        <w:t>场景</w:t>
      </w:r>
      <w:r>
        <w:t>: T-001 报工数突然下降。</w:t>
      </w:r>
    </w:p>
    <w:p>
      <w:r>
        <w:rPr>
          <w:rFonts w:ascii="Consolas" w:hAnsi="Consolas"/>
          <w:color w:val="333333"/>
          <w:sz w:val="17"/>
        </w:rPr>
        <w:t>步骤 1:  报工汇总 → T-001 → 趋势图</w:t>
        <w:br/>
        <w:t>步骤 2:  看到连续 3 天低于 200(目标日产量)</w:t>
        <w:br/>
        <w:t>步骤 3:  联系 1 车间 1 班组长: "为什么最近产量掉了?"</w:t>
        <w:br/>
        <w:t>步骤 4:  班组长: "1 名工人请假"</w:t>
        <w:br/>
        <w:t>步骤 5:  计划员: 看是否需要加班或转款式</w:t>
      </w:r>
    </w:p>
    <w:p>
      <w:pPr>
        <w:pStyle w:val="Heading3"/>
      </w:pPr>
      <w:r>
        <w:rPr>
          <w:rFonts w:ascii="Microsoft YaHei" w:hAnsi="Microsoft YaHei"/>
          <w:color w:val="1F3A5F"/>
        </w:rPr>
        <w:t>11.6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款式不在自己负责范围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找负责该款式的计划员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代录失败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没权限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计划员可代录任何款式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报工数字奇怪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录错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当天可改,隔天找主管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十二、视图 9:数据看板(早班必看)</w:t>
      </w:r>
    </w:p>
    <w:p>
      <w:pPr>
        <w:pStyle w:val="Heading3"/>
      </w:pPr>
      <w:r>
        <w:rPr>
          <w:rFonts w:ascii="Microsoft YaHei" w:hAnsi="Microsoft YaHei"/>
          <w:color w:val="1F3A5F"/>
        </w:rPr>
        <w:t>12.1 这个页面是干什么的</w:t>
      </w:r>
    </w:p>
    <w:p>
      <w:r>
        <w:t>跟计划主管看的是同一个,但计划员视角不同:</w:t>
      </w:r>
    </w:p>
    <w:p>
      <w:pPr>
        <w:pStyle w:val="ListBullet"/>
        <w:ind w:left="340"/>
      </w:pPr>
    </w:p>
    <w:p>
      <w:r>
        <w:t>主管看全厂管理</w:t>
      </w:r>
    </w:p>
    <w:p>
      <w:pPr>
        <w:pStyle w:val="ListBullet"/>
        <w:ind w:left="340"/>
      </w:pPr>
    </w:p>
    <w:p>
      <w:r>
        <w:t>计划员看自己负责的款式预警</w:t>
      </w:r>
    </w:p>
    <w:p>
      <w:pPr>
        <w:pStyle w:val="Heading3"/>
      </w:pPr>
      <w:r>
        <w:rPr>
          <w:rFonts w:ascii="Microsoft YaHei" w:hAnsi="Microsoft YaHei"/>
          <w:color w:val="1F3A5F"/>
        </w:rPr>
        <w:t>12.2 进入路径</w:t>
      </w:r>
    </w:p>
    <w:p>
      <w:r>
        <w:rPr>
          <w:rFonts w:ascii="Consolas" w:hAnsi="Consolas"/>
          <w:color w:val="333333"/>
          <w:sz w:val="17"/>
        </w:rPr>
        <w:t>侧边栏 → 📊 数据看板</w:t>
      </w:r>
    </w:p>
    <w:p>
      <w:pPr>
        <w:pStyle w:val="Heading3"/>
      </w:pPr>
      <w:r>
        <w:rPr>
          <w:rFonts w:ascii="Microsoft YaHei" w:hAnsi="Microsoft YaHei"/>
          <w:color w:val="1F3A5F"/>
        </w:rPr>
        <w:t>12.3 计划员早班标准动作(15 分钟)</w:t>
      </w:r>
    </w:p>
    <w:p>
      <w:r>
        <w:rPr>
          <w:rFonts w:ascii="Consolas" w:hAnsi="Consolas"/>
          <w:color w:val="333333"/>
          <w:sz w:val="17"/>
        </w:rPr>
        <w:t>步骤 1:  打开 Dashboard(2 分钟)</w:t>
        <w:br/>
        <w:t>步骤 2:  看「预警款式」列表(3 分钟)</w:t>
        <w:br/>
        <w:t>步骤 3:  找出自己负责的预警款式(2 分钟)</w:t>
        <w:br/>
        <w:t>步骤 4:  逐个点开看延误原因(5 分钟)</w:t>
        <w:br/>
        <w:t>步骤 5:  联系车间主任,沟通调整(3 分钟)</w:t>
      </w:r>
    </w:p>
    <w:p>
      <w:pPr>
        <w:pStyle w:val="Heading3"/>
      </w:pPr>
      <w:r>
        <w:rPr>
          <w:rFonts w:ascii="Microsoft YaHei" w:hAnsi="Microsoft YaHei"/>
          <w:color w:val="1F3A5F"/>
        </w:rPr>
        <w:t>12.4 自己负责的款式预警</w:t>
      </w:r>
    </w:p>
    <w:p>
      <w:r>
        <w:rPr>
          <w:b/>
        </w:rPr>
        <w:t>处理流程</w:t>
      </w:r>
      <w:r>
        <w:t>:</w:t>
      </w:r>
    </w:p>
    <w:p>
      <w:r>
        <w:rPr>
          <w:rFonts w:ascii="Consolas" w:hAnsi="Consolas"/>
          <w:color w:val="333333"/>
          <w:sz w:val="17"/>
        </w:rPr>
        <w:t>1. 看到红色预警 → 点款式号</w:t>
        <w:br/>
        <w:t>2. 看款式详情:数量/交期/当前进度</w:t>
        <w:br/>
        <w:t>3. 看延误原因:</w:t>
        <w:br/>
        <w:t xml:space="preserve">   - 产能不足 → 跨车间协调</w:t>
        <w:br/>
        <w:t xml:space="preserve">   - 物料晚到 → 找仓管/主管</w:t>
        <w:br/>
        <w:t xml:space="preserve">   - 报工慢 → 联系车间主任</w:t>
        <w:br/>
        <w:t>4. 决策方案</w:t>
        <w:br/>
        <w:t>5. 执行</w:t>
        <w:br/>
        <w:t>6. 通知主管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十三、视图 10:面料装柜清单(辅助)</w:t>
      </w:r>
    </w:p>
    <w:p>
      <w:pPr>
        <w:pStyle w:val="Heading3"/>
      </w:pPr>
      <w:r>
        <w:rPr>
          <w:rFonts w:ascii="Microsoft YaHei" w:hAnsi="Microsoft YaHei"/>
          <w:color w:val="1F3A5F"/>
        </w:rPr>
        <w:t>13.1 这个页面是干什么的</w:t>
      </w:r>
    </w:p>
    <w:p>
      <w:r>
        <w:t xml:space="preserve">看 </w:t>
      </w:r>
      <w:r>
        <w:rPr>
          <w:b/>
        </w:rPr>
        <w:t>面料到货</w:t>
      </w:r>
      <w:r>
        <w:t xml:space="preserve"> 情况。面料晚到会直接影响排程。</w:t>
      </w:r>
    </w:p>
    <w:p>
      <w:pPr>
        <w:pStyle w:val="Heading3"/>
      </w:pPr>
      <w:r>
        <w:rPr>
          <w:rFonts w:ascii="Microsoft YaHei" w:hAnsi="Microsoft YaHei"/>
          <w:color w:val="1F3A5F"/>
        </w:rPr>
        <w:t>13.2 进入路径</w:t>
      </w:r>
    </w:p>
    <w:p>
      <w:r>
        <w:rPr>
          <w:rFonts w:ascii="Consolas" w:hAnsi="Consolas"/>
          <w:color w:val="333333"/>
          <w:sz w:val="17"/>
        </w:rPr>
        <w:t>侧边栏 → 📁 基础数据 → 面料装柜清单</w:t>
      </w:r>
    </w:p>
    <w:p>
      <w:pPr>
        <w:pStyle w:val="Heading3"/>
      </w:pPr>
      <w:r>
        <w:rPr>
          <w:rFonts w:ascii="Microsoft YaHei" w:hAnsi="Microsoft YaHei"/>
          <w:color w:val="1F3A5F"/>
        </w:rPr>
        <w:t>13.3 计划员关注点</w:t>
      </w:r>
    </w:p>
    <w:p>
      <w:pPr>
        <w:pStyle w:val="ListBullet"/>
        <w:ind w:left="340"/>
      </w:pPr>
    </w:p>
    <w:p>
      <w:r>
        <w:t>哪款式需要的面料是否到货</w:t>
      </w:r>
    </w:p>
    <w:p>
      <w:pPr>
        <w:pStyle w:val="ListBullet"/>
        <w:ind w:left="340"/>
      </w:pPr>
    </w:p>
    <w:p>
      <w:r>
        <w:t>哪款式面料晚到,会延后排程</w:t>
      </w:r>
    </w:p>
    <w:p>
      <w:pPr>
        <w:pStyle w:val="ListBullet"/>
        <w:ind w:left="340"/>
      </w:pPr>
    </w:p>
    <w:p>
      <w:r>
        <w:t>是否需要催料</w:t>
      </w:r>
    </w:p>
    <w:p>
      <w:pPr>
        <w:pStyle w:val="Heading3"/>
      </w:pPr>
      <w:r>
        <w:rPr>
          <w:rFonts w:ascii="Microsoft YaHei" w:hAnsi="Microsoft YaHei"/>
          <w:color w:val="1F3A5F"/>
        </w:rPr>
        <w:t>13.4 关联到款式</w:t>
      </w:r>
    </w:p>
    <w:p>
      <w:r>
        <w:t>每个款式有对应的面料需求,面料没到:</w:t>
      </w:r>
    </w:p>
    <w:p>
      <w:pPr>
        <w:pStyle w:val="ListBullet"/>
        <w:ind w:left="340"/>
      </w:pPr>
    </w:p>
    <w:p>
      <w:r>
        <w:t>裁剪不能开工</w:t>
      </w:r>
    </w:p>
    <w:p>
      <w:pPr>
        <w:pStyle w:val="ListBullet"/>
        <w:ind w:left="340"/>
      </w:pPr>
    </w:p>
    <w:p>
      <w:r>
        <w:t>排程会延后</w:t>
      </w:r>
    </w:p>
    <w:p>
      <w:pPr>
        <w:pStyle w:val="ListBullet"/>
        <w:ind w:left="340"/>
      </w:pPr>
    </w:p>
    <w:p>
      <w:r>
        <w:t>需要催料或延期</w:t>
      </w:r>
    </w:p>
    <w:p>
      <w:pPr>
        <w:pStyle w:val="Heading3"/>
      </w:pPr>
      <w:r>
        <w:rPr>
          <w:rFonts w:ascii="Microsoft YaHei" w:hAnsi="Microsoft YaHei"/>
          <w:color w:val="1F3A5F"/>
        </w:rPr>
        <w:t>13.5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面料显示"未到"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实际到了没登记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找仓管登记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面料晚到 5 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海关/物流问题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找仓管/采购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十四、视图 11:工作日历(只读)</w:t>
      </w:r>
    </w:p>
    <w:p>
      <w:pPr>
        <w:pStyle w:val="Heading3"/>
      </w:pPr>
      <w:r>
        <w:rPr>
          <w:rFonts w:ascii="Microsoft YaHei" w:hAnsi="Microsoft YaHei"/>
          <w:color w:val="1F3A5F"/>
        </w:rPr>
        <w:t>14.1 计划员看日历干什么</w:t>
      </w:r>
    </w:p>
    <w:p>
      <w:r>
        <w:t>算交期时,系统会跳休息日。计划员需要知道哪天是休息日,方便沟通。</w:t>
      </w:r>
    </w:p>
    <w:p>
      <w:pPr>
        <w:pStyle w:val="Heading3"/>
      </w:pPr>
      <w:r>
        <w:rPr>
          <w:rFonts w:ascii="Microsoft YaHei" w:hAnsi="Microsoft YaHei"/>
          <w:color w:val="1F3A5F"/>
        </w:rPr>
        <w:t>14.2 进入路径</w:t>
      </w:r>
    </w:p>
    <w:p>
      <w:r>
        <w:rPr>
          <w:rFonts w:ascii="Consolas" w:hAnsi="Consolas"/>
          <w:color w:val="333333"/>
          <w:sz w:val="17"/>
        </w:rPr>
        <w:t>侧边栏 → ⚙️ 系统设置 → 工作日历</w:t>
      </w:r>
    </w:p>
    <w:p>
      <w:pPr>
        <w:pStyle w:val="Heading3"/>
      </w:pPr>
      <w:r>
        <w:rPr>
          <w:rFonts w:ascii="Microsoft YaHei" w:hAnsi="Microsoft YaHei"/>
          <w:color w:val="1F3A5F"/>
        </w:rPr>
        <w:t>14.3 计划员权限</w:t>
      </w:r>
    </w:p>
    <w:p>
      <w:pPr>
        <w:pStyle w:val="ListBullet"/>
        <w:ind w:left="340"/>
      </w:pPr>
    </w:p>
    <w:p>
      <w:r>
        <w:t>✅ 看日历</w:t>
      </w:r>
    </w:p>
    <w:p>
      <w:pPr>
        <w:pStyle w:val="ListBullet"/>
        <w:ind w:left="340"/>
      </w:pPr>
    </w:p>
    <w:p>
      <w:r>
        <w:t>✅ 看休息日</w:t>
      </w:r>
    </w:p>
    <w:p>
      <w:pPr>
        <w:pStyle w:val="ListBullet"/>
        <w:ind w:left="340"/>
      </w:pPr>
    </w:p>
    <w:p>
      <w:r>
        <w:t>❌ 改日历(找系统管理员)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十五、视图 12:排产策略(只读)</w:t>
      </w:r>
    </w:p>
    <w:p>
      <w:pPr>
        <w:pStyle w:val="Heading3"/>
      </w:pPr>
      <w:r>
        <w:rPr>
          <w:rFonts w:ascii="Microsoft YaHei" w:hAnsi="Microsoft YaHei"/>
          <w:color w:val="1F3A5F"/>
        </w:rPr>
        <w:t>15.1 计划员看策略干什么</w:t>
      </w:r>
    </w:p>
    <w:p>
      <w:r>
        <w:t>跑自动排产时,系统按策略排。计划员需要知道:</w:t>
      </w:r>
    </w:p>
    <w:p>
      <w:pPr>
        <w:pStyle w:val="ListBullet"/>
        <w:ind w:left="340"/>
      </w:pPr>
    </w:p>
    <w:p>
      <w:r>
        <w:t>当前策略(高优先级怎么排?跨车间允许?)</w:t>
      </w:r>
    </w:p>
    <w:p>
      <w:pPr>
        <w:pStyle w:val="ListBullet"/>
        <w:ind w:left="340"/>
      </w:pPr>
    </w:p>
    <w:p>
      <w:r>
        <w:t>改了策略后排产会变</w:t>
      </w:r>
    </w:p>
    <w:p>
      <w:pPr>
        <w:pStyle w:val="Heading3"/>
      </w:pPr>
      <w:r>
        <w:rPr>
          <w:rFonts w:ascii="Microsoft YaHei" w:hAnsi="Microsoft YaHei"/>
          <w:color w:val="1F3A5F"/>
        </w:rPr>
        <w:t>15.2 进入路径</w:t>
      </w:r>
    </w:p>
    <w:p>
      <w:r>
        <w:rPr>
          <w:rFonts w:ascii="Consolas" w:hAnsi="Consolas"/>
          <w:color w:val="333333"/>
          <w:sz w:val="17"/>
        </w:rPr>
        <w:t>侧边栏 → ⚙️ 系统设置 → 排产策略</w:t>
      </w:r>
    </w:p>
    <w:p>
      <w:pPr>
        <w:pStyle w:val="Heading3"/>
      </w:pPr>
      <w:r>
        <w:rPr>
          <w:rFonts w:ascii="Microsoft YaHei" w:hAnsi="Microsoft YaHei"/>
          <w:color w:val="1F3A5F"/>
        </w:rPr>
        <w:t>15.3 计划员权限</w:t>
      </w:r>
    </w:p>
    <w:p>
      <w:pPr>
        <w:pStyle w:val="ListBullet"/>
        <w:ind w:left="340"/>
      </w:pPr>
    </w:p>
    <w:p>
      <w:r>
        <w:t>✅ 看策略</w:t>
      </w:r>
    </w:p>
    <w:p>
      <w:pPr>
        <w:pStyle w:val="ListBullet"/>
        <w:ind w:left="340"/>
      </w:pPr>
    </w:p>
    <w:p>
      <w:r>
        <w:t>❌ 改策略(找计划主管)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十六、视图 13:操作日志(自己的)</w:t>
      </w:r>
    </w:p>
    <w:p>
      <w:pPr>
        <w:pStyle w:val="Heading3"/>
      </w:pPr>
      <w:r>
        <w:rPr>
          <w:rFonts w:ascii="Microsoft YaHei" w:hAnsi="Microsoft YaHei"/>
          <w:color w:val="1F3A5F"/>
        </w:rPr>
        <w:t>16.1 计划员看日志干什么</w:t>
      </w:r>
    </w:p>
    <w:p>
      <w:r>
        <w:t>自查 + 跟主管同步。</w:t>
      </w:r>
    </w:p>
    <w:p>
      <w:pPr>
        <w:pStyle w:val="Heading3"/>
      </w:pPr>
      <w:r>
        <w:rPr>
          <w:rFonts w:ascii="Microsoft YaHei" w:hAnsi="Microsoft YaHei"/>
          <w:color w:val="1F3A5F"/>
        </w:rPr>
        <w:t>16.2 进入路径</w:t>
      </w:r>
    </w:p>
    <w:p>
      <w:r>
        <w:rPr>
          <w:rFonts w:ascii="Consolas" w:hAnsi="Consolas"/>
          <w:color w:val="333333"/>
          <w:sz w:val="17"/>
        </w:rPr>
        <w:t>侧边栏 → 📜 操作日志</w:t>
      </w:r>
    </w:p>
    <w:p>
      <w:pPr>
        <w:pStyle w:val="Heading3"/>
      </w:pPr>
      <w:r>
        <w:rPr>
          <w:rFonts w:ascii="Microsoft YaHei" w:hAnsi="Microsoft YaHei"/>
          <w:color w:val="1F3A5F"/>
        </w:rPr>
        <w:t>16.3 计划员常查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场景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我今天新建了哪些款式?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模块=款式管理,操作=新增,操作人=自己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我改了哪些排程?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模块=缝制排程,操作=修改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主管说"已审批"是什么?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操作人=主管,看模块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16.4 计划员权限</w:t>
      </w:r>
    </w:p>
    <w:p>
      <w:pPr>
        <w:pStyle w:val="ListBullet"/>
        <w:ind w:left="340"/>
      </w:pPr>
    </w:p>
    <w:p>
      <w:r>
        <w:t>✅ 看自己的日志</w:t>
      </w:r>
    </w:p>
    <w:p>
      <w:pPr>
        <w:pStyle w:val="ListBullet"/>
        <w:ind w:left="340"/>
      </w:pPr>
    </w:p>
    <w:p>
      <w:r>
        <w:t>❌ 看别人日志(找系统管理员)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十七、端到端核心流程</w:t>
      </w:r>
    </w:p>
    <w:p>
      <w:pPr>
        <w:pStyle w:val="Heading3"/>
      </w:pPr>
      <w:r>
        <w:rPr>
          <w:rFonts w:ascii="Microsoft YaHei" w:hAnsi="Microsoft YaHei"/>
          <w:color w:val="1F3A5F"/>
        </w:rPr>
        <w:t>17.1 流程一:从客户下单到安排产线(计划员视角)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713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3_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17.2 流程二:每日款式跟进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638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3_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17.3 流程三:款式延误处理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506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3_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17.4 流程四:新建款式 + 跑排产(完整)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5709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3_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0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17.5 流程五:跨车间调款式(计划员)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52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3_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十八、常见问题(FAQ)</w:t>
      </w:r>
    </w:p>
    <w:p>
      <w:pPr>
        <w:pStyle w:val="Heading3"/>
      </w:pPr>
      <w:r>
        <w:rPr>
          <w:rFonts w:ascii="Microsoft YaHei" w:hAnsi="Microsoft YaHei"/>
          <w:color w:val="1F3A5F"/>
        </w:rPr>
        <w:t>Q1: 我新建款式后,跑自动排产报错,怎么办?</w:t>
      </w:r>
    </w:p>
    <w:p>
      <w:r>
        <w:rPr>
          <w:b/>
        </w:rPr>
        <w:t>排查</w:t>
      </w:r>
      <w:r>
        <w:t>:</w:t>
      </w:r>
    </w:p>
    <w:p>
      <w:r>
        <w:rPr>
          <w:rFonts w:ascii="Consolas" w:hAnsi="Consolas"/>
          <w:color w:val="333333"/>
          <w:sz w:val="17"/>
        </w:rPr>
        <w:t>[1] 主计划建了吗? → 没建,先建主计划</w:t>
        <w:br/>
        <w:t>[2] 分色分尺码填了吗? → 没填,先填</w:t>
        <w:br/>
        <w:t>[3] 工作日设了吗? → 没设,找系统管理员</w:t>
        <w:br/>
        <w:t>[4] 产能参数合理吗? → 不合理,找主管</w:t>
        <w:br/>
        <w:t>[5] 看具体错误截图,联系开发</w:t>
      </w:r>
    </w:p>
    <w:p>
      <w:pPr>
        <w:pStyle w:val="Heading3"/>
      </w:pPr>
      <w:r>
        <w:rPr>
          <w:rFonts w:ascii="Microsoft YaHei" w:hAnsi="Microsoft YaHei"/>
          <w:color w:val="1F3A5F"/>
        </w:rPr>
        <w:t>Q2: 改了总计划交期,缝制排程没动?</w:t>
      </w:r>
    </w:p>
    <w:p>
      <w:r>
        <w:rPr>
          <w:b/>
        </w:rPr>
        <w:t>答</w:t>
      </w:r>
      <w:r>
        <w:t xml:space="preserve">: 总计划改完日期重算,但缝制排程 </w:t>
      </w:r>
      <w:r>
        <w:rPr>
          <w:b/>
        </w:rPr>
        <w:t>不会自动重排</w:t>
      </w:r>
      <w:r>
        <w:t>。</w:t>
      </w:r>
    </w:p>
    <w:p>
      <w:r>
        <w:rPr>
          <w:b/>
        </w:rPr>
        <w:t>解决</w:t>
      </w:r>
      <w:r>
        <w:t>:</w:t>
      </w:r>
    </w:p>
    <w:p>
      <w:pPr>
        <w:pStyle w:val="ListBullet"/>
        <w:ind w:left="340"/>
      </w:pPr>
    </w:p>
    <w:p>
      <w:r>
        <w:t>手动改缝制排程</w:t>
      </w:r>
    </w:p>
    <w:p>
      <w:pPr>
        <w:pStyle w:val="ListBullet"/>
        <w:ind w:left="340"/>
      </w:pPr>
    </w:p>
    <w:p>
      <w:r>
        <w:t>或重跑自动排产</w:t>
      </w:r>
    </w:p>
    <w:p>
      <w:pPr>
        <w:pStyle w:val="ListBullet"/>
        <w:ind w:left="340"/>
      </w:pPr>
    </w:p>
    <w:p>
      <w:r>
        <w:t>注意:重跑会覆盖现有缝制排程</w:t>
      </w:r>
    </w:p>
    <w:p>
      <w:pPr>
        <w:pStyle w:val="Heading3"/>
      </w:pPr>
      <w:r>
        <w:rPr>
          <w:rFonts w:ascii="Microsoft YaHei" w:hAnsi="Microsoft YaHei"/>
          <w:color w:val="1F3A5F"/>
        </w:rPr>
        <w:t>Q3: 跨车间拖款式失败?</w:t>
      </w:r>
    </w:p>
    <w:p>
      <w:r>
        <w:rPr>
          <w:b/>
        </w:rPr>
        <w:t>答</w:t>
      </w:r>
      <w:r>
        <w:t>: 可能原因:</w:t>
      </w:r>
    </w:p>
    <w:p>
      <w:pPr>
        <w:pStyle w:val="ListBullet"/>
        <w:ind w:left="340"/>
      </w:pPr>
    </w:p>
    <w:p>
      <w:r>
        <w:t>目标产线故障</w:t>
      </w:r>
    </w:p>
    <w:p>
      <w:pPr>
        <w:pStyle w:val="ListBullet"/>
        <w:ind w:left="340"/>
      </w:pPr>
    </w:p>
    <w:p>
      <w:r>
        <w:t>款式已开工</w:t>
      </w:r>
    </w:p>
    <w:p>
      <w:pPr>
        <w:pStyle w:val="ListBullet"/>
        <w:ind w:left="340"/>
      </w:pPr>
    </w:p>
    <w:p>
      <w:r>
        <w:t>目标产线当日已满</w:t>
      </w:r>
    </w:p>
    <w:p>
      <w:r>
        <w:rPr>
          <w:b/>
        </w:rPr>
        <w:t>解决</w:t>
      </w:r>
      <w:r>
        <w:t>: 换其他产线 / 找主管协调。</w:t>
      </w:r>
    </w:p>
    <w:p>
      <w:pPr>
        <w:pStyle w:val="Heading3"/>
      </w:pPr>
      <w:r>
        <w:rPr>
          <w:rFonts w:ascii="Microsoft YaHei" w:hAnsi="Microsoft YaHei"/>
          <w:color w:val="1F3A5F"/>
        </w:rPr>
        <w:t>Q4: 看到款式是「已建档」,但下游没数据?</w:t>
      </w:r>
    </w:p>
    <w:p>
      <w:r>
        <w:rPr>
          <w:b/>
        </w:rPr>
        <w:t>答</w:t>
      </w:r>
      <w:r>
        <w:t>: 款式建了但没跑自动排产。</w:t>
      </w:r>
    </w:p>
    <w:p>
      <w:r>
        <w:rPr>
          <w:b/>
        </w:rPr>
        <w:t>解决</w:t>
      </w:r>
      <w:r>
        <w:t>: 跑「裁剪排产」→「二次排产」→「缝制排产」,按顺序。</w:t>
      </w:r>
    </w:p>
    <w:p>
      <w:pPr>
        <w:pStyle w:val="Heading3"/>
      </w:pPr>
      <w:r>
        <w:rPr>
          <w:rFonts w:ascii="Microsoft YaHei" w:hAnsi="Microsoft YaHei"/>
          <w:color w:val="1F3A5F"/>
        </w:rPr>
        <w:t>Q5: 计划员能改历史报工吗?</w:t>
      </w:r>
    </w:p>
    <w:p>
      <w:r>
        <w:rPr>
          <w:b/>
        </w:rPr>
        <w:t>答</w:t>
      </w:r>
      <w:r>
        <w:t xml:space="preserve">: </w:t>
      </w:r>
      <w:r>
        <w:rPr>
          <w:b/>
        </w:rPr>
        <w:t>不能</w:t>
      </w:r>
      <w:r>
        <w:t>。隔日报工(昨天及之前)只能:</w:t>
      </w:r>
    </w:p>
    <w:p>
      <w:pPr>
        <w:pStyle w:val="ListBullet"/>
        <w:ind w:left="340"/>
      </w:pPr>
    </w:p>
    <w:p>
      <w:r>
        <w:t>计划主管(可改)</w:t>
      </w:r>
    </w:p>
    <w:p>
      <w:pPr>
        <w:pStyle w:val="ListBullet"/>
        <w:ind w:left="340"/>
      </w:pPr>
    </w:p>
    <w:p>
      <w:r>
        <w:t>系统管理员(可改)</w:t>
      </w:r>
    </w:p>
    <w:p>
      <w:pPr>
        <w:pStyle w:val="ListBullet"/>
        <w:ind w:left="340"/>
      </w:pPr>
    </w:p>
    <w:p>
      <w:r>
        <w:t>计划员只能改当天</w:t>
      </w:r>
    </w:p>
    <w:p>
      <w:pPr>
        <w:pStyle w:val="Heading3"/>
      </w:pPr>
      <w:r>
        <w:rPr>
          <w:rFonts w:ascii="Microsoft YaHei" w:hAnsi="Microsoft YaHei"/>
          <w:color w:val="1F3A5F"/>
        </w:rPr>
        <w:t>Q6: 我跑了自动排产,款式都没了?</w:t>
      </w:r>
    </w:p>
    <w:p>
      <w:r>
        <w:rPr>
          <w:b/>
        </w:rPr>
        <w:t>答</w:t>
      </w:r>
      <w:r>
        <w:t xml:space="preserve">: 自动排产会 </w:t>
      </w:r>
      <w:r>
        <w:rPr>
          <w:b/>
        </w:rPr>
        <w:t>覆盖</w:t>
      </w:r>
      <w:r>
        <w:t xml:space="preserve"> 现有排程,已开工款式也包括。</w:t>
      </w:r>
    </w:p>
    <w:p>
      <w:r>
        <w:rPr>
          <w:b/>
        </w:rPr>
        <w:t>找回</w:t>
      </w:r>
      <w:r>
        <w:t>:</w:t>
      </w:r>
    </w:p>
    <w:p>
      <w:pPr>
        <w:pStyle w:val="ListBullet"/>
        <w:ind w:left="340"/>
      </w:pPr>
    </w:p>
    <w:p>
      <w:r>
        <w:t>操作日志里找之前的排程备份</w:t>
      </w:r>
    </w:p>
    <w:p>
      <w:pPr>
        <w:pStyle w:val="ListBullet"/>
        <w:ind w:left="340"/>
      </w:pPr>
    </w:p>
    <w:p>
      <w:r>
        <w:t>联系系统管理员</w:t>
      </w:r>
    </w:p>
    <w:p>
      <w:r>
        <w:rPr>
          <w:b/>
        </w:rPr>
        <w:t>预防</w:t>
      </w:r>
      <w:r>
        <w:t>: 重要排程改前截图。</w:t>
      </w:r>
    </w:p>
    <w:p>
      <w:pPr>
        <w:pStyle w:val="Heading3"/>
      </w:pPr>
      <w:r>
        <w:rPr>
          <w:rFonts w:ascii="Microsoft YaHei" w:hAnsi="Microsoft YaHei"/>
          <w:color w:val="1F3A5F"/>
        </w:rPr>
        <w:t>Q7: 计划员能跨车间拖款式吗?</w:t>
      </w:r>
    </w:p>
    <w:p>
      <w:r>
        <w:rPr>
          <w:b/>
        </w:rPr>
        <w:t>答</w:t>
      </w:r>
      <w:r>
        <w:t xml:space="preserve">: </w:t>
      </w:r>
      <w:r>
        <w:rPr>
          <w:b/>
        </w:rPr>
        <w:t>能</w:t>
      </w:r>
      <w:r>
        <w:t>,但要符合:</w:t>
      </w:r>
    </w:p>
    <w:p>
      <w:pPr>
        <w:pStyle w:val="ListBullet"/>
        <w:ind w:left="340"/>
      </w:pPr>
    </w:p>
    <w:p>
      <w:r>
        <w:t>款式未开工</w:t>
      </w:r>
    </w:p>
    <w:p>
      <w:pPr>
        <w:pStyle w:val="ListBullet"/>
        <w:ind w:left="340"/>
      </w:pPr>
    </w:p>
    <w:p>
      <w:r>
        <w:t>主管没锁定</w:t>
      </w:r>
    </w:p>
    <w:p>
      <w:pPr>
        <w:pStyle w:val="ListBullet"/>
        <w:ind w:left="340"/>
      </w:pPr>
    </w:p>
    <w:p>
      <w:r>
        <w:t>目标产线无故障</w:t>
      </w:r>
    </w:p>
    <w:p>
      <w:r>
        <w:t>否则失败。</w:t>
      </w:r>
    </w:p>
    <w:p>
      <w:pPr>
        <w:pStyle w:val="Heading3"/>
      </w:pPr>
      <w:r>
        <w:rPr>
          <w:rFonts w:ascii="Microsoft YaHei" w:hAnsi="Microsoft YaHei"/>
          <w:color w:val="1F3A5F"/>
        </w:rPr>
        <w:t>Q8: 我想批量改款式,怎么办?</w:t>
      </w:r>
    </w:p>
    <w:p>
      <w:r>
        <w:rPr>
          <w:b/>
        </w:rPr>
        <w:t>答</w:t>
      </w:r>
      <w:r>
        <w:t>: 计划员批量操作有限:</w:t>
      </w:r>
    </w:p>
    <w:p>
      <w:pPr>
        <w:pStyle w:val="ListBullet"/>
        <w:ind w:left="340"/>
      </w:pPr>
    </w:p>
    <w:p>
      <w:r>
        <w:t>批量改交期(主管授权)</w:t>
      </w:r>
    </w:p>
    <w:p>
      <w:pPr>
        <w:pStyle w:val="ListBullet"/>
        <w:ind w:left="340"/>
      </w:pPr>
    </w:p>
    <w:p>
      <w:r>
        <w:t>批量归档(已完成)</w:t>
      </w:r>
    </w:p>
    <w:p>
      <w:pPr>
        <w:pStyle w:val="ListBullet"/>
        <w:ind w:left="340"/>
      </w:pPr>
    </w:p>
    <w:p>
      <w:r>
        <w:t>批量删除(主管授权)</w:t>
      </w:r>
    </w:p>
    <w:p>
      <w:r>
        <w:t xml:space="preserve">普通计划员 </w:t>
      </w:r>
      <w:r>
        <w:rPr>
          <w:b/>
        </w:rPr>
        <w:t>不要做批量操作</w:t>
      </w:r>
      <w:r>
        <w:t>,先找主管。</w:t>
      </w:r>
    </w:p>
    <w:p>
      <w:pPr>
        <w:pStyle w:val="Heading3"/>
      </w:pPr>
      <w:r>
        <w:rPr>
          <w:rFonts w:ascii="Microsoft YaHei" w:hAnsi="Microsoft YaHei"/>
          <w:color w:val="1F3A5F"/>
        </w:rPr>
        <w:t>Q9: 报工汇总里看不到款式?</w:t>
      </w:r>
    </w:p>
    <w:p>
      <w:r>
        <w:rPr>
          <w:b/>
        </w:rPr>
        <w:t>答</w:t>
      </w:r>
      <w:r>
        <w:t xml:space="preserve">: 报工数据按 </w:t>
      </w:r>
      <w:r>
        <w:rPr>
          <w:b/>
        </w:rPr>
        <w:t>款式维度</w:t>
      </w:r>
      <w:r>
        <w:t xml:space="preserve"> 汇总,款式建了但没排产,就没报工数据。</w:t>
      </w:r>
    </w:p>
    <w:p>
      <w:r>
        <w:rPr>
          <w:b/>
        </w:rPr>
        <w:t>解决</w:t>
      </w:r>
      <w:r>
        <w:t>: 款式建档后跑排产,排产完成后款式进入生产,才会有报工。</w:t>
      </w:r>
    </w:p>
    <w:p>
      <w:pPr>
        <w:pStyle w:val="Heading3"/>
      </w:pPr>
      <w:r>
        <w:rPr>
          <w:rFonts w:ascii="Microsoft YaHei" w:hAnsi="Microsoft YaHei"/>
          <w:color w:val="1F3A5F"/>
        </w:rPr>
        <w:t>Q10: 我想看其他计划员负责的款式,行吗?</w:t>
      </w:r>
    </w:p>
    <w:p>
      <w:r>
        <w:rPr>
          <w:b/>
        </w:rPr>
        <w:t>答</w:t>
      </w:r>
      <w:r>
        <w:t xml:space="preserve">: </w:t>
      </w:r>
      <w:r>
        <w:rPr>
          <w:b/>
        </w:rPr>
        <w:t>能看</w:t>
      </w:r>
      <w:r>
        <w:t xml:space="preserve"> 全厂款式(数据范围不限),但 </w:t>
      </w:r>
      <w:r>
        <w:rPr>
          <w:b/>
        </w:rPr>
        <w:t>改的时候有限制</w:t>
      </w:r>
      <w:r>
        <w:t>:</w:t>
      </w:r>
    </w:p>
    <w:p>
      <w:pPr>
        <w:pStyle w:val="ListBullet"/>
        <w:ind w:left="340"/>
      </w:pPr>
    </w:p>
    <w:p>
      <w:r>
        <w:t>改款式主数据: 任何人</w:t>
      </w:r>
    </w:p>
    <w:p>
      <w:pPr>
        <w:pStyle w:val="ListBullet"/>
        <w:ind w:left="340"/>
      </w:pPr>
    </w:p>
    <w:p>
      <w:r>
        <w:t>改缝制排程: 自己负责的可,别人找主管</w:t>
      </w:r>
    </w:p>
    <w:p>
      <w:pPr>
        <w:pStyle w:val="Heading3"/>
      </w:pPr>
      <w:r>
        <w:rPr>
          <w:rFonts w:ascii="Microsoft YaHei" w:hAnsi="Microsoft YaHei"/>
          <w:color w:val="1F3A5F"/>
        </w:rPr>
        <w:t>Q11: 客户问"现在款式排到哪天了",怎么回答?</w:t>
      </w:r>
    </w:p>
    <w:p>
      <w:r>
        <w:rPr>
          <w:b/>
        </w:rPr>
        <w:t>答</w:t>
      </w:r>
      <w:r>
        <w:t>: 查缝制排程详情:</w:t>
      </w:r>
    </w:p>
    <w:p>
      <w:r>
        <w:rPr>
          <w:rFonts w:ascii="Consolas" w:hAnsi="Consolas"/>
          <w:color w:val="333333"/>
          <w:sz w:val="17"/>
        </w:rPr>
        <w:t>1. 打开「缝制排程详情」</w:t>
        <w:br/>
        <w:t>2. 找该款式</w:t>
        <w:br/>
        <w:t>3. 看「缝制下线」日期</w:t>
        <w:br/>
        <w:t>4. 跟客户说: "排到 XX 日,实际进度 X%"</w:t>
      </w:r>
    </w:p>
    <w:p>
      <w:pPr>
        <w:pStyle w:val="Heading3"/>
      </w:pPr>
      <w:r>
        <w:rPr>
          <w:rFonts w:ascii="Microsoft YaHei" w:hAnsi="Microsoft YaHei"/>
          <w:color w:val="1F3A5F"/>
        </w:rPr>
        <w:t>Q12: 我想加款式数量,会影响什么?</w:t>
      </w:r>
    </w:p>
    <w:p>
      <w:r>
        <w:rPr>
          <w:b/>
        </w:rPr>
        <w:t>答</w:t>
      </w:r>
      <w:r>
        <w:t>: 改数量会影响:</w:t>
      </w:r>
    </w:p>
    <w:p>
      <w:pPr>
        <w:pStyle w:val="ListBullet"/>
        <w:ind w:left="340"/>
      </w:pPr>
    </w:p>
    <w:p>
      <w:r>
        <w:t>倒推日期会变(数量多了,需要更多时间)</w:t>
      </w:r>
    </w:p>
    <w:p>
      <w:pPr>
        <w:pStyle w:val="ListBullet"/>
        <w:ind w:left="340"/>
      </w:pPr>
    </w:p>
    <w:p>
      <w:r>
        <w:t>缝制排程产能是否够</w:t>
      </w:r>
    </w:p>
    <w:p>
      <w:pPr>
        <w:pStyle w:val="ListBullet"/>
        <w:ind w:left="340"/>
      </w:pPr>
    </w:p>
    <w:p>
      <w:r>
        <w:t>分色分尺码要重新填</w:t>
      </w:r>
    </w:p>
    <w:p>
      <w:r>
        <w:rPr>
          <w:b/>
        </w:rPr>
        <w:t>流程</w:t>
      </w:r>
      <w:r>
        <w:t>:</w:t>
      </w:r>
    </w:p>
    <w:p>
      <w:pPr>
        <w:pStyle w:val="ListBullet"/>
        <w:ind w:left="340"/>
      </w:pPr>
    </w:p>
    <w:p>
      <w:r>
        <w:t>改数量 → 重算 → 看缝制排程够不够 → 不够就改产线/改交期</w:t>
      </w:r>
    </w:p>
    <w:p>
      <w:pPr>
        <w:pStyle w:val="Heading3"/>
      </w:pPr>
      <w:r>
        <w:rPr>
          <w:rFonts w:ascii="Microsoft YaHei" w:hAnsi="Microsoft YaHei"/>
          <w:color w:val="1F3A5F"/>
        </w:rPr>
        <w:t>Q13: 我想看款式历史变更?</w:t>
      </w:r>
    </w:p>
    <w:p>
      <w:r>
        <w:rPr>
          <w:b/>
        </w:rPr>
        <w:t>答</w:t>
      </w:r>
      <w:r>
        <w:t>: 款式管理 → 行尾 → 「历史」,或操作日志里查。</w:t>
      </w:r>
    </w:p>
    <w:p>
      <w:pPr>
        <w:pStyle w:val="Heading3"/>
      </w:pPr>
      <w:r>
        <w:rPr>
          <w:rFonts w:ascii="Microsoft YaHei" w:hAnsi="Microsoft YaHei"/>
          <w:color w:val="1F3A5F"/>
        </w:rPr>
        <w:t>Q14: 自动排产跑了,款式不在指定车间?</w:t>
      </w:r>
    </w:p>
    <w:p>
      <w:r>
        <w:rPr>
          <w:b/>
        </w:rPr>
        <w:t>答</w:t>
      </w:r>
      <w:r>
        <w:t>: 自动排产会按"产能 + 优先级"选最优车间,不一定是你指定的。</w:t>
      </w:r>
    </w:p>
    <w:p>
      <w:r>
        <w:rPr>
          <w:b/>
        </w:rPr>
        <w:t>解决</w:t>
      </w:r>
      <w:r>
        <w:t>:</w:t>
      </w:r>
    </w:p>
    <w:p>
      <w:pPr>
        <w:pStyle w:val="ListBullet"/>
        <w:ind w:left="340"/>
      </w:pPr>
    </w:p>
    <w:p>
      <w:r>
        <w:t>看具体分配到哪</w:t>
      </w:r>
    </w:p>
    <w:p>
      <w:pPr>
        <w:pStyle w:val="ListBullet"/>
        <w:ind w:left="340"/>
      </w:pPr>
    </w:p>
    <w:p>
      <w:r>
        <w:t>不满意手动拖</w:t>
      </w:r>
    </w:p>
    <w:p>
      <w:pPr>
        <w:pStyle w:val="ListBullet"/>
        <w:ind w:left="340"/>
      </w:pPr>
    </w:p>
    <w:p>
      <w:r>
        <w:t>多次手动调</w:t>
      </w:r>
    </w:p>
    <w:p>
      <w:pPr>
        <w:pStyle w:val="Heading3"/>
      </w:pPr>
      <w:r>
        <w:rPr>
          <w:rFonts w:ascii="Microsoft YaHei" w:hAnsi="Microsoft YaHei"/>
          <w:color w:val="1F3A5F"/>
        </w:rPr>
        <w:t>Q15: 报工员说录不进报工,是不是我建款式有问题?</w:t>
      </w:r>
    </w:p>
    <w:p>
      <w:r>
        <w:rPr>
          <w:b/>
        </w:rPr>
        <w:t>答</w:t>
      </w:r>
      <w:r>
        <w:t>: 不一定,可能是:</w:t>
      </w:r>
    </w:p>
    <w:p>
      <w:pPr>
        <w:pStyle w:val="ListBullet"/>
        <w:ind w:left="340"/>
      </w:pPr>
    </w:p>
    <w:p>
      <w:r>
        <w:t>款式还没建</w:t>
      </w:r>
    </w:p>
    <w:p>
      <w:pPr>
        <w:pStyle w:val="ListBullet"/>
        <w:ind w:left="340"/>
      </w:pPr>
    </w:p>
    <w:p>
      <w:r>
        <w:t>款式没跑排产</w:t>
      </w:r>
    </w:p>
    <w:p>
      <w:pPr>
        <w:pStyle w:val="ListBullet"/>
        <w:ind w:left="340"/>
      </w:pPr>
    </w:p>
    <w:p>
      <w:r>
        <w:t>报工员账号没绑车间</w:t>
      </w:r>
    </w:p>
    <w:p>
      <w:pPr>
        <w:pStyle w:val="ListBullet"/>
        <w:ind w:left="340"/>
      </w:pPr>
    </w:p>
    <w:p>
      <w:r>
        <w:t>系统问题</w:t>
      </w:r>
    </w:p>
    <w:p>
      <w:r>
        <w:rPr>
          <w:b/>
        </w:rPr>
        <w:t>排查</w:t>
      </w:r>
      <w:r>
        <w:t>: 让报工员截图,看具体错误。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十九、紧急情况处理</w:t>
      </w:r>
    </w:p>
    <w:p>
      <w:pPr>
        <w:pStyle w:val="Heading3"/>
      </w:pPr>
      <w:r>
        <w:rPr>
          <w:rFonts w:ascii="Microsoft YaHei" w:hAnsi="Microsoft YaHei"/>
          <w:color w:val="1F3A5F"/>
        </w:rPr>
        <w:t>19.1 紧急情况分类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03-styles</w:t>
      </w:r>
    </w:p>
    <w:p>
      <w:pPr>
        <w:pStyle w:val="Heading3"/>
      </w:pPr>
      <w:r>
        <w:rPr>
          <w:rFonts w:ascii="Microsoft YaHei" w:hAnsi="Microsoft YaHei"/>
          <w:color w:val="1F3A5F"/>
        </w:rPr>
        <w:t>19.2 P0 - 全厂停产</w:t>
      </w:r>
    </w:p>
    <w:p>
      <w:r>
        <w:rPr>
          <w:rFonts w:ascii="Consolas" w:hAnsi="Consolas"/>
          <w:color w:val="333333"/>
          <w:sz w:val="17"/>
        </w:rPr>
        <w:t>[1] 立即联系系统管理员(电话)</w:t>
        <w:br/>
        <w:t>[2] 主管会同步所有计划员和车间主任</w:t>
        <w:br/>
        <w:t>[3] 系统恢复后,重新登录,看排程是否还在</w:t>
        <w:br/>
        <w:t>[4] 重要款式手动跟踪(用纸笔)</w:t>
      </w:r>
    </w:p>
    <w:p>
      <w:pPr>
        <w:pStyle w:val="Heading3"/>
      </w:pPr>
      <w:r>
        <w:rPr>
          <w:rFonts w:ascii="Microsoft YaHei" w:hAnsi="Microsoft YaHei"/>
          <w:color w:val="1F3A5F"/>
        </w:rPr>
        <w:t>19.3 P1 - 关键款式延误</w:t>
      </w:r>
    </w:p>
    <w:p>
      <w:r>
        <w:rPr>
          <w:rFonts w:ascii="Consolas" w:hAnsi="Consolas"/>
          <w:color w:val="333333"/>
          <w:sz w:val="17"/>
        </w:rPr>
        <w:t>[1] 收到客户催单/物料晚通知</w:t>
        <w:br/>
        <w:t>[2] 立即联系车间主任,了解情况</w:t>
        <w:br/>
        <w:t>[3] 方案:</w:t>
        <w:br/>
        <w:t xml:space="preserve">    A. 加快进度(加班/加产线)</w:t>
        <w:br/>
        <w:t xml:space="preserve">    B. 部分外包</w:t>
        <w:br/>
        <w:t xml:space="preserve">    C. 跟客户沟通延期</w:t>
        <w:br/>
        <w:t>[4] 通知主管</w:t>
        <w:br/>
        <w:t>[5] 修改排程/总计划</w:t>
        <w:br/>
        <w:t>[6] 通知客户</w:t>
      </w:r>
    </w:p>
    <w:p>
      <w:pPr>
        <w:pStyle w:val="Heading3"/>
      </w:pPr>
      <w:r>
        <w:rPr>
          <w:rFonts w:ascii="Microsoft YaHei" w:hAnsi="Microsoft YaHei"/>
          <w:color w:val="1F3A5F"/>
        </w:rPr>
        <w:t>19.4 P2 - 单点问题</w:t>
      </w:r>
    </w:p>
    <w:p>
      <w:r>
        <w:rPr>
          <w:rFonts w:ascii="Consolas" w:hAnsi="Consolas"/>
          <w:color w:val="333333"/>
          <w:sz w:val="17"/>
        </w:rPr>
        <w:t>[1] 评估影响(只影响 1 款式? 1 排程?)</w:t>
        <w:br/>
        <w:t>[2] 自己能解决 → 改</w:t>
        <w:br/>
        <w:t>[3] 自己不能解决 → 找主管/系统管理员</w:t>
        <w:br/>
        <w:t>[4] 操作后看操作日志确认</w:t>
      </w:r>
    </w:p>
    <w:p>
      <w:pPr>
        <w:pStyle w:val="Heading3"/>
      </w:pPr>
      <w:r>
        <w:rPr>
          <w:rFonts w:ascii="Microsoft YaHei" w:hAnsi="Microsoft YaHei"/>
          <w:color w:val="1F3A5F"/>
        </w:rPr>
        <w:t>19.5 紧急联系人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情况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联系人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系统问题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系统管理员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款式决策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计划主管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跨车间协调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车间主任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物料问题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仓管员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客户投诉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计划主管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二十、定期工作清单</w:t>
      </w:r>
    </w:p>
    <w:p>
      <w:pPr>
        <w:pStyle w:val="Heading3"/>
      </w:pPr>
      <w:r>
        <w:rPr>
          <w:rFonts w:ascii="Microsoft YaHei" w:hAnsi="Microsoft YaHei"/>
          <w:color w:val="1F3A5F"/>
        </w:rPr>
        <w:t>20.1 每日(1-2 小时)</w:t>
      </w:r>
    </w:p>
    <w:p>
      <w:r>
        <w:rPr>
          <w:rFonts w:ascii="Consolas" w:hAnsi="Consolas"/>
          <w:color w:val="333333"/>
          <w:sz w:val="17"/>
        </w:rPr>
        <w:t>□ 1. 早上 8:00 看 Dashboard(15 分钟)</w:t>
        <w:br/>
        <w:t>□ 2. 处理款式预警(30 分钟)</w:t>
        <w:br/>
        <w:t>□ 3. 新建/编辑款式(上午 1 小时)</w:t>
        <w:br/>
        <w:t>□ 4. 跑自动排产(下午 1 小时)</w:t>
        <w:br/>
        <w:t>□ 5. 调排程(下午 1 小时)</w:t>
        <w:br/>
        <w:t>□ 6. 跟进报工(下午 30 分钟)</w:t>
        <w:br/>
        <w:t>□ 7. 跟主管汇报(下午 30 分钟)</w:t>
      </w:r>
    </w:p>
    <w:p>
      <w:pPr>
        <w:pStyle w:val="Heading3"/>
      </w:pPr>
      <w:r>
        <w:rPr>
          <w:rFonts w:ascii="Microsoft YaHei" w:hAnsi="Microsoft YaHei"/>
          <w:color w:val="1F3A5F"/>
        </w:rPr>
        <w:t>20.2 每周</w:t>
      </w:r>
    </w:p>
    <w:p>
      <w:r>
        <w:rPr>
          <w:rFonts w:ascii="Consolas" w:hAnsi="Consolas"/>
          <w:color w:val="333333"/>
          <w:sz w:val="17"/>
        </w:rPr>
        <w:t>□ 1. 审核本周新款式(查漏)</w:t>
        <w:br/>
        <w:t>□ 2. 协调车间,处理跨款式问题</w:t>
        <w:br/>
        <w:t>□ 3. 写周报(本周做了什么/待解决)</w:t>
      </w:r>
    </w:p>
    <w:p>
      <w:pPr>
        <w:pStyle w:val="Heading3"/>
      </w:pPr>
      <w:r>
        <w:rPr>
          <w:rFonts w:ascii="Microsoft YaHei" w:hAnsi="Microsoft YaHei"/>
          <w:color w:val="1F3A5F"/>
        </w:rPr>
        <w:t>20.3 每月</w:t>
      </w:r>
    </w:p>
    <w:p>
      <w:r>
        <w:rPr>
          <w:rFonts w:ascii="Consolas" w:hAnsi="Consolas"/>
          <w:color w:val="333333"/>
          <w:sz w:val="17"/>
        </w:rPr>
        <w:t>□ 1. 清理已完成款式</w:t>
        <w:br/>
        <w:t>□ 2. 回顾本月延误</w:t>
        <w:br/>
        <w:t>□ 3. 提改进建议给主管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rPr>
          <w:b/>
        </w:rPr>
        <w:t>版本</w:t>
      </w:r>
      <w:r>
        <w:t xml:space="preserve">: v1.0 (2026-06-22) </w:t>
      </w:r>
      <w:r>
        <w:rPr>
          <w:b/>
        </w:rPr>
        <w:t>反馈</w:t>
      </w:r>
      <w:r>
        <w:t>: 内容有误或看不懂的地方,联系系统管理员,或直接在本文件末尾追加修订意见。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